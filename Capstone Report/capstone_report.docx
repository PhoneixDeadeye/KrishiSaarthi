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2BCB" w14:textId="77777777" w:rsidR="00FF108D" w:rsidRDefault="00000000">
      <w:pPr>
        <w:jc w:val="center"/>
      </w:pPr>
      <w:r>
        <w:rPr>
          <w:b/>
          <w:sz w:val="28"/>
        </w:rPr>
        <w:t>KrishiSaarthi: An Integrated AI Platform for Smallholder Farm Management</w:t>
      </w:r>
    </w:p>
    <w:p w14:paraId="78810F4B" w14:textId="77777777" w:rsidR="00FF108D" w:rsidRDefault="00000000">
      <w:pPr>
        <w:pStyle w:val="Heading2"/>
      </w:pPr>
      <w:r>
        <w:rPr>
          <w:rFonts w:ascii="Times New Roman" w:hAnsi="Times New Roman"/>
        </w:rPr>
        <w:t>Capstone Project Report (Including Capstone Project-II)</w:t>
      </w:r>
    </w:p>
    <w:p w14:paraId="0A349687" w14:textId="77777777" w:rsidR="00FF108D" w:rsidRDefault="00000000">
      <w:r>
        <w:rPr>
          <w:b/>
        </w:rPr>
        <w:t>Submitted by:</w:t>
      </w:r>
    </w:p>
    <w:tbl>
      <w:tblPr>
        <w:tblStyle w:val="TableGrid"/>
        <w:tblW w:w="0" w:type="auto"/>
        <w:jc w:val="center"/>
        <w:tblLook w:val="04A0" w:firstRow="1" w:lastRow="0" w:firstColumn="1" w:lastColumn="0" w:noHBand="0" w:noVBand="1"/>
      </w:tblPr>
      <w:tblGrid>
        <w:gridCol w:w="4333"/>
        <w:gridCol w:w="4333"/>
      </w:tblGrid>
      <w:tr w:rsidR="00FF108D" w14:paraId="7EF98994" w14:textId="77777777">
        <w:trPr>
          <w:jc w:val="center"/>
        </w:trPr>
        <w:tc>
          <w:tcPr>
            <w:tcW w:w="4333" w:type="dxa"/>
          </w:tcPr>
          <w:p w14:paraId="1E7F6A46" w14:textId="77777777" w:rsidR="00FF108D" w:rsidRDefault="00000000">
            <w:pPr>
              <w:jc w:val="left"/>
            </w:pPr>
            <w:r>
              <w:rPr>
                <w:b/>
                <w:sz w:val="20"/>
              </w:rPr>
              <w:t>Name</w:t>
            </w:r>
          </w:p>
        </w:tc>
        <w:tc>
          <w:tcPr>
            <w:tcW w:w="4333" w:type="dxa"/>
          </w:tcPr>
          <w:p w14:paraId="191CBFDF" w14:textId="77777777" w:rsidR="00FF108D" w:rsidRDefault="00000000">
            <w:pPr>
              <w:jc w:val="left"/>
            </w:pPr>
            <w:r>
              <w:rPr>
                <w:b/>
                <w:sz w:val="20"/>
              </w:rPr>
              <w:t>Registration No.</w:t>
            </w:r>
          </w:p>
        </w:tc>
      </w:tr>
      <w:tr w:rsidR="00FF108D" w14:paraId="387500AF" w14:textId="77777777">
        <w:trPr>
          <w:jc w:val="center"/>
        </w:trPr>
        <w:tc>
          <w:tcPr>
            <w:tcW w:w="4333" w:type="dxa"/>
          </w:tcPr>
          <w:p w14:paraId="461FDC1D" w14:textId="77777777" w:rsidR="00FF108D" w:rsidRDefault="00000000">
            <w:pPr>
              <w:jc w:val="left"/>
            </w:pPr>
            <w:r>
              <w:rPr>
                <w:sz w:val="20"/>
              </w:rPr>
              <w:t>Gautam Chandra Giri</w:t>
            </w:r>
          </w:p>
        </w:tc>
        <w:tc>
          <w:tcPr>
            <w:tcW w:w="4333" w:type="dxa"/>
          </w:tcPr>
          <w:p w14:paraId="4F4C2D5C" w14:textId="77777777" w:rsidR="00FF108D" w:rsidRDefault="00000000">
            <w:pPr>
              <w:jc w:val="left"/>
            </w:pPr>
            <w:r>
              <w:rPr>
                <w:sz w:val="20"/>
              </w:rPr>
              <w:t>—</w:t>
            </w:r>
          </w:p>
        </w:tc>
      </w:tr>
      <w:tr w:rsidR="00FF108D" w14:paraId="2759FCE0" w14:textId="77777777">
        <w:trPr>
          <w:jc w:val="center"/>
        </w:trPr>
        <w:tc>
          <w:tcPr>
            <w:tcW w:w="4333" w:type="dxa"/>
          </w:tcPr>
          <w:p w14:paraId="7BA80061" w14:textId="77777777" w:rsidR="00FF108D" w:rsidRDefault="00000000">
            <w:pPr>
              <w:jc w:val="left"/>
            </w:pPr>
            <w:r>
              <w:rPr>
                <w:sz w:val="20"/>
              </w:rPr>
              <w:t>Rohan Agarwal</w:t>
            </w:r>
          </w:p>
        </w:tc>
        <w:tc>
          <w:tcPr>
            <w:tcW w:w="4333" w:type="dxa"/>
          </w:tcPr>
          <w:p w14:paraId="77237C06" w14:textId="77777777" w:rsidR="00FF108D" w:rsidRDefault="00000000">
            <w:pPr>
              <w:jc w:val="left"/>
            </w:pPr>
            <w:r>
              <w:rPr>
                <w:sz w:val="20"/>
              </w:rPr>
              <w:t>—</w:t>
            </w:r>
          </w:p>
        </w:tc>
      </w:tr>
      <w:tr w:rsidR="00FF108D" w14:paraId="7B13CDCA" w14:textId="77777777">
        <w:trPr>
          <w:jc w:val="center"/>
        </w:trPr>
        <w:tc>
          <w:tcPr>
            <w:tcW w:w="4333" w:type="dxa"/>
          </w:tcPr>
          <w:p w14:paraId="4246D93E" w14:textId="77777777" w:rsidR="00FF108D" w:rsidRDefault="00000000">
            <w:pPr>
              <w:jc w:val="left"/>
            </w:pPr>
            <w:r>
              <w:rPr>
                <w:sz w:val="20"/>
              </w:rPr>
              <w:t>Subodh Katana</w:t>
            </w:r>
          </w:p>
        </w:tc>
        <w:tc>
          <w:tcPr>
            <w:tcW w:w="4333" w:type="dxa"/>
          </w:tcPr>
          <w:p w14:paraId="3308FE62" w14:textId="77777777" w:rsidR="00FF108D" w:rsidRDefault="00000000">
            <w:pPr>
              <w:jc w:val="left"/>
            </w:pPr>
            <w:r>
              <w:rPr>
                <w:sz w:val="20"/>
              </w:rPr>
              <w:t>—</w:t>
            </w:r>
          </w:p>
        </w:tc>
      </w:tr>
      <w:tr w:rsidR="00FF108D" w14:paraId="3534AC59" w14:textId="77777777">
        <w:trPr>
          <w:jc w:val="center"/>
        </w:trPr>
        <w:tc>
          <w:tcPr>
            <w:tcW w:w="4333" w:type="dxa"/>
          </w:tcPr>
          <w:p w14:paraId="41CAB691" w14:textId="77777777" w:rsidR="00FF108D" w:rsidRDefault="00000000">
            <w:pPr>
              <w:jc w:val="left"/>
            </w:pPr>
            <w:r>
              <w:rPr>
                <w:sz w:val="20"/>
              </w:rPr>
              <w:t>Biswajeet Ray</w:t>
            </w:r>
          </w:p>
        </w:tc>
        <w:tc>
          <w:tcPr>
            <w:tcW w:w="4333" w:type="dxa"/>
          </w:tcPr>
          <w:p w14:paraId="18CAC001" w14:textId="77777777" w:rsidR="00FF108D" w:rsidRDefault="00000000">
            <w:pPr>
              <w:jc w:val="left"/>
            </w:pPr>
            <w:r>
              <w:rPr>
                <w:sz w:val="20"/>
              </w:rPr>
              <w:t>—</w:t>
            </w:r>
          </w:p>
        </w:tc>
      </w:tr>
      <w:tr w:rsidR="00FF108D" w14:paraId="073A96E3" w14:textId="77777777">
        <w:trPr>
          <w:jc w:val="center"/>
        </w:trPr>
        <w:tc>
          <w:tcPr>
            <w:tcW w:w="4333" w:type="dxa"/>
          </w:tcPr>
          <w:p w14:paraId="40C49ED6" w14:textId="77777777" w:rsidR="00FF108D" w:rsidRDefault="00000000">
            <w:pPr>
              <w:jc w:val="left"/>
            </w:pPr>
            <w:r>
              <w:rPr>
                <w:sz w:val="20"/>
              </w:rPr>
              <w:t>Abhishek Bhardwaj</w:t>
            </w:r>
          </w:p>
        </w:tc>
        <w:tc>
          <w:tcPr>
            <w:tcW w:w="4333" w:type="dxa"/>
          </w:tcPr>
          <w:p w14:paraId="520E3CAD" w14:textId="77777777" w:rsidR="00FF108D" w:rsidRDefault="00000000">
            <w:pPr>
              <w:jc w:val="left"/>
            </w:pPr>
            <w:r>
              <w:rPr>
                <w:sz w:val="20"/>
              </w:rPr>
              <w:t>—</w:t>
            </w:r>
          </w:p>
        </w:tc>
      </w:tr>
      <w:tr w:rsidR="00FF108D" w14:paraId="1CAD2478" w14:textId="77777777">
        <w:trPr>
          <w:jc w:val="center"/>
        </w:trPr>
        <w:tc>
          <w:tcPr>
            <w:tcW w:w="4333" w:type="dxa"/>
          </w:tcPr>
          <w:p w14:paraId="6DBB345D" w14:textId="77777777" w:rsidR="00FF108D" w:rsidRDefault="00000000">
            <w:pPr>
              <w:jc w:val="left"/>
            </w:pPr>
            <w:r>
              <w:rPr>
                <w:sz w:val="20"/>
              </w:rPr>
              <w:t>Aditya Pandey</w:t>
            </w:r>
          </w:p>
        </w:tc>
        <w:tc>
          <w:tcPr>
            <w:tcW w:w="4333" w:type="dxa"/>
          </w:tcPr>
          <w:p w14:paraId="41D4D2F0" w14:textId="77777777" w:rsidR="00FF108D" w:rsidRDefault="00000000">
            <w:pPr>
              <w:jc w:val="left"/>
            </w:pPr>
            <w:r>
              <w:rPr>
                <w:sz w:val="20"/>
              </w:rPr>
              <w:t>—</w:t>
            </w:r>
          </w:p>
        </w:tc>
      </w:tr>
      <w:tr w:rsidR="00FF108D" w14:paraId="5D00B449" w14:textId="77777777">
        <w:trPr>
          <w:jc w:val="center"/>
        </w:trPr>
        <w:tc>
          <w:tcPr>
            <w:tcW w:w="4333" w:type="dxa"/>
          </w:tcPr>
          <w:p w14:paraId="395CDCEC" w14:textId="77777777" w:rsidR="00FF108D" w:rsidRDefault="00000000">
            <w:pPr>
              <w:jc w:val="left"/>
            </w:pPr>
            <w:r>
              <w:rPr>
                <w:sz w:val="20"/>
              </w:rPr>
              <w:t>Anzah Bashir</w:t>
            </w:r>
          </w:p>
        </w:tc>
        <w:tc>
          <w:tcPr>
            <w:tcW w:w="4333" w:type="dxa"/>
          </w:tcPr>
          <w:p w14:paraId="3A940E98" w14:textId="77777777" w:rsidR="00FF108D" w:rsidRDefault="00000000">
            <w:pPr>
              <w:jc w:val="left"/>
            </w:pPr>
            <w:r>
              <w:rPr>
                <w:sz w:val="20"/>
              </w:rPr>
              <w:t>—</w:t>
            </w:r>
          </w:p>
        </w:tc>
      </w:tr>
    </w:tbl>
    <w:p w14:paraId="7F1130E7" w14:textId="77777777" w:rsidR="00FF108D" w:rsidRDefault="00FF108D"/>
    <w:p w14:paraId="518E0CB2" w14:textId="77777777" w:rsidR="00FF108D" w:rsidRDefault="00000000">
      <w:r>
        <w:rPr>
          <w:b/>
        </w:rPr>
        <w:t>Under the Guidance of:</w:t>
      </w:r>
      <w:r>
        <w:t xml:space="preserve"> [Faculty Name], [Designation]</w:t>
      </w:r>
    </w:p>
    <w:p w14:paraId="5189EF64" w14:textId="77777777" w:rsidR="00FF108D" w:rsidRDefault="00000000">
      <w:r>
        <w:rPr>
          <w:b/>
        </w:rPr>
        <w:t>Department of Computer Science and Engineering</w:t>
      </w:r>
    </w:p>
    <w:p w14:paraId="33B1AA4B" w14:textId="77777777" w:rsidR="00FF108D" w:rsidRDefault="00000000">
      <w:r>
        <w:rPr>
          <w:b/>
        </w:rPr>
        <w:t>Lovely Professional University, Phagwara, Punjab — 144411</w:t>
      </w:r>
    </w:p>
    <w:p w14:paraId="41DEC65A" w14:textId="77777777" w:rsidR="00FF108D" w:rsidRDefault="00000000">
      <w:r>
        <w:rPr>
          <w:b/>
        </w:rPr>
        <w:t>Academic Year: 2025–26</w:t>
      </w:r>
    </w:p>
    <w:p w14:paraId="1A6C5300" w14:textId="67D06DD3" w:rsidR="00FF108D" w:rsidRDefault="00FF108D"/>
    <w:p w14:paraId="4F6024F4" w14:textId="77777777" w:rsidR="007B3A96" w:rsidRDefault="007B3A96"/>
    <w:p w14:paraId="7E2C2055" w14:textId="77777777" w:rsidR="007B3A96" w:rsidRDefault="007B3A96"/>
    <w:p w14:paraId="4652E7B1" w14:textId="77777777" w:rsidR="007B3A96" w:rsidRDefault="007B3A96"/>
    <w:p w14:paraId="14458122" w14:textId="77777777" w:rsidR="007B3A96" w:rsidRDefault="007B3A96"/>
    <w:p w14:paraId="11240134" w14:textId="77777777" w:rsidR="007B3A96" w:rsidRDefault="007B3A96"/>
    <w:p w14:paraId="481C95F9" w14:textId="77777777" w:rsidR="007B3A96" w:rsidRDefault="007B3A96"/>
    <w:p w14:paraId="504A87F0" w14:textId="77777777" w:rsidR="007B3A96" w:rsidRDefault="007B3A96"/>
    <w:p w14:paraId="05D07545" w14:textId="77777777" w:rsidR="007B3A96" w:rsidRDefault="007B3A96"/>
    <w:p w14:paraId="48B8D47B" w14:textId="77777777" w:rsidR="00FF108D" w:rsidRDefault="00000000">
      <w:pPr>
        <w:jc w:val="center"/>
      </w:pPr>
      <w:r>
        <w:rPr>
          <w:b/>
          <w:sz w:val="28"/>
        </w:rPr>
        <w:lastRenderedPageBreak/>
        <w:t>CERTIFICATE</w:t>
      </w:r>
    </w:p>
    <w:p w14:paraId="75BC5656" w14:textId="77777777" w:rsidR="00FF108D" w:rsidRDefault="00000000">
      <w:r>
        <w:t xml:space="preserve">This is to certify that the Capstone Project entitled </w:t>
      </w:r>
      <w:r>
        <w:rPr>
          <w:b/>
        </w:rPr>
        <w:t>"KrishiSaarthi: An Integrated AI Platform for Smallholder Farm Management"</w:t>
      </w:r>
      <w:r>
        <w:t xml:space="preserve"> submitted by the above-named students in partial fulfillment of the requirements for the degree of </w:t>
      </w:r>
      <w:r>
        <w:rPr>
          <w:b/>
        </w:rPr>
        <w:t>Bachelor of Technology in Computer Science and Engineering</w:t>
      </w:r>
      <w:r>
        <w:t xml:space="preserve"> at </w:t>
      </w:r>
      <w:r>
        <w:rPr>
          <w:b/>
        </w:rPr>
        <w:t>Lovely Professional University, Phagwara, Punjab</w:t>
      </w:r>
      <w:r>
        <w:t>, is a bonafide record of work carried out under my supervision.</w:t>
      </w:r>
    </w:p>
    <w:p w14:paraId="55491169" w14:textId="77777777" w:rsidR="00FF108D" w:rsidRDefault="00000000">
      <w:r>
        <w:t>The content of this report has not been submitted to any other university or institution for the award of any degree or diploma.</w:t>
      </w:r>
    </w:p>
    <w:p w14:paraId="6F2DBFD6" w14:textId="77777777" w:rsidR="00FF108D" w:rsidRDefault="00000000">
      <w:r>
        <w:t>&amp;nbsp;</w:t>
      </w:r>
    </w:p>
    <w:p w14:paraId="492554A6" w14:textId="77777777" w:rsidR="00FF108D" w:rsidRDefault="00000000">
      <w:r>
        <w:rPr>
          <w:b/>
        </w:rPr>
        <w:t>Date:</w:t>
      </w:r>
      <w:r>
        <w:t xml:space="preserve"> April 2026</w:t>
      </w:r>
    </w:p>
    <w:p w14:paraId="382D5153" w14:textId="77777777" w:rsidR="00FF108D" w:rsidRDefault="00000000">
      <w:r>
        <w:t>&amp;nbsp;</w:t>
      </w:r>
    </w:p>
    <w:tbl>
      <w:tblPr>
        <w:tblStyle w:val="TableGrid"/>
        <w:tblW w:w="0" w:type="auto"/>
        <w:jc w:val="center"/>
        <w:tblLook w:val="04A0" w:firstRow="1" w:lastRow="0" w:firstColumn="1" w:lastColumn="0" w:noHBand="0" w:noVBand="1"/>
      </w:tblPr>
      <w:tblGrid>
        <w:gridCol w:w="4333"/>
        <w:gridCol w:w="4333"/>
      </w:tblGrid>
      <w:tr w:rsidR="00FF108D" w14:paraId="086B8E3C" w14:textId="77777777">
        <w:trPr>
          <w:jc w:val="center"/>
        </w:trPr>
        <w:tc>
          <w:tcPr>
            <w:tcW w:w="4333" w:type="dxa"/>
          </w:tcPr>
          <w:p w14:paraId="3D95C202" w14:textId="77777777" w:rsidR="00FF108D" w:rsidRDefault="00FF108D">
            <w:pPr>
              <w:jc w:val="left"/>
            </w:pPr>
          </w:p>
        </w:tc>
        <w:tc>
          <w:tcPr>
            <w:tcW w:w="4333" w:type="dxa"/>
          </w:tcPr>
          <w:p w14:paraId="35408CEF" w14:textId="77777777" w:rsidR="00FF108D" w:rsidRDefault="00FF108D">
            <w:pPr>
              <w:jc w:val="left"/>
            </w:pPr>
          </w:p>
        </w:tc>
      </w:tr>
      <w:tr w:rsidR="00FF108D" w14:paraId="44B55166" w14:textId="77777777">
        <w:trPr>
          <w:jc w:val="center"/>
        </w:trPr>
        <w:tc>
          <w:tcPr>
            <w:tcW w:w="4333" w:type="dxa"/>
          </w:tcPr>
          <w:p w14:paraId="213C4C5F" w14:textId="77777777" w:rsidR="00FF108D" w:rsidRDefault="00000000">
            <w:pPr>
              <w:jc w:val="left"/>
            </w:pPr>
            <w:r>
              <w:rPr>
                <w:sz w:val="20"/>
              </w:rPr>
              <w:t>**Signature of Guide**</w:t>
            </w:r>
          </w:p>
        </w:tc>
        <w:tc>
          <w:tcPr>
            <w:tcW w:w="4333" w:type="dxa"/>
          </w:tcPr>
          <w:p w14:paraId="214A914F" w14:textId="77777777" w:rsidR="00FF108D" w:rsidRDefault="00000000">
            <w:pPr>
              <w:jc w:val="left"/>
            </w:pPr>
            <w:r>
              <w:rPr>
                <w:sz w:val="20"/>
              </w:rPr>
              <w:t>**Signature of HoD**</w:t>
            </w:r>
          </w:p>
        </w:tc>
      </w:tr>
      <w:tr w:rsidR="00FF108D" w14:paraId="593F1E85" w14:textId="77777777">
        <w:trPr>
          <w:jc w:val="center"/>
        </w:trPr>
        <w:tc>
          <w:tcPr>
            <w:tcW w:w="4333" w:type="dxa"/>
          </w:tcPr>
          <w:p w14:paraId="7B009DC1" w14:textId="77777777" w:rsidR="00FF108D" w:rsidRDefault="00000000">
            <w:pPr>
              <w:jc w:val="left"/>
            </w:pPr>
            <w:r>
              <w:rPr>
                <w:sz w:val="20"/>
              </w:rPr>
              <w:t>[Faculty Name]</w:t>
            </w:r>
          </w:p>
        </w:tc>
        <w:tc>
          <w:tcPr>
            <w:tcW w:w="4333" w:type="dxa"/>
          </w:tcPr>
          <w:p w14:paraId="61B0DDF0" w14:textId="77777777" w:rsidR="00FF108D" w:rsidRDefault="00000000">
            <w:pPr>
              <w:jc w:val="left"/>
            </w:pPr>
            <w:r>
              <w:rPr>
                <w:sz w:val="20"/>
              </w:rPr>
              <w:t>[HoD Name]</w:t>
            </w:r>
          </w:p>
        </w:tc>
      </w:tr>
      <w:tr w:rsidR="00FF108D" w14:paraId="6E6601E6" w14:textId="77777777">
        <w:trPr>
          <w:jc w:val="center"/>
        </w:trPr>
        <w:tc>
          <w:tcPr>
            <w:tcW w:w="4333" w:type="dxa"/>
          </w:tcPr>
          <w:p w14:paraId="6582C874" w14:textId="77777777" w:rsidR="00FF108D" w:rsidRDefault="00000000">
            <w:pPr>
              <w:jc w:val="left"/>
            </w:pPr>
            <w:r>
              <w:rPr>
                <w:sz w:val="20"/>
              </w:rPr>
              <w:t>Department of CSE</w:t>
            </w:r>
          </w:p>
        </w:tc>
        <w:tc>
          <w:tcPr>
            <w:tcW w:w="4333" w:type="dxa"/>
          </w:tcPr>
          <w:p w14:paraId="6550F8CF" w14:textId="77777777" w:rsidR="00FF108D" w:rsidRDefault="00000000">
            <w:pPr>
              <w:jc w:val="left"/>
            </w:pPr>
            <w:r>
              <w:rPr>
                <w:sz w:val="20"/>
              </w:rPr>
              <w:t>Department of CSE</w:t>
            </w:r>
          </w:p>
        </w:tc>
      </w:tr>
      <w:tr w:rsidR="00FF108D" w14:paraId="1AA52C12" w14:textId="77777777">
        <w:trPr>
          <w:jc w:val="center"/>
        </w:trPr>
        <w:tc>
          <w:tcPr>
            <w:tcW w:w="4333" w:type="dxa"/>
          </w:tcPr>
          <w:p w14:paraId="5A63D98D" w14:textId="77777777" w:rsidR="00FF108D" w:rsidRDefault="00000000">
            <w:pPr>
              <w:jc w:val="left"/>
            </w:pPr>
            <w:r>
              <w:rPr>
                <w:sz w:val="20"/>
              </w:rPr>
              <w:t>Lovely Professional University</w:t>
            </w:r>
          </w:p>
        </w:tc>
        <w:tc>
          <w:tcPr>
            <w:tcW w:w="4333" w:type="dxa"/>
          </w:tcPr>
          <w:p w14:paraId="439DDFF2" w14:textId="77777777" w:rsidR="00FF108D" w:rsidRDefault="00000000">
            <w:pPr>
              <w:jc w:val="left"/>
            </w:pPr>
            <w:r>
              <w:rPr>
                <w:sz w:val="20"/>
              </w:rPr>
              <w:t>Lovely Professional University</w:t>
            </w:r>
          </w:p>
        </w:tc>
      </w:tr>
    </w:tbl>
    <w:p w14:paraId="4D986A42" w14:textId="77777777" w:rsidR="00FF108D" w:rsidRDefault="00FF108D"/>
    <w:p w14:paraId="6B3136E6" w14:textId="08D7ECBC" w:rsidR="00FF108D" w:rsidRDefault="00FF108D"/>
    <w:p w14:paraId="7ACA769D" w14:textId="77777777" w:rsidR="00362B5D" w:rsidRDefault="00362B5D"/>
    <w:p w14:paraId="4DE73903" w14:textId="77777777" w:rsidR="00362B5D" w:rsidRDefault="00362B5D"/>
    <w:p w14:paraId="50216B4B" w14:textId="77777777" w:rsidR="00362B5D" w:rsidRDefault="00362B5D"/>
    <w:p w14:paraId="744DBAF1" w14:textId="77777777" w:rsidR="00362B5D" w:rsidRDefault="00362B5D"/>
    <w:p w14:paraId="3E917D7B" w14:textId="77777777" w:rsidR="00362B5D" w:rsidRDefault="00362B5D"/>
    <w:p w14:paraId="6561E27B" w14:textId="77777777" w:rsidR="00362B5D" w:rsidRDefault="00362B5D"/>
    <w:p w14:paraId="19189B5E" w14:textId="77777777" w:rsidR="00362B5D" w:rsidRDefault="00362B5D"/>
    <w:p w14:paraId="68D57590" w14:textId="77777777" w:rsidR="00FB4308" w:rsidRDefault="00FB4308" w:rsidP="00FB4308"/>
    <w:p w14:paraId="5A13F5FC" w14:textId="56F7D518" w:rsidR="00FF108D" w:rsidRDefault="00FB4308" w:rsidP="00FB4308">
      <w:pPr>
        <w:ind w:left="2880"/>
      </w:pPr>
      <w:r>
        <w:lastRenderedPageBreak/>
        <w:t xml:space="preserve">     </w:t>
      </w:r>
      <w:r w:rsidR="00000000">
        <w:rPr>
          <w:b/>
          <w:sz w:val="28"/>
        </w:rPr>
        <w:t>DECLARATION</w:t>
      </w:r>
    </w:p>
    <w:p w14:paraId="4AD0BC0F" w14:textId="77777777" w:rsidR="00FF108D" w:rsidRDefault="00000000">
      <w:r>
        <w:t xml:space="preserve">We hereby declare that the Capstone Project entitled </w:t>
      </w:r>
      <w:r>
        <w:rPr>
          <w:b/>
        </w:rPr>
        <w:t>"KrishiSaarthi: An Integrated AI Platform for Smallholder Farm Management"</w:t>
      </w:r>
      <w:r>
        <w:t xml:space="preserve"> submitted to Lovely Professional University, Phagwara, in partial fulfillment of the requirements for the award of the degree of </w:t>
      </w:r>
      <w:r>
        <w:rPr>
          <w:b/>
        </w:rPr>
        <w:t>Bachelor of Technology in Computer Science and Engineering</w:t>
      </w:r>
      <w:r>
        <w:t>, is a record of original work done by us under the supervision of our faculty guide.</w:t>
      </w:r>
    </w:p>
    <w:p w14:paraId="44CB5A6C" w14:textId="77777777" w:rsidR="00FF108D" w:rsidRDefault="00000000">
      <w:r>
        <w:t>We further declare that the work reported in this project has not been submitted and will not be submitted, either in part or in full, for the award of any other degree or diploma in this or any other institution.</w:t>
      </w:r>
    </w:p>
    <w:p w14:paraId="4858CC4F" w14:textId="77777777" w:rsidR="00FF108D" w:rsidRDefault="00000000">
      <w:r>
        <w:t>&amp;nbsp;</w:t>
      </w:r>
    </w:p>
    <w:p w14:paraId="11A2BBD5" w14:textId="77777777" w:rsidR="00FF108D" w:rsidRDefault="00000000">
      <w:r>
        <w:rPr>
          <w:b/>
        </w:rPr>
        <w:t>Place:</w:t>
      </w:r>
      <w:r>
        <w:t xml:space="preserve"> Phagwara, Punjab</w:t>
      </w:r>
    </w:p>
    <w:p w14:paraId="2B0C98A5" w14:textId="77777777" w:rsidR="00FF108D" w:rsidRDefault="00000000">
      <w:r>
        <w:rPr>
          <w:b/>
        </w:rPr>
        <w:t>Date:</w:t>
      </w:r>
      <w:r>
        <w:t xml:space="preserve"> April 2026</w:t>
      </w:r>
    </w:p>
    <w:p w14:paraId="1D48C99C" w14:textId="77777777" w:rsidR="00FF108D" w:rsidRDefault="00000000">
      <w:r>
        <w:t>&amp;nbsp;</w:t>
      </w:r>
    </w:p>
    <w:p w14:paraId="0C6B2D15" w14:textId="77777777" w:rsidR="00FF108D" w:rsidRDefault="00000000">
      <w:r>
        <w:rPr>
          <w:b/>
        </w:rPr>
        <w:t>Signatures of all team members:</w:t>
      </w:r>
    </w:p>
    <w:p w14:paraId="06AD3614" w14:textId="77777777" w:rsidR="00FF108D" w:rsidRDefault="00000000">
      <w:pPr>
        <w:pStyle w:val="ListNumber"/>
      </w:pPr>
      <w:r>
        <w:t>Gautam Chandra Giri</w:t>
      </w:r>
    </w:p>
    <w:p w14:paraId="3E0060A0" w14:textId="77777777" w:rsidR="00FF108D" w:rsidRDefault="00000000">
      <w:pPr>
        <w:pStyle w:val="ListNumber"/>
      </w:pPr>
      <w:r>
        <w:t>Rohan Agarwal</w:t>
      </w:r>
    </w:p>
    <w:p w14:paraId="2F87BF48" w14:textId="77777777" w:rsidR="00FF108D" w:rsidRDefault="00000000">
      <w:pPr>
        <w:pStyle w:val="ListNumber"/>
      </w:pPr>
      <w:r>
        <w:t>Subodh Katana</w:t>
      </w:r>
    </w:p>
    <w:p w14:paraId="05C1E8E1" w14:textId="77777777" w:rsidR="00FF108D" w:rsidRDefault="00000000">
      <w:pPr>
        <w:pStyle w:val="ListNumber"/>
      </w:pPr>
      <w:r>
        <w:t>Biswajeet Ray</w:t>
      </w:r>
    </w:p>
    <w:p w14:paraId="7B0FAA4B" w14:textId="77777777" w:rsidR="00FF108D" w:rsidRDefault="00000000">
      <w:pPr>
        <w:pStyle w:val="ListNumber"/>
      </w:pPr>
      <w:r>
        <w:t>Abhishek Bhardwaj</w:t>
      </w:r>
    </w:p>
    <w:p w14:paraId="2305060B" w14:textId="77777777" w:rsidR="00FF108D" w:rsidRDefault="00000000">
      <w:pPr>
        <w:pStyle w:val="ListNumber"/>
      </w:pPr>
      <w:r>
        <w:t>Aditya Pandey</w:t>
      </w:r>
    </w:p>
    <w:p w14:paraId="12C5A526" w14:textId="77777777" w:rsidR="00FF108D" w:rsidRDefault="00000000">
      <w:pPr>
        <w:pStyle w:val="ListNumber"/>
      </w:pPr>
      <w:r>
        <w:t>Anzah Bashir</w:t>
      </w:r>
    </w:p>
    <w:p w14:paraId="435D4B6A" w14:textId="7E1CD498" w:rsidR="00FF108D" w:rsidRDefault="00FF108D"/>
    <w:p w14:paraId="40DDD3C5" w14:textId="77777777" w:rsidR="00362B5D" w:rsidRDefault="00362B5D"/>
    <w:p w14:paraId="64642BC0" w14:textId="77777777" w:rsidR="00362B5D" w:rsidRDefault="00362B5D"/>
    <w:p w14:paraId="079C1AD8" w14:textId="77777777" w:rsidR="00362B5D" w:rsidRDefault="00362B5D"/>
    <w:p w14:paraId="4868BD24" w14:textId="77777777" w:rsidR="00362B5D" w:rsidRDefault="00362B5D"/>
    <w:p w14:paraId="5548C55F" w14:textId="77777777" w:rsidR="00362B5D" w:rsidRDefault="00362B5D"/>
    <w:p w14:paraId="6D230C94" w14:textId="77777777" w:rsidR="00FF108D" w:rsidRDefault="00000000">
      <w:pPr>
        <w:jc w:val="center"/>
      </w:pPr>
      <w:r>
        <w:rPr>
          <w:b/>
          <w:sz w:val="28"/>
        </w:rPr>
        <w:lastRenderedPageBreak/>
        <w:t>ACKNOWLEDGEMENT</w:t>
      </w:r>
    </w:p>
    <w:p w14:paraId="74A67942" w14:textId="77777777" w:rsidR="00FF108D" w:rsidRDefault="00000000">
      <w:r>
        <w:t>We would like to express our sincere gratitude to all those who have contributed to the successful completion of this Capstone Project.</w:t>
      </w:r>
    </w:p>
    <w:p w14:paraId="3186BD9B" w14:textId="77777777" w:rsidR="00FF108D" w:rsidRDefault="00000000">
      <w:r>
        <w:t>First and foremost, we thank our project guide for their invaluable guidance, constant encouragement, and constructive feedback throughout the development of this project. Their deep understanding of the domain and technical expertise helped shape both the research direction and implementation strategy of KrishiSaarthi.</w:t>
      </w:r>
    </w:p>
    <w:p w14:paraId="1924BB0D" w14:textId="77777777" w:rsidR="00FF108D" w:rsidRDefault="00000000">
      <w:r>
        <w:t xml:space="preserve">We are deeply grateful to the </w:t>
      </w:r>
      <w:r>
        <w:rPr>
          <w:b/>
        </w:rPr>
        <w:t>Head of the Department, Computer Science and Engineering</w:t>
      </w:r>
      <w:r>
        <w:t xml:space="preserve">, and the entire faculty at </w:t>
      </w:r>
      <w:r>
        <w:rPr>
          <w:b/>
        </w:rPr>
        <w:t>Lovely Professional University</w:t>
      </w:r>
      <w:r>
        <w:t>, for providing us with the academic environment and resources necessary to pursue this work.</w:t>
      </w:r>
    </w:p>
    <w:p w14:paraId="3128B019" w14:textId="77777777" w:rsidR="00FF108D" w:rsidRDefault="00000000">
      <w:r>
        <w:t xml:space="preserve">We acknowledge the support of the open-source community, particularly the developers and maintainers of </w:t>
      </w:r>
      <w:r>
        <w:rPr>
          <w:b/>
        </w:rPr>
        <w:t>PyTorch</w:t>
      </w:r>
      <w:r>
        <w:t xml:space="preserve">, </w:t>
      </w:r>
      <w:r>
        <w:rPr>
          <w:b/>
        </w:rPr>
        <w:t>Django</w:t>
      </w:r>
      <w:r>
        <w:t xml:space="preserve">, </w:t>
      </w:r>
      <w:r>
        <w:rPr>
          <w:b/>
        </w:rPr>
        <w:t>React</w:t>
      </w:r>
      <w:r>
        <w:t xml:space="preserve">, </w:t>
      </w:r>
      <w:r>
        <w:rPr>
          <w:b/>
        </w:rPr>
        <w:t>Google Earth Engine</w:t>
      </w:r>
      <w:r>
        <w:t xml:space="preserve">, and </w:t>
      </w:r>
      <w:r>
        <w:rPr>
          <w:b/>
        </w:rPr>
        <w:t>Google Gemini AI</w:t>
      </w:r>
      <w:r>
        <w:t>, whose tools and frameworks form the backbone of this platform.</w:t>
      </w:r>
    </w:p>
    <w:p w14:paraId="00F888C6" w14:textId="77777777" w:rsidR="00FF108D" w:rsidRDefault="00000000">
      <w:r>
        <w:t>We also thank our families and friends for their unwavering moral support and patience during the intensive phases of research and development.</w:t>
      </w:r>
    </w:p>
    <w:p w14:paraId="59A3D7AA" w14:textId="77777777" w:rsidR="00FF108D" w:rsidRDefault="00000000">
      <w:r>
        <w:t>Finally, we dedicate this work to the smallholder farming community of India — the intended beneficiaries of this platform — whose challenges inspired every feature, design decision, and line of code in KrishiSaarthi.</w:t>
      </w:r>
    </w:p>
    <w:p w14:paraId="7D957663" w14:textId="0410D276" w:rsidR="00FF108D" w:rsidRDefault="00FF108D"/>
    <w:p w14:paraId="43B4A935" w14:textId="77777777" w:rsidR="00362B5D" w:rsidRDefault="00362B5D"/>
    <w:p w14:paraId="2874D95C" w14:textId="77777777" w:rsidR="00362B5D" w:rsidRDefault="00362B5D"/>
    <w:p w14:paraId="51E76DB1" w14:textId="77777777" w:rsidR="00362B5D" w:rsidRDefault="00362B5D"/>
    <w:p w14:paraId="4D383279" w14:textId="77777777" w:rsidR="00362B5D" w:rsidRDefault="00362B5D"/>
    <w:p w14:paraId="7E04EEC2" w14:textId="77777777" w:rsidR="00362B5D" w:rsidRDefault="00362B5D"/>
    <w:p w14:paraId="5C467445" w14:textId="77777777" w:rsidR="00362B5D" w:rsidRDefault="00362B5D"/>
    <w:p w14:paraId="6B71033F" w14:textId="77777777" w:rsidR="00362B5D" w:rsidRDefault="00362B5D"/>
    <w:p w14:paraId="69EBB344" w14:textId="77777777" w:rsidR="00FF108D" w:rsidRDefault="00000000">
      <w:pPr>
        <w:jc w:val="center"/>
      </w:pPr>
      <w:r>
        <w:rPr>
          <w:b/>
          <w:sz w:val="28"/>
        </w:rPr>
        <w:lastRenderedPageBreak/>
        <w:t>ABSTRACT</w:t>
      </w:r>
    </w:p>
    <w:p w14:paraId="124928EC" w14:textId="77777777" w:rsidR="00FF108D" w:rsidRDefault="00000000">
      <w:r>
        <w:t>Smallholder farms — defined as farms under two hectares — account for approximately 84% of the world's farms and contribute 35% of the global food supply. Despite their critical importance to food security, these farmers face a confluence of interconnected challenges: crop failures due to pest infestations and disease outbreaks, price volatility in agricultural markets, mounting pest pressure from changing ecosystems, language barriers in accessing advisory services, and the aggravating effects of climate change on traditional farming practices. While precision agriculture has emerged as a transformative paradigm for addressing these challenges, most existing solutions are designed for large commercial farms and remain inaccessible to the vast majority of smallholders due to prohibitive costs, specialized hardware requirements, and advanced technical literacy demands.</w:t>
      </w:r>
    </w:p>
    <w:p w14:paraId="1BB3AAD2" w14:textId="77777777" w:rsidR="00FF108D" w:rsidRDefault="00000000">
      <w:r>
        <w:t xml:space="preserve">This project presents </w:t>
      </w:r>
      <w:r>
        <w:rPr>
          <w:b/>
        </w:rPr>
        <w:t>KrishiSaarthi</w:t>
      </w:r>
      <w:r>
        <w:t xml:space="preserve"> (Sanskrit: "Agriculture Companion"), an integrated, production-ready, open-source AI platform designed to address six critical dimensions of smallholder farm management within a single system. The platform is built on a four-tier service-oriented architecture comprising: (1) a </w:t>
      </w:r>
      <w:r>
        <w:rPr>
          <w:b/>
        </w:rPr>
        <w:t>React 18 + TypeScript frontend</w:t>
      </w:r>
      <w:r>
        <w:t xml:space="preserve"> with 79 components and 21 dashboard modules; (2) a </w:t>
      </w:r>
      <w:r>
        <w:rPr>
          <w:b/>
        </w:rPr>
        <w:t>Django 5.1 REST API backend</w:t>
      </w:r>
      <w:r>
        <w:t xml:space="preserve"> with 45 endpoints across 8 functional modules; (3) an </w:t>
      </w:r>
      <w:r>
        <w:rPr>
          <w:b/>
        </w:rPr>
        <w:t>ML/AI inference layer</w:t>
      </w:r>
      <w:r>
        <w:t xml:space="preserve"> featuring a MobileNetV2-based 38-class Convolutional Neural Network (CNN) for crop disease detection, a two-layer Long Short-Term Memory (LSTM) network for temporal risk prediction, and a composite health scoring engine; and (4) </w:t>
      </w:r>
      <w:r>
        <w:rPr>
          <w:b/>
        </w:rPr>
        <w:t>external service integrations</w:t>
      </w:r>
      <w:r>
        <w:t xml:space="preserve"> with Google Earth Engine, OpenWeather API, and Google Gemini 2.5 Flash.</w:t>
      </w:r>
    </w:p>
    <w:p w14:paraId="56ACFFE5" w14:textId="77777777" w:rsidR="00FF108D" w:rsidRDefault="00000000">
      <w:r>
        <w:t xml:space="preserve">Empirical evaluation demonstrates that the MobileNetV2 CNN achieves </w:t>
      </w:r>
      <w:r>
        <w:rPr>
          <w:b/>
        </w:rPr>
        <w:t>99.03% top-1 accuracy</w:t>
      </w:r>
      <w:r>
        <w:t xml:space="preserve"> on the 38-class PlantVillage benchmark — surpassing the 96.27% reported by comparable models in existing literature. The LSTM risk forecasting model achieves </w:t>
      </w:r>
      <w:r>
        <w:rPr>
          <w:b/>
        </w:rPr>
        <w:t>97.56% accuracy</w:t>
      </w:r>
      <w:r>
        <w:t xml:space="preserve"> with an </w:t>
      </w:r>
      <w:r>
        <w:rPr>
          <w:b/>
        </w:rPr>
        <w:t>AUC-ROC of 0.9983</w:t>
      </w:r>
      <w:r>
        <w:t xml:space="preserve"> on real-world ERA5 climate reanalysis data spanning 25 Indian agricultural districts. Explainability analysis through Grad-CAM++ and SHAP confirms biologically meaningful feature learning in both models. The platform introduces three contributions entirely absent from all 17 reviewed peer-reviewed works: LLM-powered conversational advisory, integrated profit-and-loss management, and IPCC Tier 2 AWD-based carbon credit estimation.</w:t>
      </w:r>
    </w:p>
    <w:p w14:paraId="45E1EA94" w14:textId="77777777" w:rsidR="00FF108D" w:rsidRDefault="00000000">
      <w:r>
        <w:rPr>
          <w:b/>
        </w:rPr>
        <w:lastRenderedPageBreak/>
        <w:t>Keywords:</w:t>
      </w:r>
      <w:r>
        <w:t xml:space="preserve"> Precision Agriculture, Smallholder Farming, Crop Disease Detection, MobileNetV2, LSTM, Transfer Learning, Satellite Remote Sensing, NDVI, Carbon Credits, Explainable AI, Large Language Models, Django, React</w:t>
      </w:r>
    </w:p>
    <w:p w14:paraId="06F1094F" w14:textId="76A3670D" w:rsidR="00FF108D" w:rsidRDefault="00FF108D"/>
    <w:p w14:paraId="4B53EE16" w14:textId="77777777" w:rsidR="00362B5D" w:rsidRDefault="00362B5D"/>
    <w:p w14:paraId="03E78343" w14:textId="77777777" w:rsidR="00362B5D" w:rsidRDefault="00362B5D"/>
    <w:p w14:paraId="0A2DBC4B" w14:textId="77777777" w:rsidR="00362B5D" w:rsidRDefault="00362B5D"/>
    <w:p w14:paraId="07320B3E" w14:textId="77777777" w:rsidR="00362B5D" w:rsidRDefault="00362B5D"/>
    <w:p w14:paraId="04FF2577" w14:textId="77777777" w:rsidR="00362B5D" w:rsidRDefault="00362B5D"/>
    <w:p w14:paraId="65368DDA" w14:textId="77777777" w:rsidR="00362B5D" w:rsidRDefault="00362B5D"/>
    <w:p w14:paraId="30960AAA" w14:textId="77777777" w:rsidR="00362B5D" w:rsidRDefault="00362B5D"/>
    <w:p w14:paraId="04F1758A" w14:textId="77777777" w:rsidR="00362B5D" w:rsidRDefault="00362B5D"/>
    <w:p w14:paraId="5C0A7C0C" w14:textId="77777777" w:rsidR="00362B5D" w:rsidRDefault="00362B5D"/>
    <w:p w14:paraId="246D0233" w14:textId="77777777" w:rsidR="00362B5D" w:rsidRDefault="00362B5D"/>
    <w:p w14:paraId="08F33DA4" w14:textId="77777777" w:rsidR="00362B5D" w:rsidRDefault="00362B5D"/>
    <w:p w14:paraId="20160484" w14:textId="77777777" w:rsidR="00362B5D" w:rsidRDefault="00362B5D"/>
    <w:p w14:paraId="395FFE7E" w14:textId="77777777" w:rsidR="00362B5D" w:rsidRDefault="00362B5D"/>
    <w:p w14:paraId="162F8E48" w14:textId="77777777" w:rsidR="00362B5D" w:rsidRDefault="00362B5D"/>
    <w:p w14:paraId="6AB26523" w14:textId="77777777" w:rsidR="00362B5D" w:rsidRDefault="00362B5D"/>
    <w:p w14:paraId="7C141720" w14:textId="77777777" w:rsidR="00362B5D" w:rsidRDefault="00362B5D"/>
    <w:p w14:paraId="7DFC6AF7" w14:textId="77777777" w:rsidR="00362B5D" w:rsidRDefault="00362B5D"/>
    <w:p w14:paraId="461EFE0C" w14:textId="77777777" w:rsidR="00362B5D" w:rsidRDefault="00362B5D"/>
    <w:p w14:paraId="3F53397B" w14:textId="77777777" w:rsidR="00362B5D" w:rsidRDefault="00362B5D"/>
    <w:p w14:paraId="67FED17F" w14:textId="77777777" w:rsidR="00FF108D" w:rsidRDefault="00000000">
      <w:pPr>
        <w:jc w:val="center"/>
      </w:pPr>
      <w:r>
        <w:rPr>
          <w:b/>
          <w:sz w:val="28"/>
        </w:rPr>
        <w:lastRenderedPageBreak/>
        <w:t>TABLE OF CONTENTS</w:t>
      </w:r>
    </w:p>
    <w:p w14:paraId="35B7DF03" w14:textId="77777777" w:rsidR="00FF108D" w:rsidRDefault="00000000">
      <w:pPr>
        <w:pStyle w:val="ListNumber"/>
      </w:pPr>
      <w:r>
        <w:t>[Introduction](#1-introduction)</w:t>
      </w:r>
    </w:p>
    <w:p w14:paraId="69F342D0" w14:textId="77777777" w:rsidR="00FF108D" w:rsidRDefault="00000000">
      <w:pPr>
        <w:pStyle w:val="ListBullet"/>
      </w:pPr>
      <w:r>
        <w:t>1.1 [Title of the Project](#11-title-of-the-project)</w:t>
      </w:r>
    </w:p>
    <w:p w14:paraId="345725C4" w14:textId="77777777" w:rsidR="00FF108D" w:rsidRDefault="00000000">
      <w:pPr>
        <w:pStyle w:val="ListBullet"/>
      </w:pPr>
      <w:r>
        <w:t>1.2 [Background and Importance of the Topic](#12-background-and-importance-of-the-topic)</w:t>
      </w:r>
    </w:p>
    <w:p w14:paraId="0E50A1E1" w14:textId="77777777" w:rsidR="00FF108D" w:rsidRDefault="00000000">
      <w:pPr>
        <w:pStyle w:val="ListBullet"/>
      </w:pPr>
      <w:r>
        <w:t>1.3 [Rationale and Scope of the Study](#13-rationale-and-scope-of-the-study)</w:t>
      </w:r>
    </w:p>
    <w:p w14:paraId="465EE7C4" w14:textId="77777777" w:rsidR="00FF108D" w:rsidRDefault="00000000">
      <w:pPr>
        <w:pStyle w:val="ListBullet"/>
      </w:pPr>
      <w:r>
        <w:t>1.4 [Problem Statement](#14-problem-statement)</w:t>
      </w:r>
    </w:p>
    <w:p w14:paraId="41EE186E" w14:textId="77777777" w:rsidR="00FF108D" w:rsidRDefault="00000000">
      <w:pPr>
        <w:pStyle w:val="ListBullet"/>
      </w:pPr>
      <w:r>
        <w:t>1.5 [Objectives of the Project](#15-objectives-of-the-project)</w:t>
      </w:r>
    </w:p>
    <w:p w14:paraId="662BFFB6" w14:textId="77777777" w:rsidR="00FF108D" w:rsidRDefault="00000000">
      <w:pPr>
        <w:pStyle w:val="ListBullet"/>
      </w:pPr>
      <w:r>
        <w:t>1.6 [Hypothesis of the Study](#16-hypothesis-of-the-study)</w:t>
      </w:r>
    </w:p>
    <w:p w14:paraId="40FDDB75" w14:textId="77777777" w:rsidR="00FF108D" w:rsidRDefault="00000000">
      <w:pPr>
        <w:pStyle w:val="ListBullet"/>
      </w:pPr>
      <w:r>
        <w:t>1.7 [Brief Overview of the Approach and Methodology](#17-brief-overview-of-the-approach-and-methodology)</w:t>
      </w:r>
    </w:p>
    <w:p w14:paraId="65D8F862" w14:textId="77777777" w:rsidR="00FF108D" w:rsidRDefault="00000000">
      <w:pPr>
        <w:pStyle w:val="ListBullet"/>
      </w:pPr>
      <w:r>
        <w:t>1.8 [Significance and Expected Impact](#18-significance-and-expected-impact)</w:t>
      </w:r>
    </w:p>
    <w:p w14:paraId="4FBDC27C" w14:textId="77777777" w:rsidR="00FF108D" w:rsidRDefault="00000000">
      <w:pPr>
        <w:pStyle w:val="ListBullet"/>
      </w:pPr>
      <w:r>
        <w:t>1.9 [Organization of the Report](#19-organization-of-the-report)</w:t>
      </w:r>
    </w:p>
    <w:p w14:paraId="3DDAE4B1" w14:textId="77777777" w:rsidR="00FF108D" w:rsidRDefault="00000000">
      <w:pPr>
        <w:pStyle w:val="ListNumber"/>
      </w:pPr>
      <w:r>
        <w:t>[Review of Literature](#2-review-of-literature)</w:t>
      </w:r>
    </w:p>
    <w:p w14:paraId="11842562" w14:textId="77777777" w:rsidR="00FF108D" w:rsidRDefault="00000000">
      <w:pPr>
        <w:pStyle w:val="ListBullet"/>
      </w:pPr>
      <w:r>
        <w:t>2.1 [Overview of the Review](#21-overview-of-the-review)</w:t>
      </w:r>
    </w:p>
    <w:p w14:paraId="159AD43B" w14:textId="77777777" w:rsidR="00FF108D" w:rsidRDefault="00000000">
      <w:pPr>
        <w:pStyle w:val="ListBullet"/>
      </w:pPr>
      <w:r>
        <w:t>2.2 [Summary of Reviewed Works](#22-summary-of-reviewed-works)</w:t>
      </w:r>
    </w:p>
    <w:p w14:paraId="6FCC94AD" w14:textId="77777777" w:rsidR="00FF108D" w:rsidRDefault="00000000">
      <w:pPr>
        <w:pStyle w:val="ListBullet"/>
      </w:pPr>
      <w:r>
        <w:t>2.3 [Key Findings and Convergent Themes](#23-key-findings-and-convergent-themes)</w:t>
      </w:r>
    </w:p>
    <w:p w14:paraId="1670A85C" w14:textId="77777777" w:rsidR="00FF108D" w:rsidRDefault="00000000">
      <w:pPr>
        <w:pStyle w:val="ListBullet"/>
      </w:pPr>
      <w:r>
        <w:t>2.4 [Identified Research Gaps](#24-identified-research-gaps)</w:t>
      </w:r>
    </w:p>
    <w:p w14:paraId="7AF7A078" w14:textId="77777777" w:rsidR="00FF108D" w:rsidRDefault="00000000">
      <w:pPr>
        <w:pStyle w:val="ListBullet"/>
      </w:pPr>
      <w:r>
        <w:t>2.5 [Detailed Methodological Analysis](#25-detailed-methodological-analysis)</w:t>
      </w:r>
    </w:p>
    <w:p w14:paraId="08D40DA3" w14:textId="77777777" w:rsidR="00FF108D" w:rsidRDefault="00000000">
      <w:pPr>
        <w:pStyle w:val="ListBullet"/>
      </w:pPr>
      <w:r>
        <w:t>2.6 [Research Gap Matrix](#26-research-gap-matrix)</w:t>
      </w:r>
    </w:p>
    <w:p w14:paraId="4A1BEB60" w14:textId="77777777" w:rsidR="00FF108D" w:rsidRDefault="00000000">
      <w:pPr>
        <w:pStyle w:val="ListNumber"/>
      </w:pPr>
      <w:r>
        <w:t>[Research Methodology](#3-research-methodology)</w:t>
      </w:r>
    </w:p>
    <w:p w14:paraId="2C218E74" w14:textId="77777777" w:rsidR="00FF108D" w:rsidRDefault="00000000">
      <w:pPr>
        <w:pStyle w:val="ListBullet"/>
      </w:pPr>
      <w:r>
        <w:t>3.1 [System Architecture and Logical Design](#31-system-architecture-and-logical-design)</w:t>
      </w:r>
    </w:p>
    <w:p w14:paraId="1E62C40C" w14:textId="77777777" w:rsidR="00FF108D" w:rsidRDefault="00000000">
      <w:pPr>
        <w:pStyle w:val="ListBullet"/>
      </w:pPr>
      <w:r>
        <w:t>3.2 [System Flowcharts](#32-system-flowcharts)</w:t>
      </w:r>
    </w:p>
    <w:p w14:paraId="4E07B3E9" w14:textId="77777777" w:rsidR="00FF108D" w:rsidRDefault="00000000">
      <w:pPr>
        <w:pStyle w:val="ListBullet"/>
      </w:pPr>
      <w:r>
        <w:t>3.3 [Logical Diagrams](#33-logical-diagrams)</w:t>
      </w:r>
    </w:p>
    <w:p w14:paraId="188DCA4A" w14:textId="77777777" w:rsidR="00FF108D" w:rsidRDefault="00000000">
      <w:pPr>
        <w:pStyle w:val="ListBullet"/>
      </w:pPr>
      <w:r>
        <w:t>3.4 [Technology Stack](#34-technology-stack)</w:t>
      </w:r>
    </w:p>
    <w:p w14:paraId="129627CB" w14:textId="77777777" w:rsidR="00FF108D" w:rsidRDefault="00000000">
      <w:pPr>
        <w:pStyle w:val="ListBullet"/>
      </w:pPr>
      <w:r>
        <w:t>3.5 [Machine Learning Pipeline](#35-machine-learning-pipeline)</w:t>
      </w:r>
    </w:p>
    <w:p w14:paraId="25813EFC" w14:textId="77777777" w:rsidR="00FF108D" w:rsidRDefault="00000000">
      <w:pPr>
        <w:pStyle w:val="ListBullet"/>
      </w:pPr>
      <w:r>
        <w:t>3.6 [Database Design](#36-database-design)</w:t>
      </w:r>
    </w:p>
    <w:p w14:paraId="6A5A11C7" w14:textId="77777777" w:rsidR="00FF108D" w:rsidRDefault="00000000">
      <w:pPr>
        <w:pStyle w:val="ListBullet"/>
      </w:pPr>
      <w:r>
        <w:t>3.7 [Security Architecture](#37-security-architecture)</w:t>
      </w:r>
    </w:p>
    <w:p w14:paraId="1C68DD08" w14:textId="77777777" w:rsidR="00FF108D" w:rsidRDefault="00000000">
      <w:pPr>
        <w:pStyle w:val="ListBullet"/>
      </w:pPr>
      <w:r>
        <w:lastRenderedPageBreak/>
        <w:t>3.8 [Deployment Architecture and CI/CD Pipeline](#38-deployment-architecture-and-cicd-pipeline)</w:t>
      </w:r>
    </w:p>
    <w:p w14:paraId="7DF4384C" w14:textId="77777777" w:rsidR="00FF108D" w:rsidRDefault="00000000">
      <w:pPr>
        <w:pStyle w:val="ListBullet"/>
      </w:pPr>
      <w:r>
        <w:t>3.9 [Tools, Platforms, and Technologies Studied](#39-tools-platforms-and-technologies-studied)</w:t>
      </w:r>
    </w:p>
    <w:p w14:paraId="1D20A4E3" w14:textId="77777777" w:rsidR="00FF108D" w:rsidRDefault="00000000">
      <w:pPr>
        <w:pStyle w:val="ListNumber"/>
      </w:pPr>
      <w:r>
        <w:t>[Complete Work Plan with Timelines](#4-complete-work-plan-with-timelines)</w:t>
      </w:r>
    </w:p>
    <w:p w14:paraId="086253E3" w14:textId="77777777" w:rsidR="00FF108D" w:rsidRDefault="00000000">
      <w:pPr>
        <w:pStyle w:val="ListBullet"/>
      </w:pPr>
      <w:r>
        <w:t>4.1 [Phase-wise Development Plan](#41-phase-wise-development-plan)</w:t>
      </w:r>
    </w:p>
    <w:p w14:paraId="3F38E084" w14:textId="77777777" w:rsidR="00FF108D" w:rsidRDefault="00000000">
      <w:pPr>
        <w:pStyle w:val="ListBullet"/>
      </w:pPr>
      <w:r>
        <w:t>4.2 [Gantt Chart](#42-gantt-chart)</w:t>
      </w:r>
    </w:p>
    <w:p w14:paraId="0409F283" w14:textId="77777777" w:rsidR="00FF108D" w:rsidRDefault="00000000">
      <w:pPr>
        <w:pStyle w:val="ListBullet"/>
      </w:pPr>
      <w:r>
        <w:t>4.3 [Milestone Tracking](#43-milestone-tracking)</w:t>
      </w:r>
    </w:p>
    <w:p w14:paraId="0CA934CE" w14:textId="77777777" w:rsidR="00FF108D" w:rsidRDefault="00000000">
      <w:pPr>
        <w:pStyle w:val="ListBullet"/>
      </w:pPr>
      <w:r>
        <w:t>4.4 [Risk Mitigation Plan](#44-risk-mitigation-plan)</w:t>
      </w:r>
    </w:p>
    <w:p w14:paraId="525B7291" w14:textId="77777777" w:rsidR="00FF108D" w:rsidRDefault="00000000">
      <w:pPr>
        <w:pStyle w:val="ListNumber"/>
      </w:pPr>
      <w:r>
        <w:t>[Expected Outcomes of the Study](#5-expected-outcomes-of-the-study)</w:t>
      </w:r>
    </w:p>
    <w:p w14:paraId="1946F334" w14:textId="77777777" w:rsidR="00FF108D" w:rsidRDefault="00000000">
      <w:pPr>
        <w:pStyle w:val="ListNumber"/>
      </w:pPr>
      <w:r>
        <w:t>[Research and Experimental Work Done](#6-research-and-experimental-work-done)</w:t>
      </w:r>
    </w:p>
    <w:p w14:paraId="51ECD327" w14:textId="77777777" w:rsidR="00FF108D" w:rsidRDefault="00000000">
      <w:pPr>
        <w:pStyle w:val="ListBullet"/>
      </w:pPr>
      <w:r>
        <w:t>6.1 [CNN Model Development and Training](#61-cnn-model-development-and-training)</w:t>
      </w:r>
    </w:p>
    <w:p w14:paraId="056D6107" w14:textId="77777777" w:rsidR="00FF108D" w:rsidRDefault="00000000">
      <w:pPr>
        <w:pStyle w:val="ListBullet"/>
      </w:pPr>
      <w:r>
        <w:t>6.2 [LSTM Risk Prediction Model](#62-lstm-risk-prediction-model)</w:t>
      </w:r>
    </w:p>
    <w:p w14:paraId="5030058F" w14:textId="77777777" w:rsidR="00FF108D" w:rsidRDefault="00000000">
      <w:pPr>
        <w:pStyle w:val="ListBullet"/>
      </w:pPr>
      <w:r>
        <w:t>6.3 [Composite Health Score Engine](#63-composite-health-score-engine)</w:t>
      </w:r>
    </w:p>
    <w:p w14:paraId="5D522BBE" w14:textId="77777777" w:rsidR="00FF108D" w:rsidRDefault="00000000">
      <w:pPr>
        <w:pStyle w:val="ListBullet"/>
      </w:pPr>
      <w:r>
        <w:t>6.4 [AWD Detection and Carbon Credit Engine](#64-awd-detection-and-carbon-credit-engine)</w:t>
      </w:r>
    </w:p>
    <w:p w14:paraId="34650E56" w14:textId="77777777" w:rsidR="00FF108D" w:rsidRDefault="00000000">
      <w:pPr>
        <w:pStyle w:val="ListBullet"/>
      </w:pPr>
      <w:r>
        <w:t>6.5 [Satellite Remote Sensing Integration](#65-satellite-remote-sensing-integration)</w:t>
      </w:r>
    </w:p>
    <w:p w14:paraId="23E3CBD1" w14:textId="77777777" w:rsidR="00FF108D" w:rsidRDefault="00000000">
      <w:pPr>
        <w:pStyle w:val="ListBullet"/>
      </w:pPr>
      <w:r>
        <w:t>6.6 [Conversational Advisory System](#66-conversational-advisory-system)</w:t>
      </w:r>
    </w:p>
    <w:p w14:paraId="750ECAD8" w14:textId="77777777" w:rsidR="00FF108D" w:rsidRDefault="00000000">
      <w:pPr>
        <w:pStyle w:val="ListBullet"/>
      </w:pPr>
      <w:r>
        <w:t>6.7 [Frontend Development](#67-frontend-development)</w:t>
      </w:r>
    </w:p>
    <w:p w14:paraId="5388A9F8" w14:textId="77777777" w:rsidR="00FF108D" w:rsidRDefault="00000000">
      <w:pPr>
        <w:pStyle w:val="ListBullet"/>
      </w:pPr>
      <w:r>
        <w:t>6.8 [API Development and Testing](#68-api-development-and-testing)</w:t>
      </w:r>
    </w:p>
    <w:p w14:paraId="3CED5F58" w14:textId="77777777" w:rsidR="00FF108D" w:rsidRDefault="00000000">
      <w:pPr>
        <w:pStyle w:val="ListNumber"/>
      </w:pPr>
      <w:r>
        <w:t>[Results and Discussion](#7-results-and-discussion)</w:t>
      </w:r>
    </w:p>
    <w:p w14:paraId="796F7B0C" w14:textId="77777777" w:rsidR="00FF108D" w:rsidRDefault="00000000">
      <w:pPr>
        <w:pStyle w:val="ListBullet"/>
      </w:pPr>
      <w:r>
        <w:t>7.1 [CNN Crop Disease Classifier Performance](#71-cnn-crop-disease-classifier-performance)</w:t>
      </w:r>
    </w:p>
    <w:p w14:paraId="44D07185" w14:textId="77777777" w:rsidR="00FF108D" w:rsidRDefault="00000000">
      <w:pPr>
        <w:pStyle w:val="ListBullet"/>
      </w:pPr>
      <w:r>
        <w:t>7.2 [LSTM Risk Forecasting Performance](#72-lstm-risk-forecasting-performance)</w:t>
      </w:r>
    </w:p>
    <w:p w14:paraId="0B9FE664" w14:textId="77777777" w:rsidR="00FF108D" w:rsidRDefault="00000000">
      <w:pPr>
        <w:pStyle w:val="ListBullet"/>
      </w:pPr>
      <w:r>
        <w:t>7.3 [Explainability Analysis](#73-explainability-analysis)</w:t>
      </w:r>
    </w:p>
    <w:p w14:paraId="10565376" w14:textId="77777777" w:rsidR="00FF108D" w:rsidRDefault="00000000">
      <w:pPr>
        <w:pStyle w:val="ListBullet"/>
      </w:pPr>
      <w:r>
        <w:t>7.4 [AWD and Carbon Credit Results](#74-awd-and-carbon-credit-results)</w:t>
      </w:r>
    </w:p>
    <w:p w14:paraId="5ACC9422" w14:textId="77777777" w:rsidR="00FF108D" w:rsidRDefault="00000000">
      <w:pPr>
        <w:pStyle w:val="ListBullet"/>
      </w:pPr>
      <w:r>
        <w:t>7.5 [Composite Health Score Validation](#75-composite-health-score-validation)</w:t>
      </w:r>
    </w:p>
    <w:p w14:paraId="755BB404" w14:textId="77777777" w:rsidR="00FF108D" w:rsidRDefault="00000000">
      <w:pPr>
        <w:pStyle w:val="ListBullet"/>
      </w:pPr>
      <w:r>
        <w:t>7.6 [Feature Coverage and Comparative Positioning](#76-feature-coverage-and-comparative-positioning)</w:t>
      </w:r>
    </w:p>
    <w:p w14:paraId="5A15EB39" w14:textId="77777777" w:rsidR="00FF108D" w:rsidRDefault="00000000">
      <w:pPr>
        <w:pStyle w:val="ListBullet"/>
      </w:pPr>
      <w:r>
        <w:lastRenderedPageBreak/>
        <w:t>7.7 [API Performance Benchmarks](#77-api-performance-benchmarks)</w:t>
      </w:r>
    </w:p>
    <w:p w14:paraId="15EDC798" w14:textId="77777777" w:rsidR="00FF108D" w:rsidRDefault="00000000">
      <w:pPr>
        <w:pStyle w:val="ListBullet"/>
      </w:pPr>
      <w:r>
        <w:t>7.8 [System Resource Utilization](#78-system-resource-utilization)</w:t>
      </w:r>
    </w:p>
    <w:p w14:paraId="5E0EDC8C" w14:textId="77777777" w:rsidR="00FF108D" w:rsidRDefault="00000000">
      <w:pPr>
        <w:pStyle w:val="ListNumber"/>
      </w:pPr>
      <w:r>
        <w:t>[Conclusions and Summary of the Work Done](#8-conclusions-and-summary-of-the-work-done)</w:t>
      </w:r>
    </w:p>
    <w:p w14:paraId="7B2FC7E3" w14:textId="77777777" w:rsidR="00FF108D" w:rsidRDefault="00000000">
      <w:pPr>
        <w:pStyle w:val="ListBullet"/>
      </w:pPr>
      <w:r>
        <w:t>8.1 [Summary of Work](#81-summary-of-work)</w:t>
      </w:r>
    </w:p>
    <w:p w14:paraId="73145848" w14:textId="77777777" w:rsidR="00FF108D" w:rsidRDefault="00000000">
      <w:pPr>
        <w:pStyle w:val="ListBullet"/>
      </w:pPr>
      <w:r>
        <w:t>8.2 [Major Learning Outcomes](#82-major-learning-outcomes)</w:t>
      </w:r>
    </w:p>
    <w:p w14:paraId="6E8BB611" w14:textId="77777777" w:rsidR="00FF108D" w:rsidRDefault="00000000">
      <w:pPr>
        <w:pStyle w:val="ListBullet"/>
      </w:pPr>
      <w:r>
        <w:t>8.3 [Conclusions Drawn from the Study](#83-conclusions-drawn-from-the-study)</w:t>
      </w:r>
    </w:p>
    <w:p w14:paraId="00D4AA62" w14:textId="77777777" w:rsidR="00FF108D" w:rsidRDefault="00000000">
      <w:pPr>
        <w:pStyle w:val="ListBullet"/>
      </w:pPr>
      <w:r>
        <w:t>8.4 [Future Scope and Research Directions](#84-future-scope-and-research-directions)</w:t>
      </w:r>
    </w:p>
    <w:p w14:paraId="79991CFB" w14:textId="77777777" w:rsidR="00FF108D" w:rsidRDefault="00000000">
      <w:pPr>
        <w:pStyle w:val="ListNumber"/>
      </w:pPr>
      <w:r>
        <w:t>[References and Bibliography](#9-references-and-bibliography)</w:t>
      </w:r>
    </w:p>
    <w:p w14:paraId="01F9CFE9" w14:textId="77777777" w:rsidR="00FF108D" w:rsidRDefault="00000000">
      <w:pPr>
        <w:pStyle w:val="ListNumber"/>
      </w:pPr>
      <w:r>
        <w:t>[Appendices](#10-appendices)</w:t>
      </w:r>
    </w:p>
    <w:p w14:paraId="67A9CCEC" w14:textId="77777777" w:rsidR="00FF108D" w:rsidRDefault="00000000">
      <w:pPr>
        <w:pStyle w:val="ListBullet"/>
      </w:pPr>
      <w:r>
        <w:t>Appendix A: [Approved Project Topic in Prescribed Format](#appendix-a-approved-project-topic-in-prescribed-format)</w:t>
      </w:r>
    </w:p>
    <w:p w14:paraId="78276B2D" w14:textId="77777777" w:rsidR="00FF108D" w:rsidRDefault="00000000">
      <w:pPr>
        <w:pStyle w:val="ListBullet"/>
      </w:pPr>
      <w:r>
        <w:t>Appendix B: [Complete API Endpoint Reference](#appendix-b-complete-api-endpoint-reference)</w:t>
      </w:r>
    </w:p>
    <w:p w14:paraId="1B478E58" w14:textId="77777777" w:rsidR="00FF108D" w:rsidRDefault="00000000">
      <w:pPr>
        <w:pStyle w:val="ListBullet"/>
      </w:pPr>
      <w:r>
        <w:t>Appendix C: [Source Code Highlights](#appendix-c-source-code-highlights)</w:t>
      </w:r>
    </w:p>
    <w:p w14:paraId="232C7626" w14:textId="77777777" w:rsidR="00FF108D" w:rsidRDefault="00000000">
      <w:pPr>
        <w:pStyle w:val="ListBullet"/>
      </w:pPr>
      <w:r>
        <w:t>Appendix D: [Per-Class CNN Performance Metrics](#appendix-d-per-class-cnn-performance-metrics)</w:t>
      </w:r>
    </w:p>
    <w:p w14:paraId="7BBD61C6" w14:textId="77777777" w:rsidR="00FF108D" w:rsidRDefault="00000000">
      <w:pPr>
        <w:pStyle w:val="ListBullet"/>
      </w:pPr>
      <w:r>
        <w:t>Appendix E: [LSTM District-wise Risk Distribution](#appendix-e-lstm-district-wise-risk-distribution)</w:t>
      </w:r>
    </w:p>
    <w:p w14:paraId="2B5CDE32" w14:textId="7B9CEF86" w:rsidR="00FF108D" w:rsidRDefault="00FF108D"/>
    <w:p w14:paraId="1C344B13" w14:textId="77777777" w:rsidR="00362B5D" w:rsidRDefault="00362B5D"/>
    <w:p w14:paraId="7455F5A4" w14:textId="77777777" w:rsidR="00362B5D" w:rsidRDefault="00362B5D"/>
    <w:p w14:paraId="20CE5357" w14:textId="77777777" w:rsidR="00362B5D" w:rsidRDefault="00362B5D"/>
    <w:p w14:paraId="478CED80" w14:textId="77777777" w:rsidR="00362B5D" w:rsidRDefault="00362B5D"/>
    <w:p w14:paraId="5C1D1709" w14:textId="77777777" w:rsidR="00362B5D" w:rsidRDefault="00362B5D"/>
    <w:p w14:paraId="02A5E271" w14:textId="77777777" w:rsidR="00362B5D" w:rsidRDefault="00362B5D"/>
    <w:p w14:paraId="24C4E1FB" w14:textId="77777777" w:rsidR="00FF108D" w:rsidRDefault="00000000">
      <w:pPr>
        <w:jc w:val="center"/>
      </w:pPr>
      <w:r>
        <w:rPr>
          <w:b/>
          <w:sz w:val="28"/>
        </w:rPr>
        <w:lastRenderedPageBreak/>
        <w:t>LIST OF TABLES</w:t>
      </w:r>
    </w:p>
    <w:tbl>
      <w:tblPr>
        <w:tblStyle w:val="TableGrid"/>
        <w:tblW w:w="0" w:type="auto"/>
        <w:jc w:val="center"/>
        <w:tblLook w:val="04A0" w:firstRow="1" w:lastRow="0" w:firstColumn="1" w:lastColumn="0" w:noHBand="0" w:noVBand="1"/>
      </w:tblPr>
      <w:tblGrid>
        <w:gridCol w:w="2889"/>
        <w:gridCol w:w="2889"/>
        <w:gridCol w:w="2889"/>
      </w:tblGrid>
      <w:tr w:rsidR="00FF108D" w14:paraId="10FF7083" w14:textId="77777777">
        <w:trPr>
          <w:jc w:val="center"/>
        </w:trPr>
        <w:tc>
          <w:tcPr>
            <w:tcW w:w="2889" w:type="dxa"/>
          </w:tcPr>
          <w:p w14:paraId="301E2E67" w14:textId="77777777" w:rsidR="00FF108D" w:rsidRDefault="00000000">
            <w:pPr>
              <w:jc w:val="left"/>
            </w:pPr>
            <w:r>
              <w:rPr>
                <w:b/>
                <w:sz w:val="20"/>
              </w:rPr>
              <w:t>Table No.</w:t>
            </w:r>
          </w:p>
        </w:tc>
        <w:tc>
          <w:tcPr>
            <w:tcW w:w="2889" w:type="dxa"/>
          </w:tcPr>
          <w:p w14:paraId="10E7058E" w14:textId="77777777" w:rsidR="00FF108D" w:rsidRDefault="00000000">
            <w:pPr>
              <w:jc w:val="left"/>
            </w:pPr>
            <w:r>
              <w:rPr>
                <w:b/>
                <w:sz w:val="20"/>
              </w:rPr>
              <w:t>Title</w:t>
            </w:r>
          </w:p>
        </w:tc>
        <w:tc>
          <w:tcPr>
            <w:tcW w:w="2889" w:type="dxa"/>
          </w:tcPr>
          <w:p w14:paraId="09CCCDCA" w14:textId="77777777" w:rsidR="00FF108D" w:rsidRDefault="00000000">
            <w:pPr>
              <w:jc w:val="left"/>
            </w:pPr>
            <w:r>
              <w:rPr>
                <w:b/>
                <w:sz w:val="20"/>
              </w:rPr>
              <w:t>Page</w:t>
            </w:r>
          </w:p>
        </w:tc>
      </w:tr>
      <w:tr w:rsidR="00FF108D" w14:paraId="19E0A2AB" w14:textId="77777777">
        <w:trPr>
          <w:jc w:val="center"/>
        </w:trPr>
        <w:tc>
          <w:tcPr>
            <w:tcW w:w="2889" w:type="dxa"/>
          </w:tcPr>
          <w:p w14:paraId="328C18EC" w14:textId="77777777" w:rsidR="00FF108D" w:rsidRDefault="00000000">
            <w:pPr>
              <w:jc w:val="left"/>
            </w:pPr>
            <w:r>
              <w:rPr>
                <w:sz w:val="20"/>
              </w:rPr>
              <w:t>1.1</w:t>
            </w:r>
          </w:p>
        </w:tc>
        <w:tc>
          <w:tcPr>
            <w:tcW w:w="2889" w:type="dxa"/>
          </w:tcPr>
          <w:p w14:paraId="43A4EC94" w14:textId="77777777" w:rsidR="00FF108D" w:rsidRDefault="00000000">
            <w:pPr>
              <w:jc w:val="left"/>
            </w:pPr>
            <w:r>
              <w:rPr>
                <w:sz w:val="20"/>
              </w:rPr>
              <w:t>Identified Gaps in Existing Smallholder Tooling</w:t>
            </w:r>
          </w:p>
        </w:tc>
        <w:tc>
          <w:tcPr>
            <w:tcW w:w="2889" w:type="dxa"/>
          </w:tcPr>
          <w:p w14:paraId="2914B140" w14:textId="77777777" w:rsidR="00FF108D" w:rsidRDefault="00000000">
            <w:pPr>
              <w:jc w:val="left"/>
            </w:pPr>
            <w:r>
              <w:rPr>
                <w:sz w:val="20"/>
              </w:rPr>
              <w:t>—</w:t>
            </w:r>
          </w:p>
        </w:tc>
      </w:tr>
      <w:tr w:rsidR="00FF108D" w14:paraId="29B6D76D" w14:textId="77777777">
        <w:trPr>
          <w:jc w:val="center"/>
        </w:trPr>
        <w:tc>
          <w:tcPr>
            <w:tcW w:w="2889" w:type="dxa"/>
          </w:tcPr>
          <w:p w14:paraId="59CD395C" w14:textId="77777777" w:rsidR="00FF108D" w:rsidRDefault="00000000">
            <w:pPr>
              <w:jc w:val="left"/>
            </w:pPr>
            <w:r>
              <w:rPr>
                <w:sz w:val="20"/>
              </w:rPr>
              <w:t>2.1</w:t>
            </w:r>
          </w:p>
        </w:tc>
        <w:tc>
          <w:tcPr>
            <w:tcW w:w="2889" w:type="dxa"/>
          </w:tcPr>
          <w:p w14:paraId="311E63F3" w14:textId="77777777" w:rsidR="00FF108D" w:rsidRDefault="00000000">
            <w:pPr>
              <w:jc w:val="left"/>
            </w:pPr>
            <w:r>
              <w:rPr>
                <w:sz w:val="20"/>
              </w:rPr>
              <w:t>Summary of Reviewed Works</w:t>
            </w:r>
          </w:p>
        </w:tc>
        <w:tc>
          <w:tcPr>
            <w:tcW w:w="2889" w:type="dxa"/>
          </w:tcPr>
          <w:p w14:paraId="75ED3FD5" w14:textId="77777777" w:rsidR="00FF108D" w:rsidRDefault="00000000">
            <w:pPr>
              <w:jc w:val="left"/>
            </w:pPr>
            <w:r>
              <w:rPr>
                <w:sz w:val="20"/>
              </w:rPr>
              <w:t>—</w:t>
            </w:r>
          </w:p>
        </w:tc>
      </w:tr>
      <w:tr w:rsidR="00FF108D" w14:paraId="62407F29" w14:textId="77777777">
        <w:trPr>
          <w:jc w:val="center"/>
        </w:trPr>
        <w:tc>
          <w:tcPr>
            <w:tcW w:w="2889" w:type="dxa"/>
          </w:tcPr>
          <w:p w14:paraId="66732C9D" w14:textId="77777777" w:rsidR="00FF108D" w:rsidRDefault="00000000">
            <w:pPr>
              <w:jc w:val="left"/>
            </w:pPr>
            <w:r>
              <w:rPr>
                <w:sz w:val="20"/>
              </w:rPr>
              <w:t>2.2</w:t>
            </w:r>
          </w:p>
        </w:tc>
        <w:tc>
          <w:tcPr>
            <w:tcW w:w="2889" w:type="dxa"/>
          </w:tcPr>
          <w:p w14:paraId="6B836FD4" w14:textId="77777777" w:rsidR="00FF108D" w:rsidRDefault="00000000">
            <w:pPr>
              <w:jc w:val="left"/>
            </w:pPr>
            <w:r>
              <w:rPr>
                <w:sz w:val="20"/>
              </w:rPr>
              <w:t>Research Gap Matrix</w:t>
            </w:r>
          </w:p>
        </w:tc>
        <w:tc>
          <w:tcPr>
            <w:tcW w:w="2889" w:type="dxa"/>
          </w:tcPr>
          <w:p w14:paraId="2C660E54" w14:textId="77777777" w:rsidR="00FF108D" w:rsidRDefault="00000000">
            <w:pPr>
              <w:jc w:val="left"/>
            </w:pPr>
            <w:r>
              <w:rPr>
                <w:sz w:val="20"/>
              </w:rPr>
              <w:t>—</w:t>
            </w:r>
          </w:p>
        </w:tc>
      </w:tr>
      <w:tr w:rsidR="00FF108D" w14:paraId="519FD891" w14:textId="77777777">
        <w:trPr>
          <w:jc w:val="center"/>
        </w:trPr>
        <w:tc>
          <w:tcPr>
            <w:tcW w:w="2889" w:type="dxa"/>
          </w:tcPr>
          <w:p w14:paraId="5F5B2F25" w14:textId="77777777" w:rsidR="00FF108D" w:rsidRDefault="00000000">
            <w:pPr>
              <w:jc w:val="left"/>
            </w:pPr>
            <w:r>
              <w:rPr>
                <w:sz w:val="20"/>
              </w:rPr>
              <w:t>3.1</w:t>
            </w:r>
          </w:p>
        </w:tc>
        <w:tc>
          <w:tcPr>
            <w:tcW w:w="2889" w:type="dxa"/>
          </w:tcPr>
          <w:p w14:paraId="482C83D2" w14:textId="77777777" w:rsidR="00FF108D" w:rsidRDefault="00000000">
            <w:pPr>
              <w:jc w:val="left"/>
            </w:pPr>
            <w:r>
              <w:rPr>
                <w:sz w:val="20"/>
              </w:rPr>
              <w:t>Domain Service Modules and Endpoints</w:t>
            </w:r>
          </w:p>
        </w:tc>
        <w:tc>
          <w:tcPr>
            <w:tcW w:w="2889" w:type="dxa"/>
          </w:tcPr>
          <w:p w14:paraId="6EC9DFE9" w14:textId="77777777" w:rsidR="00FF108D" w:rsidRDefault="00000000">
            <w:pPr>
              <w:jc w:val="left"/>
            </w:pPr>
            <w:r>
              <w:rPr>
                <w:sz w:val="20"/>
              </w:rPr>
              <w:t>—</w:t>
            </w:r>
          </w:p>
        </w:tc>
      </w:tr>
      <w:tr w:rsidR="00FF108D" w14:paraId="451AEF02" w14:textId="77777777">
        <w:trPr>
          <w:jc w:val="center"/>
        </w:trPr>
        <w:tc>
          <w:tcPr>
            <w:tcW w:w="2889" w:type="dxa"/>
          </w:tcPr>
          <w:p w14:paraId="7C44144E" w14:textId="77777777" w:rsidR="00FF108D" w:rsidRDefault="00000000">
            <w:pPr>
              <w:jc w:val="left"/>
            </w:pPr>
            <w:r>
              <w:rPr>
                <w:sz w:val="20"/>
              </w:rPr>
              <w:t>3.2</w:t>
            </w:r>
          </w:p>
        </w:tc>
        <w:tc>
          <w:tcPr>
            <w:tcW w:w="2889" w:type="dxa"/>
          </w:tcPr>
          <w:p w14:paraId="5ACBE82C" w14:textId="77777777" w:rsidR="00FF108D" w:rsidRDefault="00000000">
            <w:pPr>
              <w:jc w:val="left"/>
            </w:pPr>
            <w:r>
              <w:rPr>
                <w:sz w:val="20"/>
              </w:rPr>
              <w:t>Technology Stack</w:t>
            </w:r>
          </w:p>
        </w:tc>
        <w:tc>
          <w:tcPr>
            <w:tcW w:w="2889" w:type="dxa"/>
          </w:tcPr>
          <w:p w14:paraId="5B96D94B" w14:textId="77777777" w:rsidR="00FF108D" w:rsidRDefault="00000000">
            <w:pPr>
              <w:jc w:val="left"/>
            </w:pPr>
            <w:r>
              <w:rPr>
                <w:sz w:val="20"/>
              </w:rPr>
              <w:t>—</w:t>
            </w:r>
          </w:p>
        </w:tc>
      </w:tr>
      <w:tr w:rsidR="00FF108D" w14:paraId="008CB60E" w14:textId="77777777">
        <w:trPr>
          <w:jc w:val="center"/>
        </w:trPr>
        <w:tc>
          <w:tcPr>
            <w:tcW w:w="2889" w:type="dxa"/>
          </w:tcPr>
          <w:p w14:paraId="354FF49F" w14:textId="77777777" w:rsidR="00FF108D" w:rsidRDefault="00000000">
            <w:pPr>
              <w:jc w:val="left"/>
            </w:pPr>
            <w:r>
              <w:rPr>
                <w:sz w:val="20"/>
              </w:rPr>
              <w:t>3.3</w:t>
            </w:r>
          </w:p>
        </w:tc>
        <w:tc>
          <w:tcPr>
            <w:tcW w:w="2889" w:type="dxa"/>
          </w:tcPr>
          <w:p w14:paraId="576849E2" w14:textId="77777777" w:rsidR="00FF108D" w:rsidRDefault="00000000">
            <w:pPr>
              <w:jc w:val="left"/>
            </w:pPr>
            <w:r>
              <w:rPr>
                <w:sz w:val="20"/>
              </w:rPr>
              <w:t>Core Entity-Relationship Model</w:t>
            </w:r>
          </w:p>
        </w:tc>
        <w:tc>
          <w:tcPr>
            <w:tcW w:w="2889" w:type="dxa"/>
          </w:tcPr>
          <w:p w14:paraId="56E73FF0" w14:textId="77777777" w:rsidR="00FF108D" w:rsidRDefault="00000000">
            <w:pPr>
              <w:jc w:val="left"/>
            </w:pPr>
            <w:r>
              <w:rPr>
                <w:sz w:val="20"/>
              </w:rPr>
              <w:t>—</w:t>
            </w:r>
          </w:p>
        </w:tc>
      </w:tr>
      <w:tr w:rsidR="00FF108D" w14:paraId="10B20C91" w14:textId="77777777">
        <w:trPr>
          <w:jc w:val="center"/>
        </w:trPr>
        <w:tc>
          <w:tcPr>
            <w:tcW w:w="2889" w:type="dxa"/>
          </w:tcPr>
          <w:p w14:paraId="3130DEB9" w14:textId="77777777" w:rsidR="00FF108D" w:rsidRDefault="00000000">
            <w:pPr>
              <w:jc w:val="left"/>
            </w:pPr>
            <w:r>
              <w:rPr>
                <w:sz w:val="20"/>
              </w:rPr>
              <w:t>3.4</w:t>
            </w:r>
          </w:p>
        </w:tc>
        <w:tc>
          <w:tcPr>
            <w:tcW w:w="2889" w:type="dxa"/>
          </w:tcPr>
          <w:p w14:paraId="3ADD3C6B" w14:textId="77777777" w:rsidR="00FF108D" w:rsidRDefault="00000000">
            <w:pPr>
              <w:jc w:val="left"/>
            </w:pPr>
            <w:r>
              <w:rPr>
                <w:sz w:val="20"/>
              </w:rPr>
              <w:t>Container Architecture</w:t>
            </w:r>
          </w:p>
        </w:tc>
        <w:tc>
          <w:tcPr>
            <w:tcW w:w="2889" w:type="dxa"/>
          </w:tcPr>
          <w:p w14:paraId="5463B8B6" w14:textId="77777777" w:rsidR="00FF108D" w:rsidRDefault="00000000">
            <w:pPr>
              <w:jc w:val="left"/>
            </w:pPr>
            <w:r>
              <w:rPr>
                <w:sz w:val="20"/>
              </w:rPr>
              <w:t>—</w:t>
            </w:r>
          </w:p>
        </w:tc>
      </w:tr>
      <w:tr w:rsidR="00FF108D" w14:paraId="6C4AAB30" w14:textId="77777777">
        <w:trPr>
          <w:jc w:val="center"/>
        </w:trPr>
        <w:tc>
          <w:tcPr>
            <w:tcW w:w="2889" w:type="dxa"/>
          </w:tcPr>
          <w:p w14:paraId="1998C01D" w14:textId="77777777" w:rsidR="00FF108D" w:rsidRDefault="00000000">
            <w:pPr>
              <w:jc w:val="left"/>
            </w:pPr>
            <w:r>
              <w:rPr>
                <w:sz w:val="20"/>
              </w:rPr>
              <w:t>3.5</w:t>
            </w:r>
          </w:p>
        </w:tc>
        <w:tc>
          <w:tcPr>
            <w:tcW w:w="2889" w:type="dxa"/>
          </w:tcPr>
          <w:p w14:paraId="140EDD2C" w14:textId="77777777" w:rsidR="00FF108D" w:rsidRDefault="00000000">
            <w:pPr>
              <w:jc w:val="left"/>
            </w:pPr>
            <w:r>
              <w:rPr>
                <w:sz w:val="20"/>
              </w:rPr>
              <w:t>Tools, Platforms, and Technologies Studied</w:t>
            </w:r>
          </w:p>
        </w:tc>
        <w:tc>
          <w:tcPr>
            <w:tcW w:w="2889" w:type="dxa"/>
          </w:tcPr>
          <w:p w14:paraId="1947A326" w14:textId="77777777" w:rsidR="00FF108D" w:rsidRDefault="00000000">
            <w:pPr>
              <w:jc w:val="left"/>
            </w:pPr>
            <w:r>
              <w:rPr>
                <w:sz w:val="20"/>
              </w:rPr>
              <w:t>—</w:t>
            </w:r>
          </w:p>
        </w:tc>
      </w:tr>
      <w:tr w:rsidR="00FF108D" w14:paraId="106CB1CE" w14:textId="77777777">
        <w:trPr>
          <w:jc w:val="center"/>
        </w:trPr>
        <w:tc>
          <w:tcPr>
            <w:tcW w:w="2889" w:type="dxa"/>
          </w:tcPr>
          <w:p w14:paraId="07964E19" w14:textId="77777777" w:rsidR="00FF108D" w:rsidRDefault="00000000">
            <w:pPr>
              <w:jc w:val="left"/>
            </w:pPr>
            <w:r>
              <w:rPr>
                <w:sz w:val="20"/>
              </w:rPr>
              <w:t>4.1</w:t>
            </w:r>
          </w:p>
        </w:tc>
        <w:tc>
          <w:tcPr>
            <w:tcW w:w="2889" w:type="dxa"/>
          </w:tcPr>
          <w:p w14:paraId="2C3EB9B9" w14:textId="77777777" w:rsidR="00FF108D" w:rsidRDefault="00000000">
            <w:pPr>
              <w:jc w:val="left"/>
            </w:pPr>
            <w:r>
              <w:rPr>
                <w:sz w:val="20"/>
              </w:rPr>
              <w:t>Phase-wise Development Timeline</w:t>
            </w:r>
          </w:p>
        </w:tc>
        <w:tc>
          <w:tcPr>
            <w:tcW w:w="2889" w:type="dxa"/>
          </w:tcPr>
          <w:p w14:paraId="7D67C139" w14:textId="77777777" w:rsidR="00FF108D" w:rsidRDefault="00000000">
            <w:pPr>
              <w:jc w:val="left"/>
            </w:pPr>
            <w:r>
              <w:rPr>
                <w:sz w:val="20"/>
              </w:rPr>
              <w:t>—</w:t>
            </w:r>
          </w:p>
        </w:tc>
      </w:tr>
      <w:tr w:rsidR="00FF108D" w14:paraId="78737FD4" w14:textId="77777777">
        <w:trPr>
          <w:jc w:val="center"/>
        </w:trPr>
        <w:tc>
          <w:tcPr>
            <w:tcW w:w="2889" w:type="dxa"/>
          </w:tcPr>
          <w:p w14:paraId="34EDD652" w14:textId="77777777" w:rsidR="00FF108D" w:rsidRDefault="00000000">
            <w:pPr>
              <w:jc w:val="left"/>
            </w:pPr>
            <w:r>
              <w:rPr>
                <w:sz w:val="20"/>
              </w:rPr>
              <w:t>4.2</w:t>
            </w:r>
          </w:p>
        </w:tc>
        <w:tc>
          <w:tcPr>
            <w:tcW w:w="2889" w:type="dxa"/>
          </w:tcPr>
          <w:p w14:paraId="2343E141" w14:textId="77777777" w:rsidR="00FF108D" w:rsidRDefault="00000000">
            <w:pPr>
              <w:jc w:val="left"/>
            </w:pPr>
            <w:r>
              <w:rPr>
                <w:sz w:val="20"/>
              </w:rPr>
              <w:t>Milestone Tracking Table</w:t>
            </w:r>
          </w:p>
        </w:tc>
        <w:tc>
          <w:tcPr>
            <w:tcW w:w="2889" w:type="dxa"/>
          </w:tcPr>
          <w:p w14:paraId="7E254FCE" w14:textId="77777777" w:rsidR="00FF108D" w:rsidRDefault="00000000">
            <w:pPr>
              <w:jc w:val="left"/>
            </w:pPr>
            <w:r>
              <w:rPr>
                <w:sz w:val="20"/>
              </w:rPr>
              <w:t>—</w:t>
            </w:r>
          </w:p>
        </w:tc>
      </w:tr>
      <w:tr w:rsidR="00FF108D" w14:paraId="504AA117" w14:textId="77777777">
        <w:trPr>
          <w:jc w:val="center"/>
        </w:trPr>
        <w:tc>
          <w:tcPr>
            <w:tcW w:w="2889" w:type="dxa"/>
          </w:tcPr>
          <w:p w14:paraId="01FBDABC" w14:textId="77777777" w:rsidR="00FF108D" w:rsidRDefault="00000000">
            <w:pPr>
              <w:jc w:val="left"/>
            </w:pPr>
            <w:r>
              <w:rPr>
                <w:sz w:val="20"/>
              </w:rPr>
              <w:t>4.3</w:t>
            </w:r>
          </w:p>
        </w:tc>
        <w:tc>
          <w:tcPr>
            <w:tcW w:w="2889" w:type="dxa"/>
          </w:tcPr>
          <w:p w14:paraId="3603155F" w14:textId="77777777" w:rsidR="00FF108D" w:rsidRDefault="00000000">
            <w:pPr>
              <w:jc w:val="left"/>
            </w:pPr>
            <w:r>
              <w:rPr>
                <w:sz w:val="20"/>
              </w:rPr>
              <w:t>Risk Mitigation Matrix</w:t>
            </w:r>
          </w:p>
        </w:tc>
        <w:tc>
          <w:tcPr>
            <w:tcW w:w="2889" w:type="dxa"/>
          </w:tcPr>
          <w:p w14:paraId="2F57A466" w14:textId="77777777" w:rsidR="00FF108D" w:rsidRDefault="00000000">
            <w:pPr>
              <w:jc w:val="left"/>
            </w:pPr>
            <w:r>
              <w:rPr>
                <w:sz w:val="20"/>
              </w:rPr>
              <w:t>—</w:t>
            </w:r>
          </w:p>
        </w:tc>
      </w:tr>
      <w:tr w:rsidR="00FF108D" w14:paraId="7B34F246" w14:textId="77777777">
        <w:trPr>
          <w:jc w:val="center"/>
        </w:trPr>
        <w:tc>
          <w:tcPr>
            <w:tcW w:w="2889" w:type="dxa"/>
          </w:tcPr>
          <w:p w14:paraId="5A12C67F" w14:textId="77777777" w:rsidR="00FF108D" w:rsidRDefault="00000000">
            <w:pPr>
              <w:jc w:val="left"/>
            </w:pPr>
            <w:r>
              <w:rPr>
                <w:sz w:val="20"/>
              </w:rPr>
              <w:t>7.1</w:t>
            </w:r>
          </w:p>
        </w:tc>
        <w:tc>
          <w:tcPr>
            <w:tcW w:w="2889" w:type="dxa"/>
          </w:tcPr>
          <w:p w14:paraId="1D55D97E" w14:textId="77777777" w:rsidR="00FF108D" w:rsidRDefault="00000000">
            <w:pPr>
              <w:jc w:val="left"/>
            </w:pPr>
            <w:r>
              <w:rPr>
                <w:sz w:val="20"/>
              </w:rPr>
              <w:t>CNN Overall Performance Metrics</w:t>
            </w:r>
          </w:p>
        </w:tc>
        <w:tc>
          <w:tcPr>
            <w:tcW w:w="2889" w:type="dxa"/>
          </w:tcPr>
          <w:p w14:paraId="01858B12" w14:textId="77777777" w:rsidR="00FF108D" w:rsidRDefault="00000000">
            <w:pPr>
              <w:jc w:val="left"/>
            </w:pPr>
            <w:r>
              <w:rPr>
                <w:sz w:val="20"/>
              </w:rPr>
              <w:t>—</w:t>
            </w:r>
          </w:p>
        </w:tc>
      </w:tr>
      <w:tr w:rsidR="00FF108D" w14:paraId="5AFEE854" w14:textId="77777777">
        <w:trPr>
          <w:jc w:val="center"/>
        </w:trPr>
        <w:tc>
          <w:tcPr>
            <w:tcW w:w="2889" w:type="dxa"/>
          </w:tcPr>
          <w:p w14:paraId="393F653C" w14:textId="77777777" w:rsidR="00FF108D" w:rsidRDefault="00000000">
            <w:pPr>
              <w:jc w:val="left"/>
            </w:pPr>
            <w:r>
              <w:rPr>
                <w:sz w:val="20"/>
              </w:rPr>
              <w:t>7.2</w:t>
            </w:r>
          </w:p>
        </w:tc>
        <w:tc>
          <w:tcPr>
            <w:tcW w:w="2889" w:type="dxa"/>
          </w:tcPr>
          <w:p w14:paraId="501B9346" w14:textId="77777777" w:rsidR="00FF108D" w:rsidRDefault="00000000">
            <w:pPr>
              <w:jc w:val="left"/>
            </w:pPr>
            <w:r>
              <w:rPr>
                <w:sz w:val="20"/>
              </w:rPr>
              <w:t>Lowest-Performing CNN Classes</w:t>
            </w:r>
          </w:p>
        </w:tc>
        <w:tc>
          <w:tcPr>
            <w:tcW w:w="2889" w:type="dxa"/>
          </w:tcPr>
          <w:p w14:paraId="4CEDD486" w14:textId="77777777" w:rsidR="00FF108D" w:rsidRDefault="00000000">
            <w:pPr>
              <w:jc w:val="left"/>
            </w:pPr>
            <w:r>
              <w:rPr>
                <w:sz w:val="20"/>
              </w:rPr>
              <w:t>—</w:t>
            </w:r>
          </w:p>
        </w:tc>
      </w:tr>
      <w:tr w:rsidR="00FF108D" w14:paraId="03B9747D" w14:textId="77777777">
        <w:trPr>
          <w:jc w:val="center"/>
        </w:trPr>
        <w:tc>
          <w:tcPr>
            <w:tcW w:w="2889" w:type="dxa"/>
          </w:tcPr>
          <w:p w14:paraId="0023BB95" w14:textId="77777777" w:rsidR="00FF108D" w:rsidRDefault="00000000">
            <w:pPr>
              <w:jc w:val="left"/>
            </w:pPr>
            <w:r>
              <w:rPr>
                <w:sz w:val="20"/>
              </w:rPr>
              <w:t>7.3</w:t>
            </w:r>
          </w:p>
        </w:tc>
        <w:tc>
          <w:tcPr>
            <w:tcW w:w="2889" w:type="dxa"/>
          </w:tcPr>
          <w:p w14:paraId="75DFE72B" w14:textId="77777777" w:rsidR="00FF108D" w:rsidRDefault="00000000">
            <w:pPr>
              <w:jc w:val="left"/>
            </w:pPr>
            <w:r>
              <w:rPr>
                <w:sz w:val="20"/>
              </w:rPr>
              <w:t>CNN Training Convergence Per-Epoch</w:t>
            </w:r>
          </w:p>
        </w:tc>
        <w:tc>
          <w:tcPr>
            <w:tcW w:w="2889" w:type="dxa"/>
          </w:tcPr>
          <w:p w14:paraId="29B444A0" w14:textId="77777777" w:rsidR="00FF108D" w:rsidRDefault="00000000">
            <w:pPr>
              <w:jc w:val="left"/>
            </w:pPr>
            <w:r>
              <w:rPr>
                <w:sz w:val="20"/>
              </w:rPr>
              <w:t>—</w:t>
            </w:r>
          </w:p>
        </w:tc>
      </w:tr>
      <w:tr w:rsidR="00FF108D" w14:paraId="3788D449" w14:textId="77777777">
        <w:trPr>
          <w:jc w:val="center"/>
        </w:trPr>
        <w:tc>
          <w:tcPr>
            <w:tcW w:w="2889" w:type="dxa"/>
          </w:tcPr>
          <w:p w14:paraId="7CB68206" w14:textId="77777777" w:rsidR="00FF108D" w:rsidRDefault="00000000">
            <w:pPr>
              <w:jc w:val="left"/>
            </w:pPr>
            <w:r>
              <w:rPr>
                <w:sz w:val="20"/>
              </w:rPr>
              <w:t>7.4</w:t>
            </w:r>
          </w:p>
        </w:tc>
        <w:tc>
          <w:tcPr>
            <w:tcW w:w="2889" w:type="dxa"/>
          </w:tcPr>
          <w:p w14:paraId="00A71D3D" w14:textId="77777777" w:rsidR="00FF108D" w:rsidRDefault="00000000">
            <w:pPr>
              <w:jc w:val="left"/>
            </w:pPr>
            <w:r>
              <w:rPr>
                <w:sz w:val="20"/>
              </w:rPr>
              <w:t>CNN Inference Latency Profile</w:t>
            </w:r>
          </w:p>
        </w:tc>
        <w:tc>
          <w:tcPr>
            <w:tcW w:w="2889" w:type="dxa"/>
          </w:tcPr>
          <w:p w14:paraId="261966C8" w14:textId="77777777" w:rsidR="00FF108D" w:rsidRDefault="00000000">
            <w:pPr>
              <w:jc w:val="left"/>
            </w:pPr>
            <w:r>
              <w:rPr>
                <w:sz w:val="20"/>
              </w:rPr>
              <w:t>—</w:t>
            </w:r>
          </w:p>
        </w:tc>
      </w:tr>
      <w:tr w:rsidR="00FF108D" w14:paraId="79C2DA4D" w14:textId="77777777">
        <w:trPr>
          <w:jc w:val="center"/>
        </w:trPr>
        <w:tc>
          <w:tcPr>
            <w:tcW w:w="2889" w:type="dxa"/>
          </w:tcPr>
          <w:p w14:paraId="1744BA65" w14:textId="77777777" w:rsidR="00FF108D" w:rsidRDefault="00000000">
            <w:pPr>
              <w:jc w:val="left"/>
            </w:pPr>
            <w:r>
              <w:rPr>
                <w:sz w:val="20"/>
              </w:rPr>
              <w:t>7.5</w:t>
            </w:r>
          </w:p>
        </w:tc>
        <w:tc>
          <w:tcPr>
            <w:tcW w:w="2889" w:type="dxa"/>
          </w:tcPr>
          <w:p w14:paraId="42AF6399" w14:textId="77777777" w:rsidR="00FF108D" w:rsidRDefault="00000000">
            <w:pPr>
              <w:jc w:val="left"/>
            </w:pPr>
            <w:r>
              <w:rPr>
                <w:sz w:val="20"/>
              </w:rPr>
              <w:t>LSTM Risk Model Performance Metrics</w:t>
            </w:r>
          </w:p>
        </w:tc>
        <w:tc>
          <w:tcPr>
            <w:tcW w:w="2889" w:type="dxa"/>
          </w:tcPr>
          <w:p w14:paraId="5D8CB32E" w14:textId="77777777" w:rsidR="00FF108D" w:rsidRDefault="00000000">
            <w:pPr>
              <w:jc w:val="left"/>
            </w:pPr>
            <w:r>
              <w:rPr>
                <w:sz w:val="20"/>
              </w:rPr>
              <w:t>—</w:t>
            </w:r>
          </w:p>
        </w:tc>
      </w:tr>
      <w:tr w:rsidR="00FF108D" w14:paraId="3042C4EA" w14:textId="77777777">
        <w:trPr>
          <w:jc w:val="center"/>
        </w:trPr>
        <w:tc>
          <w:tcPr>
            <w:tcW w:w="2889" w:type="dxa"/>
          </w:tcPr>
          <w:p w14:paraId="433DC012" w14:textId="77777777" w:rsidR="00FF108D" w:rsidRDefault="00000000">
            <w:pPr>
              <w:jc w:val="left"/>
            </w:pPr>
            <w:r>
              <w:rPr>
                <w:sz w:val="20"/>
              </w:rPr>
              <w:t>7.6</w:t>
            </w:r>
          </w:p>
        </w:tc>
        <w:tc>
          <w:tcPr>
            <w:tcW w:w="2889" w:type="dxa"/>
          </w:tcPr>
          <w:p w14:paraId="32FE555F" w14:textId="77777777" w:rsidR="00FF108D" w:rsidRDefault="00000000">
            <w:pPr>
              <w:jc w:val="left"/>
            </w:pPr>
            <w:r>
              <w:rPr>
                <w:sz w:val="20"/>
              </w:rPr>
              <w:t>Geographic Risk Distribution</w:t>
            </w:r>
          </w:p>
        </w:tc>
        <w:tc>
          <w:tcPr>
            <w:tcW w:w="2889" w:type="dxa"/>
          </w:tcPr>
          <w:p w14:paraId="621DE764" w14:textId="77777777" w:rsidR="00FF108D" w:rsidRDefault="00000000">
            <w:pPr>
              <w:jc w:val="left"/>
            </w:pPr>
            <w:r>
              <w:rPr>
                <w:sz w:val="20"/>
              </w:rPr>
              <w:t>—</w:t>
            </w:r>
          </w:p>
        </w:tc>
      </w:tr>
      <w:tr w:rsidR="00FF108D" w14:paraId="70D66041" w14:textId="77777777">
        <w:trPr>
          <w:jc w:val="center"/>
        </w:trPr>
        <w:tc>
          <w:tcPr>
            <w:tcW w:w="2889" w:type="dxa"/>
          </w:tcPr>
          <w:p w14:paraId="0C8919D5" w14:textId="77777777" w:rsidR="00FF108D" w:rsidRDefault="00000000">
            <w:pPr>
              <w:jc w:val="left"/>
            </w:pPr>
            <w:r>
              <w:rPr>
                <w:sz w:val="20"/>
              </w:rPr>
              <w:t>7.7</w:t>
            </w:r>
          </w:p>
        </w:tc>
        <w:tc>
          <w:tcPr>
            <w:tcW w:w="2889" w:type="dxa"/>
          </w:tcPr>
          <w:p w14:paraId="02B0A52C" w14:textId="77777777" w:rsidR="00FF108D" w:rsidRDefault="00000000">
            <w:pPr>
              <w:jc w:val="left"/>
            </w:pPr>
            <w:r>
              <w:rPr>
                <w:sz w:val="20"/>
              </w:rPr>
              <w:t>SHAP Feature Importance</w:t>
            </w:r>
          </w:p>
        </w:tc>
        <w:tc>
          <w:tcPr>
            <w:tcW w:w="2889" w:type="dxa"/>
          </w:tcPr>
          <w:p w14:paraId="4DBD4394" w14:textId="77777777" w:rsidR="00FF108D" w:rsidRDefault="00000000">
            <w:pPr>
              <w:jc w:val="left"/>
            </w:pPr>
            <w:r>
              <w:rPr>
                <w:sz w:val="20"/>
              </w:rPr>
              <w:t>—</w:t>
            </w:r>
          </w:p>
        </w:tc>
      </w:tr>
      <w:tr w:rsidR="00FF108D" w14:paraId="1CE7E25F" w14:textId="77777777">
        <w:trPr>
          <w:jc w:val="center"/>
        </w:trPr>
        <w:tc>
          <w:tcPr>
            <w:tcW w:w="2889" w:type="dxa"/>
          </w:tcPr>
          <w:p w14:paraId="6B378623" w14:textId="77777777" w:rsidR="00FF108D" w:rsidRDefault="00000000">
            <w:pPr>
              <w:jc w:val="left"/>
            </w:pPr>
            <w:r>
              <w:rPr>
                <w:sz w:val="20"/>
              </w:rPr>
              <w:t>7.8</w:t>
            </w:r>
          </w:p>
        </w:tc>
        <w:tc>
          <w:tcPr>
            <w:tcW w:w="2889" w:type="dxa"/>
          </w:tcPr>
          <w:p w14:paraId="4C21D58A" w14:textId="77777777" w:rsidR="00FF108D" w:rsidRDefault="00000000">
            <w:pPr>
              <w:jc w:val="left"/>
            </w:pPr>
            <w:r>
              <w:rPr>
                <w:sz w:val="20"/>
              </w:rPr>
              <w:t>AWD Detection Accuracy</w:t>
            </w:r>
          </w:p>
        </w:tc>
        <w:tc>
          <w:tcPr>
            <w:tcW w:w="2889" w:type="dxa"/>
          </w:tcPr>
          <w:p w14:paraId="4909ED78" w14:textId="77777777" w:rsidR="00FF108D" w:rsidRDefault="00000000">
            <w:pPr>
              <w:jc w:val="left"/>
            </w:pPr>
            <w:r>
              <w:rPr>
                <w:sz w:val="20"/>
              </w:rPr>
              <w:t>—</w:t>
            </w:r>
          </w:p>
        </w:tc>
      </w:tr>
      <w:tr w:rsidR="00FF108D" w14:paraId="4CD52DFC" w14:textId="77777777">
        <w:trPr>
          <w:jc w:val="center"/>
        </w:trPr>
        <w:tc>
          <w:tcPr>
            <w:tcW w:w="2889" w:type="dxa"/>
          </w:tcPr>
          <w:p w14:paraId="06E41ED2" w14:textId="77777777" w:rsidR="00FF108D" w:rsidRDefault="00000000">
            <w:pPr>
              <w:jc w:val="left"/>
            </w:pPr>
            <w:r>
              <w:rPr>
                <w:sz w:val="20"/>
              </w:rPr>
              <w:t>7.9</w:t>
            </w:r>
          </w:p>
        </w:tc>
        <w:tc>
          <w:tcPr>
            <w:tcW w:w="2889" w:type="dxa"/>
          </w:tcPr>
          <w:p w14:paraId="787F1CA0" w14:textId="77777777" w:rsidR="00FF108D" w:rsidRDefault="00000000">
            <w:pPr>
              <w:jc w:val="left"/>
            </w:pPr>
            <w:r>
              <w:rPr>
                <w:sz w:val="20"/>
              </w:rPr>
              <w:t>Carbon Credit Estimation Results</w:t>
            </w:r>
          </w:p>
        </w:tc>
        <w:tc>
          <w:tcPr>
            <w:tcW w:w="2889" w:type="dxa"/>
          </w:tcPr>
          <w:p w14:paraId="3F7A2B20" w14:textId="77777777" w:rsidR="00FF108D" w:rsidRDefault="00000000">
            <w:pPr>
              <w:jc w:val="left"/>
            </w:pPr>
            <w:r>
              <w:rPr>
                <w:sz w:val="20"/>
              </w:rPr>
              <w:t>—</w:t>
            </w:r>
          </w:p>
        </w:tc>
      </w:tr>
      <w:tr w:rsidR="00FF108D" w14:paraId="56E0B226" w14:textId="77777777">
        <w:trPr>
          <w:jc w:val="center"/>
        </w:trPr>
        <w:tc>
          <w:tcPr>
            <w:tcW w:w="2889" w:type="dxa"/>
          </w:tcPr>
          <w:p w14:paraId="295201B4" w14:textId="77777777" w:rsidR="00FF108D" w:rsidRDefault="00000000">
            <w:pPr>
              <w:jc w:val="left"/>
            </w:pPr>
            <w:r>
              <w:rPr>
                <w:sz w:val="20"/>
              </w:rPr>
              <w:t>7.10</w:t>
            </w:r>
          </w:p>
        </w:tc>
        <w:tc>
          <w:tcPr>
            <w:tcW w:w="2889" w:type="dxa"/>
          </w:tcPr>
          <w:p w14:paraId="4A18121C" w14:textId="77777777" w:rsidR="00FF108D" w:rsidRDefault="00000000">
            <w:pPr>
              <w:jc w:val="left"/>
            </w:pPr>
            <w:r>
              <w:rPr>
                <w:sz w:val="20"/>
              </w:rPr>
              <w:t>Composite Health Score Validation Scenarios</w:t>
            </w:r>
          </w:p>
        </w:tc>
        <w:tc>
          <w:tcPr>
            <w:tcW w:w="2889" w:type="dxa"/>
          </w:tcPr>
          <w:p w14:paraId="187B8D19" w14:textId="77777777" w:rsidR="00FF108D" w:rsidRDefault="00000000">
            <w:pPr>
              <w:jc w:val="left"/>
            </w:pPr>
            <w:r>
              <w:rPr>
                <w:sz w:val="20"/>
              </w:rPr>
              <w:t>—</w:t>
            </w:r>
          </w:p>
        </w:tc>
      </w:tr>
      <w:tr w:rsidR="00FF108D" w14:paraId="5B70EFEA" w14:textId="77777777">
        <w:trPr>
          <w:jc w:val="center"/>
        </w:trPr>
        <w:tc>
          <w:tcPr>
            <w:tcW w:w="2889" w:type="dxa"/>
          </w:tcPr>
          <w:p w14:paraId="051F533F" w14:textId="77777777" w:rsidR="00FF108D" w:rsidRDefault="00000000">
            <w:pPr>
              <w:jc w:val="left"/>
            </w:pPr>
            <w:r>
              <w:rPr>
                <w:sz w:val="20"/>
              </w:rPr>
              <w:t>7.11</w:t>
            </w:r>
          </w:p>
        </w:tc>
        <w:tc>
          <w:tcPr>
            <w:tcW w:w="2889" w:type="dxa"/>
          </w:tcPr>
          <w:p w14:paraId="1DC93988" w14:textId="77777777" w:rsidR="00FF108D" w:rsidRDefault="00000000">
            <w:pPr>
              <w:jc w:val="left"/>
            </w:pPr>
            <w:r>
              <w:rPr>
                <w:sz w:val="20"/>
              </w:rPr>
              <w:t>Comparison with Commercial Platforms</w:t>
            </w:r>
          </w:p>
        </w:tc>
        <w:tc>
          <w:tcPr>
            <w:tcW w:w="2889" w:type="dxa"/>
          </w:tcPr>
          <w:p w14:paraId="4BB0DF3C" w14:textId="77777777" w:rsidR="00FF108D" w:rsidRDefault="00000000">
            <w:pPr>
              <w:jc w:val="left"/>
            </w:pPr>
            <w:r>
              <w:rPr>
                <w:sz w:val="20"/>
              </w:rPr>
              <w:t>—</w:t>
            </w:r>
          </w:p>
        </w:tc>
      </w:tr>
      <w:tr w:rsidR="00FF108D" w14:paraId="77BD4F90" w14:textId="77777777">
        <w:trPr>
          <w:jc w:val="center"/>
        </w:trPr>
        <w:tc>
          <w:tcPr>
            <w:tcW w:w="2889" w:type="dxa"/>
          </w:tcPr>
          <w:p w14:paraId="16B0CC29" w14:textId="77777777" w:rsidR="00FF108D" w:rsidRDefault="00000000">
            <w:pPr>
              <w:jc w:val="left"/>
            </w:pPr>
            <w:r>
              <w:rPr>
                <w:sz w:val="20"/>
              </w:rPr>
              <w:t>7.12</w:t>
            </w:r>
          </w:p>
        </w:tc>
        <w:tc>
          <w:tcPr>
            <w:tcW w:w="2889" w:type="dxa"/>
          </w:tcPr>
          <w:p w14:paraId="179506CE" w14:textId="77777777" w:rsidR="00FF108D" w:rsidRDefault="00000000">
            <w:pPr>
              <w:jc w:val="left"/>
            </w:pPr>
            <w:r>
              <w:rPr>
                <w:sz w:val="20"/>
              </w:rPr>
              <w:t>API Endpoint Latency Profile</w:t>
            </w:r>
          </w:p>
        </w:tc>
        <w:tc>
          <w:tcPr>
            <w:tcW w:w="2889" w:type="dxa"/>
          </w:tcPr>
          <w:p w14:paraId="4B32D25E" w14:textId="77777777" w:rsidR="00FF108D" w:rsidRDefault="00000000">
            <w:pPr>
              <w:jc w:val="left"/>
            </w:pPr>
            <w:r>
              <w:rPr>
                <w:sz w:val="20"/>
              </w:rPr>
              <w:t>—</w:t>
            </w:r>
          </w:p>
        </w:tc>
      </w:tr>
      <w:tr w:rsidR="00FF108D" w14:paraId="4BC48F4D" w14:textId="77777777">
        <w:trPr>
          <w:jc w:val="center"/>
        </w:trPr>
        <w:tc>
          <w:tcPr>
            <w:tcW w:w="2889" w:type="dxa"/>
          </w:tcPr>
          <w:p w14:paraId="34A24B56" w14:textId="77777777" w:rsidR="00FF108D" w:rsidRDefault="00000000">
            <w:pPr>
              <w:jc w:val="left"/>
            </w:pPr>
            <w:r>
              <w:rPr>
                <w:sz w:val="20"/>
              </w:rPr>
              <w:t>7.13</w:t>
            </w:r>
          </w:p>
        </w:tc>
        <w:tc>
          <w:tcPr>
            <w:tcW w:w="2889" w:type="dxa"/>
          </w:tcPr>
          <w:p w14:paraId="5130FE2E" w14:textId="77777777" w:rsidR="00FF108D" w:rsidRDefault="00000000">
            <w:pPr>
              <w:jc w:val="left"/>
            </w:pPr>
            <w:r>
              <w:rPr>
                <w:sz w:val="20"/>
              </w:rPr>
              <w:t>System Resource Utilization</w:t>
            </w:r>
          </w:p>
        </w:tc>
        <w:tc>
          <w:tcPr>
            <w:tcW w:w="2889" w:type="dxa"/>
          </w:tcPr>
          <w:p w14:paraId="5F93FFAE" w14:textId="77777777" w:rsidR="00FF108D" w:rsidRDefault="00000000">
            <w:pPr>
              <w:jc w:val="left"/>
            </w:pPr>
            <w:r>
              <w:rPr>
                <w:sz w:val="20"/>
              </w:rPr>
              <w:t>—</w:t>
            </w:r>
          </w:p>
        </w:tc>
      </w:tr>
    </w:tbl>
    <w:p w14:paraId="4EBA55B0" w14:textId="77777777" w:rsidR="00FF108D" w:rsidRDefault="00FF108D"/>
    <w:p w14:paraId="5D761D2C" w14:textId="77777777" w:rsidR="00FF108D" w:rsidRDefault="00000000">
      <w:pPr>
        <w:jc w:val="center"/>
      </w:pPr>
      <w:r>
        <w:rPr>
          <w:b/>
          <w:sz w:val="28"/>
        </w:rPr>
        <w:lastRenderedPageBreak/>
        <w:t>LIST OF FIGURES</w:t>
      </w:r>
    </w:p>
    <w:tbl>
      <w:tblPr>
        <w:tblStyle w:val="TableGrid"/>
        <w:tblW w:w="0" w:type="auto"/>
        <w:jc w:val="center"/>
        <w:tblLook w:val="04A0" w:firstRow="1" w:lastRow="0" w:firstColumn="1" w:lastColumn="0" w:noHBand="0" w:noVBand="1"/>
      </w:tblPr>
      <w:tblGrid>
        <w:gridCol w:w="2889"/>
        <w:gridCol w:w="2889"/>
        <w:gridCol w:w="2889"/>
      </w:tblGrid>
      <w:tr w:rsidR="00FF108D" w14:paraId="2B0127F9" w14:textId="77777777">
        <w:trPr>
          <w:jc w:val="center"/>
        </w:trPr>
        <w:tc>
          <w:tcPr>
            <w:tcW w:w="2889" w:type="dxa"/>
          </w:tcPr>
          <w:p w14:paraId="174A11D4" w14:textId="77777777" w:rsidR="00FF108D" w:rsidRDefault="00000000">
            <w:pPr>
              <w:jc w:val="left"/>
            </w:pPr>
            <w:r>
              <w:rPr>
                <w:b/>
                <w:sz w:val="20"/>
              </w:rPr>
              <w:t>Figure No.</w:t>
            </w:r>
          </w:p>
        </w:tc>
        <w:tc>
          <w:tcPr>
            <w:tcW w:w="2889" w:type="dxa"/>
          </w:tcPr>
          <w:p w14:paraId="0F9ABAA0" w14:textId="77777777" w:rsidR="00FF108D" w:rsidRDefault="00000000">
            <w:pPr>
              <w:jc w:val="left"/>
            </w:pPr>
            <w:r>
              <w:rPr>
                <w:b/>
                <w:sz w:val="20"/>
              </w:rPr>
              <w:t>Title</w:t>
            </w:r>
          </w:p>
        </w:tc>
        <w:tc>
          <w:tcPr>
            <w:tcW w:w="2889" w:type="dxa"/>
          </w:tcPr>
          <w:p w14:paraId="3DF63FFA" w14:textId="77777777" w:rsidR="00FF108D" w:rsidRDefault="00000000">
            <w:pPr>
              <w:jc w:val="left"/>
            </w:pPr>
            <w:r>
              <w:rPr>
                <w:b/>
                <w:sz w:val="20"/>
              </w:rPr>
              <w:t>Page</w:t>
            </w:r>
          </w:p>
        </w:tc>
      </w:tr>
      <w:tr w:rsidR="00FF108D" w14:paraId="4FB53D1B" w14:textId="77777777">
        <w:trPr>
          <w:jc w:val="center"/>
        </w:trPr>
        <w:tc>
          <w:tcPr>
            <w:tcW w:w="2889" w:type="dxa"/>
          </w:tcPr>
          <w:p w14:paraId="6667403D" w14:textId="77777777" w:rsidR="00FF108D" w:rsidRDefault="00000000">
            <w:pPr>
              <w:jc w:val="left"/>
            </w:pPr>
            <w:r>
              <w:rPr>
                <w:sz w:val="20"/>
              </w:rPr>
              <w:t>3.1</w:t>
            </w:r>
          </w:p>
        </w:tc>
        <w:tc>
          <w:tcPr>
            <w:tcW w:w="2889" w:type="dxa"/>
          </w:tcPr>
          <w:p w14:paraId="22185AA0" w14:textId="77777777" w:rsidR="00FF108D" w:rsidRDefault="00000000">
            <w:pPr>
              <w:jc w:val="left"/>
            </w:pPr>
            <w:r>
              <w:rPr>
                <w:sz w:val="20"/>
              </w:rPr>
              <w:t>Four-Tier System Architecture Diagram</w:t>
            </w:r>
          </w:p>
        </w:tc>
        <w:tc>
          <w:tcPr>
            <w:tcW w:w="2889" w:type="dxa"/>
          </w:tcPr>
          <w:p w14:paraId="1B596646" w14:textId="77777777" w:rsidR="00FF108D" w:rsidRDefault="00000000">
            <w:pPr>
              <w:jc w:val="left"/>
            </w:pPr>
            <w:r>
              <w:rPr>
                <w:sz w:val="20"/>
              </w:rPr>
              <w:t>—</w:t>
            </w:r>
          </w:p>
        </w:tc>
      </w:tr>
      <w:tr w:rsidR="00FF108D" w14:paraId="118AB11F" w14:textId="77777777">
        <w:trPr>
          <w:jc w:val="center"/>
        </w:trPr>
        <w:tc>
          <w:tcPr>
            <w:tcW w:w="2889" w:type="dxa"/>
          </w:tcPr>
          <w:p w14:paraId="76F61F0E" w14:textId="77777777" w:rsidR="00FF108D" w:rsidRDefault="00000000">
            <w:pPr>
              <w:jc w:val="left"/>
            </w:pPr>
            <w:r>
              <w:rPr>
                <w:sz w:val="20"/>
              </w:rPr>
              <w:t>3.2</w:t>
            </w:r>
          </w:p>
        </w:tc>
        <w:tc>
          <w:tcPr>
            <w:tcW w:w="2889" w:type="dxa"/>
          </w:tcPr>
          <w:p w14:paraId="5B124BA7" w14:textId="77777777" w:rsidR="00FF108D" w:rsidRDefault="00000000">
            <w:pPr>
              <w:jc w:val="left"/>
            </w:pPr>
            <w:r>
              <w:rPr>
                <w:sz w:val="20"/>
              </w:rPr>
              <w:t>Disease Detection Workflow Flowchart</w:t>
            </w:r>
          </w:p>
        </w:tc>
        <w:tc>
          <w:tcPr>
            <w:tcW w:w="2889" w:type="dxa"/>
          </w:tcPr>
          <w:p w14:paraId="67ED3156" w14:textId="77777777" w:rsidR="00FF108D" w:rsidRDefault="00000000">
            <w:pPr>
              <w:jc w:val="left"/>
            </w:pPr>
            <w:r>
              <w:rPr>
                <w:sz w:val="20"/>
              </w:rPr>
              <w:t>—</w:t>
            </w:r>
          </w:p>
        </w:tc>
      </w:tr>
      <w:tr w:rsidR="00FF108D" w14:paraId="7273CC16" w14:textId="77777777">
        <w:trPr>
          <w:jc w:val="center"/>
        </w:trPr>
        <w:tc>
          <w:tcPr>
            <w:tcW w:w="2889" w:type="dxa"/>
          </w:tcPr>
          <w:p w14:paraId="10B9B5ED" w14:textId="77777777" w:rsidR="00FF108D" w:rsidRDefault="00000000">
            <w:pPr>
              <w:jc w:val="left"/>
            </w:pPr>
            <w:r>
              <w:rPr>
                <w:sz w:val="20"/>
              </w:rPr>
              <w:t>3.3</w:t>
            </w:r>
          </w:p>
        </w:tc>
        <w:tc>
          <w:tcPr>
            <w:tcW w:w="2889" w:type="dxa"/>
          </w:tcPr>
          <w:p w14:paraId="3F84F966" w14:textId="77777777" w:rsidR="00FF108D" w:rsidRDefault="00000000">
            <w:pPr>
              <w:jc w:val="left"/>
            </w:pPr>
            <w:r>
              <w:rPr>
                <w:sz w:val="20"/>
              </w:rPr>
              <w:t>Health Score Computation Workflow</w:t>
            </w:r>
          </w:p>
        </w:tc>
        <w:tc>
          <w:tcPr>
            <w:tcW w:w="2889" w:type="dxa"/>
          </w:tcPr>
          <w:p w14:paraId="6B608FA6" w14:textId="77777777" w:rsidR="00FF108D" w:rsidRDefault="00000000">
            <w:pPr>
              <w:jc w:val="left"/>
            </w:pPr>
            <w:r>
              <w:rPr>
                <w:sz w:val="20"/>
              </w:rPr>
              <w:t>—</w:t>
            </w:r>
          </w:p>
        </w:tc>
      </w:tr>
      <w:tr w:rsidR="00FF108D" w14:paraId="6A506A30" w14:textId="77777777">
        <w:trPr>
          <w:jc w:val="center"/>
        </w:trPr>
        <w:tc>
          <w:tcPr>
            <w:tcW w:w="2889" w:type="dxa"/>
          </w:tcPr>
          <w:p w14:paraId="5F6960B3" w14:textId="77777777" w:rsidR="00FF108D" w:rsidRDefault="00000000">
            <w:pPr>
              <w:jc w:val="left"/>
            </w:pPr>
            <w:r>
              <w:rPr>
                <w:sz w:val="20"/>
              </w:rPr>
              <w:t>3.4</w:t>
            </w:r>
          </w:p>
        </w:tc>
        <w:tc>
          <w:tcPr>
            <w:tcW w:w="2889" w:type="dxa"/>
          </w:tcPr>
          <w:p w14:paraId="68AFA4D7" w14:textId="77777777" w:rsidR="00FF108D" w:rsidRDefault="00000000">
            <w:pPr>
              <w:jc w:val="left"/>
            </w:pPr>
            <w:r>
              <w:rPr>
                <w:sz w:val="20"/>
              </w:rPr>
              <w:t>LSTM Risk Prediction Data Flow</w:t>
            </w:r>
          </w:p>
        </w:tc>
        <w:tc>
          <w:tcPr>
            <w:tcW w:w="2889" w:type="dxa"/>
          </w:tcPr>
          <w:p w14:paraId="3553C8F0" w14:textId="77777777" w:rsidR="00FF108D" w:rsidRDefault="00000000">
            <w:pPr>
              <w:jc w:val="left"/>
            </w:pPr>
            <w:r>
              <w:rPr>
                <w:sz w:val="20"/>
              </w:rPr>
              <w:t>—</w:t>
            </w:r>
          </w:p>
        </w:tc>
      </w:tr>
      <w:tr w:rsidR="00FF108D" w14:paraId="78B25B59" w14:textId="77777777">
        <w:trPr>
          <w:jc w:val="center"/>
        </w:trPr>
        <w:tc>
          <w:tcPr>
            <w:tcW w:w="2889" w:type="dxa"/>
          </w:tcPr>
          <w:p w14:paraId="2A06ACD3" w14:textId="77777777" w:rsidR="00FF108D" w:rsidRDefault="00000000">
            <w:pPr>
              <w:jc w:val="left"/>
            </w:pPr>
            <w:r>
              <w:rPr>
                <w:sz w:val="20"/>
              </w:rPr>
              <w:t>3.5</w:t>
            </w:r>
          </w:p>
        </w:tc>
        <w:tc>
          <w:tcPr>
            <w:tcW w:w="2889" w:type="dxa"/>
          </w:tcPr>
          <w:p w14:paraId="5D20D804" w14:textId="77777777" w:rsidR="00FF108D" w:rsidRDefault="00000000">
            <w:pPr>
              <w:jc w:val="left"/>
            </w:pPr>
            <w:r>
              <w:rPr>
                <w:sz w:val="20"/>
              </w:rPr>
              <w:t>Carbon Credit Estimation Pipeline</w:t>
            </w:r>
          </w:p>
        </w:tc>
        <w:tc>
          <w:tcPr>
            <w:tcW w:w="2889" w:type="dxa"/>
          </w:tcPr>
          <w:p w14:paraId="500C0897" w14:textId="77777777" w:rsidR="00FF108D" w:rsidRDefault="00000000">
            <w:pPr>
              <w:jc w:val="left"/>
            </w:pPr>
            <w:r>
              <w:rPr>
                <w:sz w:val="20"/>
              </w:rPr>
              <w:t>—</w:t>
            </w:r>
          </w:p>
        </w:tc>
      </w:tr>
      <w:tr w:rsidR="00FF108D" w14:paraId="455CEDBA" w14:textId="77777777">
        <w:trPr>
          <w:jc w:val="center"/>
        </w:trPr>
        <w:tc>
          <w:tcPr>
            <w:tcW w:w="2889" w:type="dxa"/>
          </w:tcPr>
          <w:p w14:paraId="6D676502" w14:textId="77777777" w:rsidR="00FF108D" w:rsidRDefault="00000000">
            <w:pPr>
              <w:jc w:val="left"/>
            </w:pPr>
            <w:r>
              <w:rPr>
                <w:sz w:val="20"/>
              </w:rPr>
              <w:t>3.6</w:t>
            </w:r>
          </w:p>
        </w:tc>
        <w:tc>
          <w:tcPr>
            <w:tcW w:w="2889" w:type="dxa"/>
          </w:tcPr>
          <w:p w14:paraId="329AEB59" w14:textId="77777777" w:rsidR="00FF108D" w:rsidRDefault="00000000">
            <w:pPr>
              <w:jc w:val="left"/>
            </w:pPr>
            <w:r>
              <w:rPr>
                <w:sz w:val="20"/>
              </w:rPr>
              <w:t>User Authentication Flow</w:t>
            </w:r>
          </w:p>
        </w:tc>
        <w:tc>
          <w:tcPr>
            <w:tcW w:w="2889" w:type="dxa"/>
          </w:tcPr>
          <w:p w14:paraId="7C438547" w14:textId="77777777" w:rsidR="00FF108D" w:rsidRDefault="00000000">
            <w:pPr>
              <w:jc w:val="left"/>
            </w:pPr>
            <w:r>
              <w:rPr>
                <w:sz w:val="20"/>
              </w:rPr>
              <w:t>—</w:t>
            </w:r>
          </w:p>
        </w:tc>
      </w:tr>
      <w:tr w:rsidR="00FF108D" w14:paraId="32D1F17F" w14:textId="77777777">
        <w:trPr>
          <w:jc w:val="center"/>
        </w:trPr>
        <w:tc>
          <w:tcPr>
            <w:tcW w:w="2889" w:type="dxa"/>
          </w:tcPr>
          <w:p w14:paraId="1918D901" w14:textId="77777777" w:rsidR="00FF108D" w:rsidRDefault="00000000">
            <w:pPr>
              <w:jc w:val="left"/>
            </w:pPr>
            <w:r>
              <w:rPr>
                <w:sz w:val="20"/>
              </w:rPr>
              <w:t>3.7</w:t>
            </w:r>
          </w:p>
        </w:tc>
        <w:tc>
          <w:tcPr>
            <w:tcW w:w="2889" w:type="dxa"/>
          </w:tcPr>
          <w:p w14:paraId="6949CC6F" w14:textId="77777777" w:rsidR="00FF108D" w:rsidRDefault="00000000">
            <w:pPr>
              <w:jc w:val="left"/>
            </w:pPr>
            <w:r>
              <w:rPr>
                <w:sz w:val="20"/>
              </w:rPr>
              <w:t>CI/CD Pipeline Diagram</w:t>
            </w:r>
          </w:p>
        </w:tc>
        <w:tc>
          <w:tcPr>
            <w:tcW w:w="2889" w:type="dxa"/>
          </w:tcPr>
          <w:p w14:paraId="4F34ACB1" w14:textId="77777777" w:rsidR="00FF108D" w:rsidRDefault="00000000">
            <w:pPr>
              <w:jc w:val="left"/>
            </w:pPr>
            <w:r>
              <w:rPr>
                <w:sz w:val="20"/>
              </w:rPr>
              <w:t>—</w:t>
            </w:r>
          </w:p>
        </w:tc>
      </w:tr>
      <w:tr w:rsidR="00FF108D" w14:paraId="64CB4840" w14:textId="77777777">
        <w:trPr>
          <w:jc w:val="center"/>
        </w:trPr>
        <w:tc>
          <w:tcPr>
            <w:tcW w:w="2889" w:type="dxa"/>
          </w:tcPr>
          <w:p w14:paraId="3B2A5DE5" w14:textId="77777777" w:rsidR="00FF108D" w:rsidRDefault="00000000">
            <w:pPr>
              <w:jc w:val="left"/>
            </w:pPr>
            <w:r>
              <w:rPr>
                <w:sz w:val="20"/>
              </w:rPr>
              <w:t>3.8</w:t>
            </w:r>
          </w:p>
        </w:tc>
        <w:tc>
          <w:tcPr>
            <w:tcW w:w="2889" w:type="dxa"/>
          </w:tcPr>
          <w:p w14:paraId="6360DBFA" w14:textId="77777777" w:rsidR="00FF108D" w:rsidRDefault="00000000">
            <w:pPr>
              <w:jc w:val="left"/>
            </w:pPr>
            <w:r>
              <w:rPr>
                <w:sz w:val="20"/>
              </w:rPr>
              <w:t>Entity-Relationship Diagram</w:t>
            </w:r>
          </w:p>
        </w:tc>
        <w:tc>
          <w:tcPr>
            <w:tcW w:w="2889" w:type="dxa"/>
          </w:tcPr>
          <w:p w14:paraId="15E3F218" w14:textId="77777777" w:rsidR="00FF108D" w:rsidRDefault="00000000">
            <w:pPr>
              <w:jc w:val="left"/>
            </w:pPr>
            <w:r>
              <w:rPr>
                <w:sz w:val="20"/>
              </w:rPr>
              <w:t>—</w:t>
            </w:r>
          </w:p>
        </w:tc>
      </w:tr>
      <w:tr w:rsidR="00FF108D" w14:paraId="79B46B71" w14:textId="77777777">
        <w:trPr>
          <w:jc w:val="center"/>
        </w:trPr>
        <w:tc>
          <w:tcPr>
            <w:tcW w:w="2889" w:type="dxa"/>
          </w:tcPr>
          <w:p w14:paraId="659FAEAB" w14:textId="77777777" w:rsidR="00FF108D" w:rsidRDefault="00000000">
            <w:pPr>
              <w:jc w:val="left"/>
            </w:pPr>
            <w:r>
              <w:rPr>
                <w:sz w:val="20"/>
              </w:rPr>
              <w:t>4.1</w:t>
            </w:r>
          </w:p>
        </w:tc>
        <w:tc>
          <w:tcPr>
            <w:tcW w:w="2889" w:type="dxa"/>
          </w:tcPr>
          <w:p w14:paraId="39FCB3C8" w14:textId="77777777" w:rsidR="00FF108D" w:rsidRDefault="00000000">
            <w:pPr>
              <w:jc w:val="left"/>
            </w:pPr>
            <w:r>
              <w:rPr>
                <w:sz w:val="20"/>
              </w:rPr>
              <w:t>Gantt Chart — Project Timeline</w:t>
            </w:r>
          </w:p>
        </w:tc>
        <w:tc>
          <w:tcPr>
            <w:tcW w:w="2889" w:type="dxa"/>
          </w:tcPr>
          <w:p w14:paraId="2E89DB72" w14:textId="77777777" w:rsidR="00FF108D" w:rsidRDefault="00000000">
            <w:pPr>
              <w:jc w:val="left"/>
            </w:pPr>
            <w:r>
              <w:rPr>
                <w:sz w:val="20"/>
              </w:rPr>
              <w:t>—</w:t>
            </w:r>
          </w:p>
        </w:tc>
      </w:tr>
      <w:tr w:rsidR="00FF108D" w14:paraId="0AAEC931" w14:textId="77777777">
        <w:trPr>
          <w:jc w:val="center"/>
        </w:trPr>
        <w:tc>
          <w:tcPr>
            <w:tcW w:w="2889" w:type="dxa"/>
          </w:tcPr>
          <w:p w14:paraId="198AD5C0" w14:textId="77777777" w:rsidR="00FF108D" w:rsidRDefault="00000000">
            <w:pPr>
              <w:jc w:val="left"/>
            </w:pPr>
            <w:r>
              <w:rPr>
                <w:sz w:val="20"/>
              </w:rPr>
              <w:t>6.1</w:t>
            </w:r>
          </w:p>
        </w:tc>
        <w:tc>
          <w:tcPr>
            <w:tcW w:w="2889" w:type="dxa"/>
          </w:tcPr>
          <w:p w14:paraId="7E36D86D" w14:textId="77777777" w:rsidR="00FF108D" w:rsidRDefault="00000000">
            <w:pPr>
              <w:jc w:val="left"/>
            </w:pPr>
            <w:r>
              <w:rPr>
                <w:sz w:val="20"/>
              </w:rPr>
              <w:t>MobileNetV2 Architecture (Inverted Residual Blocks)</w:t>
            </w:r>
          </w:p>
        </w:tc>
        <w:tc>
          <w:tcPr>
            <w:tcW w:w="2889" w:type="dxa"/>
          </w:tcPr>
          <w:p w14:paraId="1919B7D9" w14:textId="77777777" w:rsidR="00FF108D" w:rsidRDefault="00000000">
            <w:pPr>
              <w:jc w:val="left"/>
            </w:pPr>
            <w:r>
              <w:rPr>
                <w:sz w:val="20"/>
              </w:rPr>
              <w:t>—</w:t>
            </w:r>
          </w:p>
        </w:tc>
      </w:tr>
      <w:tr w:rsidR="00FF108D" w14:paraId="2BF202D0" w14:textId="77777777">
        <w:trPr>
          <w:jc w:val="center"/>
        </w:trPr>
        <w:tc>
          <w:tcPr>
            <w:tcW w:w="2889" w:type="dxa"/>
          </w:tcPr>
          <w:p w14:paraId="6E69099B" w14:textId="77777777" w:rsidR="00FF108D" w:rsidRDefault="00000000">
            <w:pPr>
              <w:jc w:val="left"/>
            </w:pPr>
            <w:r>
              <w:rPr>
                <w:sz w:val="20"/>
              </w:rPr>
              <w:t>6.2</w:t>
            </w:r>
          </w:p>
        </w:tc>
        <w:tc>
          <w:tcPr>
            <w:tcW w:w="2889" w:type="dxa"/>
          </w:tcPr>
          <w:p w14:paraId="4EA270F9" w14:textId="77777777" w:rsidR="00FF108D" w:rsidRDefault="00000000">
            <w:pPr>
              <w:jc w:val="left"/>
            </w:pPr>
            <w:r>
              <w:rPr>
                <w:sz w:val="20"/>
              </w:rPr>
              <w:t>LSTM Two-Layer Architecture</w:t>
            </w:r>
          </w:p>
        </w:tc>
        <w:tc>
          <w:tcPr>
            <w:tcW w:w="2889" w:type="dxa"/>
          </w:tcPr>
          <w:p w14:paraId="48D4EF6D" w14:textId="77777777" w:rsidR="00FF108D" w:rsidRDefault="00000000">
            <w:pPr>
              <w:jc w:val="left"/>
            </w:pPr>
            <w:r>
              <w:rPr>
                <w:sz w:val="20"/>
              </w:rPr>
              <w:t>—</w:t>
            </w:r>
          </w:p>
        </w:tc>
      </w:tr>
      <w:tr w:rsidR="00FF108D" w14:paraId="070D50BA" w14:textId="77777777">
        <w:trPr>
          <w:jc w:val="center"/>
        </w:trPr>
        <w:tc>
          <w:tcPr>
            <w:tcW w:w="2889" w:type="dxa"/>
          </w:tcPr>
          <w:p w14:paraId="7E62B3B6" w14:textId="77777777" w:rsidR="00FF108D" w:rsidRDefault="00000000">
            <w:pPr>
              <w:jc w:val="left"/>
            </w:pPr>
            <w:r>
              <w:rPr>
                <w:sz w:val="20"/>
              </w:rPr>
              <w:t>6.3</w:t>
            </w:r>
          </w:p>
        </w:tc>
        <w:tc>
          <w:tcPr>
            <w:tcW w:w="2889" w:type="dxa"/>
          </w:tcPr>
          <w:p w14:paraId="2B953844" w14:textId="77777777" w:rsidR="00FF108D" w:rsidRDefault="00000000">
            <w:pPr>
              <w:jc w:val="left"/>
            </w:pPr>
            <w:r>
              <w:rPr>
                <w:sz w:val="20"/>
              </w:rPr>
              <w:t>CNN Training Loss and Accuracy Curves</w:t>
            </w:r>
          </w:p>
        </w:tc>
        <w:tc>
          <w:tcPr>
            <w:tcW w:w="2889" w:type="dxa"/>
          </w:tcPr>
          <w:p w14:paraId="169C58F4" w14:textId="77777777" w:rsidR="00FF108D" w:rsidRDefault="00000000">
            <w:pPr>
              <w:jc w:val="left"/>
            </w:pPr>
            <w:r>
              <w:rPr>
                <w:sz w:val="20"/>
              </w:rPr>
              <w:t>—</w:t>
            </w:r>
          </w:p>
        </w:tc>
      </w:tr>
      <w:tr w:rsidR="00FF108D" w14:paraId="36D9CFAA" w14:textId="77777777">
        <w:trPr>
          <w:jc w:val="center"/>
        </w:trPr>
        <w:tc>
          <w:tcPr>
            <w:tcW w:w="2889" w:type="dxa"/>
          </w:tcPr>
          <w:p w14:paraId="24DE9902" w14:textId="77777777" w:rsidR="00FF108D" w:rsidRDefault="00000000">
            <w:pPr>
              <w:jc w:val="left"/>
            </w:pPr>
            <w:r>
              <w:rPr>
                <w:sz w:val="20"/>
              </w:rPr>
              <w:t>6.4</w:t>
            </w:r>
          </w:p>
        </w:tc>
        <w:tc>
          <w:tcPr>
            <w:tcW w:w="2889" w:type="dxa"/>
          </w:tcPr>
          <w:p w14:paraId="0AA0A65D" w14:textId="77777777" w:rsidR="00FF108D" w:rsidRDefault="00000000">
            <w:pPr>
              <w:jc w:val="left"/>
            </w:pPr>
            <w:r>
              <w:rPr>
                <w:sz w:val="20"/>
              </w:rPr>
              <w:t>LSTM Training Convergence</w:t>
            </w:r>
          </w:p>
        </w:tc>
        <w:tc>
          <w:tcPr>
            <w:tcW w:w="2889" w:type="dxa"/>
          </w:tcPr>
          <w:p w14:paraId="501AFFF2" w14:textId="77777777" w:rsidR="00FF108D" w:rsidRDefault="00000000">
            <w:pPr>
              <w:jc w:val="left"/>
            </w:pPr>
            <w:r>
              <w:rPr>
                <w:sz w:val="20"/>
              </w:rPr>
              <w:t>—</w:t>
            </w:r>
          </w:p>
        </w:tc>
      </w:tr>
      <w:tr w:rsidR="00FF108D" w14:paraId="3C4FBDC5" w14:textId="77777777">
        <w:trPr>
          <w:jc w:val="center"/>
        </w:trPr>
        <w:tc>
          <w:tcPr>
            <w:tcW w:w="2889" w:type="dxa"/>
          </w:tcPr>
          <w:p w14:paraId="5D00840C" w14:textId="77777777" w:rsidR="00FF108D" w:rsidRDefault="00000000">
            <w:pPr>
              <w:jc w:val="left"/>
            </w:pPr>
            <w:r>
              <w:rPr>
                <w:sz w:val="20"/>
              </w:rPr>
              <w:t>7.1</w:t>
            </w:r>
          </w:p>
        </w:tc>
        <w:tc>
          <w:tcPr>
            <w:tcW w:w="2889" w:type="dxa"/>
          </w:tcPr>
          <w:p w14:paraId="77D6B1A6" w14:textId="77777777" w:rsidR="00FF108D" w:rsidRDefault="00000000">
            <w:pPr>
              <w:jc w:val="left"/>
            </w:pPr>
            <w:r>
              <w:rPr>
                <w:sz w:val="20"/>
              </w:rPr>
              <w:t>CNN Confusion Matrix (38×38)</w:t>
            </w:r>
          </w:p>
        </w:tc>
        <w:tc>
          <w:tcPr>
            <w:tcW w:w="2889" w:type="dxa"/>
          </w:tcPr>
          <w:p w14:paraId="026A1FB9" w14:textId="77777777" w:rsidR="00FF108D" w:rsidRDefault="00000000">
            <w:pPr>
              <w:jc w:val="left"/>
            </w:pPr>
            <w:r>
              <w:rPr>
                <w:sz w:val="20"/>
              </w:rPr>
              <w:t>—</w:t>
            </w:r>
          </w:p>
        </w:tc>
      </w:tr>
      <w:tr w:rsidR="00FF108D" w14:paraId="3F014B73" w14:textId="77777777">
        <w:trPr>
          <w:jc w:val="center"/>
        </w:trPr>
        <w:tc>
          <w:tcPr>
            <w:tcW w:w="2889" w:type="dxa"/>
          </w:tcPr>
          <w:p w14:paraId="5A3005EF" w14:textId="77777777" w:rsidR="00FF108D" w:rsidRDefault="00000000">
            <w:pPr>
              <w:jc w:val="left"/>
            </w:pPr>
            <w:r>
              <w:rPr>
                <w:sz w:val="20"/>
              </w:rPr>
              <w:t>7.2</w:t>
            </w:r>
          </w:p>
        </w:tc>
        <w:tc>
          <w:tcPr>
            <w:tcW w:w="2889" w:type="dxa"/>
          </w:tcPr>
          <w:p w14:paraId="7F608AB8" w14:textId="77777777" w:rsidR="00FF108D" w:rsidRDefault="00000000">
            <w:pPr>
              <w:jc w:val="left"/>
            </w:pPr>
            <w:r>
              <w:rPr>
                <w:sz w:val="20"/>
              </w:rPr>
              <w:t>Grad-CAM++ Heatmap Examples</w:t>
            </w:r>
          </w:p>
        </w:tc>
        <w:tc>
          <w:tcPr>
            <w:tcW w:w="2889" w:type="dxa"/>
          </w:tcPr>
          <w:p w14:paraId="35B6C070" w14:textId="77777777" w:rsidR="00FF108D" w:rsidRDefault="00000000">
            <w:pPr>
              <w:jc w:val="left"/>
            </w:pPr>
            <w:r>
              <w:rPr>
                <w:sz w:val="20"/>
              </w:rPr>
              <w:t>—</w:t>
            </w:r>
          </w:p>
        </w:tc>
      </w:tr>
      <w:tr w:rsidR="00FF108D" w14:paraId="61F6F243" w14:textId="77777777">
        <w:trPr>
          <w:jc w:val="center"/>
        </w:trPr>
        <w:tc>
          <w:tcPr>
            <w:tcW w:w="2889" w:type="dxa"/>
          </w:tcPr>
          <w:p w14:paraId="2FB84E8C" w14:textId="77777777" w:rsidR="00FF108D" w:rsidRDefault="00000000">
            <w:pPr>
              <w:jc w:val="left"/>
            </w:pPr>
            <w:r>
              <w:rPr>
                <w:sz w:val="20"/>
              </w:rPr>
              <w:t>7.3</w:t>
            </w:r>
          </w:p>
        </w:tc>
        <w:tc>
          <w:tcPr>
            <w:tcW w:w="2889" w:type="dxa"/>
          </w:tcPr>
          <w:p w14:paraId="4CAA2D8C" w14:textId="77777777" w:rsidR="00FF108D" w:rsidRDefault="00000000">
            <w:pPr>
              <w:jc w:val="left"/>
            </w:pPr>
            <w:r>
              <w:rPr>
                <w:sz w:val="20"/>
              </w:rPr>
              <w:t>SHAP Feature Importance Bar Chart</w:t>
            </w:r>
          </w:p>
        </w:tc>
        <w:tc>
          <w:tcPr>
            <w:tcW w:w="2889" w:type="dxa"/>
          </w:tcPr>
          <w:p w14:paraId="37A221C9" w14:textId="77777777" w:rsidR="00FF108D" w:rsidRDefault="00000000">
            <w:pPr>
              <w:jc w:val="left"/>
            </w:pPr>
            <w:r>
              <w:rPr>
                <w:sz w:val="20"/>
              </w:rPr>
              <w:t>—</w:t>
            </w:r>
          </w:p>
        </w:tc>
      </w:tr>
      <w:tr w:rsidR="00FF108D" w14:paraId="03362999" w14:textId="77777777">
        <w:trPr>
          <w:jc w:val="center"/>
        </w:trPr>
        <w:tc>
          <w:tcPr>
            <w:tcW w:w="2889" w:type="dxa"/>
          </w:tcPr>
          <w:p w14:paraId="59B8D0CD" w14:textId="77777777" w:rsidR="00FF108D" w:rsidRDefault="00000000">
            <w:pPr>
              <w:jc w:val="left"/>
            </w:pPr>
            <w:r>
              <w:rPr>
                <w:sz w:val="20"/>
              </w:rPr>
              <w:t>7.4</w:t>
            </w:r>
          </w:p>
        </w:tc>
        <w:tc>
          <w:tcPr>
            <w:tcW w:w="2889" w:type="dxa"/>
          </w:tcPr>
          <w:p w14:paraId="222F27DC" w14:textId="77777777" w:rsidR="00FF108D" w:rsidRDefault="00000000">
            <w:pPr>
              <w:jc w:val="left"/>
            </w:pPr>
            <w:r>
              <w:rPr>
                <w:sz w:val="20"/>
              </w:rPr>
              <w:t>LSTM ROC Curve</w:t>
            </w:r>
          </w:p>
        </w:tc>
        <w:tc>
          <w:tcPr>
            <w:tcW w:w="2889" w:type="dxa"/>
          </w:tcPr>
          <w:p w14:paraId="0618DF2B" w14:textId="77777777" w:rsidR="00FF108D" w:rsidRDefault="00000000">
            <w:pPr>
              <w:jc w:val="left"/>
            </w:pPr>
            <w:r>
              <w:rPr>
                <w:sz w:val="20"/>
              </w:rPr>
              <w:t>—</w:t>
            </w:r>
          </w:p>
        </w:tc>
      </w:tr>
    </w:tbl>
    <w:p w14:paraId="4FE6962B" w14:textId="77777777" w:rsidR="00FF108D" w:rsidRDefault="00FF108D"/>
    <w:p w14:paraId="026B96DB" w14:textId="77777777" w:rsidR="00362B5D" w:rsidRDefault="00362B5D">
      <w:pPr>
        <w:jc w:val="center"/>
        <w:rPr>
          <w:b/>
          <w:sz w:val="28"/>
        </w:rPr>
      </w:pPr>
    </w:p>
    <w:p w14:paraId="7858DB4A" w14:textId="77777777" w:rsidR="00362B5D" w:rsidRDefault="00362B5D">
      <w:pPr>
        <w:jc w:val="center"/>
        <w:rPr>
          <w:b/>
          <w:sz w:val="28"/>
        </w:rPr>
      </w:pPr>
    </w:p>
    <w:p w14:paraId="00A24348" w14:textId="77777777" w:rsidR="00362B5D" w:rsidRDefault="00362B5D">
      <w:pPr>
        <w:jc w:val="center"/>
        <w:rPr>
          <w:b/>
          <w:sz w:val="28"/>
        </w:rPr>
      </w:pPr>
    </w:p>
    <w:p w14:paraId="357E0F05" w14:textId="77777777" w:rsidR="00362B5D" w:rsidRDefault="00362B5D">
      <w:pPr>
        <w:jc w:val="center"/>
        <w:rPr>
          <w:b/>
          <w:sz w:val="28"/>
        </w:rPr>
      </w:pPr>
    </w:p>
    <w:p w14:paraId="33D9B1B9" w14:textId="77777777" w:rsidR="00362B5D" w:rsidRDefault="00362B5D">
      <w:pPr>
        <w:jc w:val="center"/>
        <w:rPr>
          <w:b/>
          <w:sz w:val="28"/>
        </w:rPr>
      </w:pPr>
    </w:p>
    <w:p w14:paraId="5C1BC351" w14:textId="4012FF52" w:rsidR="00FF108D" w:rsidRDefault="00000000">
      <w:pPr>
        <w:jc w:val="center"/>
      </w:pPr>
      <w:r>
        <w:rPr>
          <w:b/>
          <w:sz w:val="28"/>
        </w:rPr>
        <w:lastRenderedPageBreak/>
        <w:t>LIST OF ABBREVIATIONS</w:t>
      </w:r>
    </w:p>
    <w:tbl>
      <w:tblPr>
        <w:tblStyle w:val="TableGrid"/>
        <w:tblW w:w="0" w:type="auto"/>
        <w:jc w:val="center"/>
        <w:tblLook w:val="04A0" w:firstRow="1" w:lastRow="0" w:firstColumn="1" w:lastColumn="0" w:noHBand="0" w:noVBand="1"/>
      </w:tblPr>
      <w:tblGrid>
        <w:gridCol w:w="4333"/>
        <w:gridCol w:w="4333"/>
      </w:tblGrid>
      <w:tr w:rsidR="00FF108D" w14:paraId="1C5DA6B7" w14:textId="77777777">
        <w:trPr>
          <w:jc w:val="center"/>
        </w:trPr>
        <w:tc>
          <w:tcPr>
            <w:tcW w:w="4333" w:type="dxa"/>
          </w:tcPr>
          <w:p w14:paraId="3020E726" w14:textId="77777777" w:rsidR="00FF108D" w:rsidRDefault="00000000">
            <w:pPr>
              <w:jc w:val="left"/>
            </w:pPr>
            <w:r>
              <w:rPr>
                <w:b/>
                <w:sz w:val="20"/>
              </w:rPr>
              <w:t>Abbreviation</w:t>
            </w:r>
          </w:p>
        </w:tc>
        <w:tc>
          <w:tcPr>
            <w:tcW w:w="4333" w:type="dxa"/>
          </w:tcPr>
          <w:p w14:paraId="795065C8" w14:textId="77777777" w:rsidR="00FF108D" w:rsidRDefault="00000000">
            <w:pPr>
              <w:jc w:val="left"/>
            </w:pPr>
            <w:r>
              <w:rPr>
                <w:b/>
                <w:sz w:val="20"/>
              </w:rPr>
              <w:t>Full Form</w:t>
            </w:r>
          </w:p>
        </w:tc>
      </w:tr>
      <w:tr w:rsidR="00FF108D" w14:paraId="44CAAE46" w14:textId="77777777">
        <w:trPr>
          <w:jc w:val="center"/>
        </w:trPr>
        <w:tc>
          <w:tcPr>
            <w:tcW w:w="4333" w:type="dxa"/>
          </w:tcPr>
          <w:p w14:paraId="4FD1741A" w14:textId="77777777" w:rsidR="00FF108D" w:rsidRDefault="00000000">
            <w:pPr>
              <w:jc w:val="left"/>
            </w:pPr>
            <w:r>
              <w:rPr>
                <w:sz w:val="20"/>
              </w:rPr>
              <w:t>AI</w:t>
            </w:r>
          </w:p>
        </w:tc>
        <w:tc>
          <w:tcPr>
            <w:tcW w:w="4333" w:type="dxa"/>
          </w:tcPr>
          <w:p w14:paraId="315FD712" w14:textId="77777777" w:rsidR="00FF108D" w:rsidRDefault="00000000">
            <w:pPr>
              <w:jc w:val="left"/>
            </w:pPr>
            <w:r>
              <w:rPr>
                <w:sz w:val="20"/>
              </w:rPr>
              <w:t>Artificial Intelligence</w:t>
            </w:r>
          </w:p>
        </w:tc>
      </w:tr>
      <w:tr w:rsidR="00FF108D" w14:paraId="31461B27" w14:textId="77777777">
        <w:trPr>
          <w:jc w:val="center"/>
        </w:trPr>
        <w:tc>
          <w:tcPr>
            <w:tcW w:w="4333" w:type="dxa"/>
          </w:tcPr>
          <w:p w14:paraId="2E8C7A03" w14:textId="77777777" w:rsidR="00FF108D" w:rsidRDefault="00000000">
            <w:pPr>
              <w:jc w:val="left"/>
            </w:pPr>
            <w:r>
              <w:rPr>
                <w:sz w:val="20"/>
              </w:rPr>
              <w:t>API</w:t>
            </w:r>
          </w:p>
        </w:tc>
        <w:tc>
          <w:tcPr>
            <w:tcW w:w="4333" w:type="dxa"/>
          </w:tcPr>
          <w:p w14:paraId="5E31A2F9" w14:textId="77777777" w:rsidR="00FF108D" w:rsidRDefault="00000000">
            <w:pPr>
              <w:jc w:val="left"/>
            </w:pPr>
            <w:r>
              <w:rPr>
                <w:sz w:val="20"/>
              </w:rPr>
              <w:t>Application Programming Interface</w:t>
            </w:r>
          </w:p>
        </w:tc>
      </w:tr>
      <w:tr w:rsidR="00FF108D" w14:paraId="08763EEF" w14:textId="77777777">
        <w:trPr>
          <w:jc w:val="center"/>
        </w:trPr>
        <w:tc>
          <w:tcPr>
            <w:tcW w:w="4333" w:type="dxa"/>
          </w:tcPr>
          <w:p w14:paraId="698C61D6" w14:textId="77777777" w:rsidR="00FF108D" w:rsidRDefault="00000000">
            <w:pPr>
              <w:jc w:val="left"/>
            </w:pPr>
            <w:r>
              <w:rPr>
                <w:sz w:val="20"/>
              </w:rPr>
              <w:t>AUC</w:t>
            </w:r>
          </w:p>
        </w:tc>
        <w:tc>
          <w:tcPr>
            <w:tcW w:w="4333" w:type="dxa"/>
          </w:tcPr>
          <w:p w14:paraId="49923133" w14:textId="77777777" w:rsidR="00FF108D" w:rsidRDefault="00000000">
            <w:pPr>
              <w:jc w:val="left"/>
            </w:pPr>
            <w:r>
              <w:rPr>
                <w:sz w:val="20"/>
              </w:rPr>
              <w:t>Area Under the Curve</w:t>
            </w:r>
          </w:p>
        </w:tc>
      </w:tr>
      <w:tr w:rsidR="00FF108D" w14:paraId="4E5C22C7" w14:textId="77777777">
        <w:trPr>
          <w:jc w:val="center"/>
        </w:trPr>
        <w:tc>
          <w:tcPr>
            <w:tcW w:w="4333" w:type="dxa"/>
          </w:tcPr>
          <w:p w14:paraId="3B58FC4A" w14:textId="77777777" w:rsidR="00FF108D" w:rsidRDefault="00000000">
            <w:pPr>
              <w:jc w:val="left"/>
            </w:pPr>
            <w:r>
              <w:rPr>
                <w:sz w:val="20"/>
              </w:rPr>
              <w:t>AWD</w:t>
            </w:r>
          </w:p>
        </w:tc>
        <w:tc>
          <w:tcPr>
            <w:tcW w:w="4333" w:type="dxa"/>
          </w:tcPr>
          <w:p w14:paraId="5FD375D4" w14:textId="77777777" w:rsidR="00FF108D" w:rsidRDefault="00000000">
            <w:pPr>
              <w:jc w:val="left"/>
            </w:pPr>
            <w:r>
              <w:rPr>
                <w:sz w:val="20"/>
              </w:rPr>
              <w:t>Alternate Wetting and Drying</w:t>
            </w:r>
          </w:p>
        </w:tc>
      </w:tr>
      <w:tr w:rsidR="00FF108D" w14:paraId="5CFE2AC9" w14:textId="77777777">
        <w:trPr>
          <w:jc w:val="center"/>
        </w:trPr>
        <w:tc>
          <w:tcPr>
            <w:tcW w:w="4333" w:type="dxa"/>
          </w:tcPr>
          <w:p w14:paraId="3FAF0130" w14:textId="77777777" w:rsidR="00FF108D" w:rsidRDefault="00000000">
            <w:pPr>
              <w:jc w:val="left"/>
            </w:pPr>
            <w:r>
              <w:rPr>
                <w:sz w:val="20"/>
              </w:rPr>
              <w:t>CHIRPS</w:t>
            </w:r>
          </w:p>
        </w:tc>
        <w:tc>
          <w:tcPr>
            <w:tcW w:w="4333" w:type="dxa"/>
          </w:tcPr>
          <w:p w14:paraId="37CD608F" w14:textId="77777777" w:rsidR="00FF108D" w:rsidRDefault="00000000">
            <w:pPr>
              <w:jc w:val="left"/>
            </w:pPr>
            <w:r>
              <w:rPr>
                <w:sz w:val="20"/>
              </w:rPr>
              <w:t>Climate Hazards Group InfraRed Precipitation with Station data</w:t>
            </w:r>
          </w:p>
        </w:tc>
      </w:tr>
      <w:tr w:rsidR="00FF108D" w14:paraId="7DA45AA7" w14:textId="77777777">
        <w:trPr>
          <w:jc w:val="center"/>
        </w:trPr>
        <w:tc>
          <w:tcPr>
            <w:tcW w:w="4333" w:type="dxa"/>
          </w:tcPr>
          <w:p w14:paraId="1DBC3CE2" w14:textId="77777777" w:rsidR="00FF108D" w:rsidRDefault="00000000">
            <w:pPr>
              <w:jc w:val="left"/>
            </w:pPr>
            <w:r>
              <w:rPr>
                <w:sz w:val="20"/>
              </w:rPr>
              <w:t>CI/CD</w:t>
            </w:r>
          </w:p>
        </w:tc>
        <w:tc>
          <w:tcPr>
            <w:tcW w:w="4333" w:type="dxa"/>
          </w:tcPr>
          <w:p w14:paraId="5978781A" w14:textId="77777777" w:rsidR="00FF108D" w:rsidRDefault="00000000">
            <w:pPr>
              <w:jc w:val="left"/>
            </w:pPr>
            <w:r>
              <w:rPr>
                <w:sz w:val="20"/>
              </w:rPr>
              <w:t>Continuous Integration / Continuous Deployment</w:t>
            </w:r>
          </w:p>
        </w:tc>
      </w:tr>
      <w:tr w:rsidR="00FF108D" w14:paraId="202BF106" w14:textId="77777777">
        <w:trPr>
          <w:jc w:val="center"/>
        </w:trPr>
        <w:tc>
          <w:tcPr>
            <w:tcW w:w="4333" w:type="dxa"/>
          </w:tcPr>
          <w:p w14:paraId="2536B760" w14:textId="77777777" w:rsidR="00FF108D" w:rsidRDefault="00000000">
            <w:pPr>
              <w:jc w:val="left"/>
            </w:pPr>
            <w:r>
              <w:rPr>
                <w:sz w:val="20"/>
              </w:rPr>
              <w:t>CNN</w:t>
            </w:r>
          </w:p>
        </w:tc>
        <w:tc>
          <w:tcPr>
            <w:tcW w:w="4333" w:type="dxa"/>
          </w:tcPr>
          <w:p w14:paraId="3F259758" w14:textId="77777777" w:rsidR="00FF108D" w:rsidRDefault="00000000">
            <w:pPr>
              <w:jc w:val="left"/>
            </w:pPr>
            <w:r>
              <w:rPr>
                <w:sz w:val="20"/>
              </w:rPr>
              <w:t>Convolutional Neural Network</w:t>
            </w:r>
          </w:p>
        </w:tc>
      </w:tr>
      <w:tr w:rsidR="00FF108D" w14:paraId="25FE7CB2" w14:textId="77777777">
        <w:trPr>
          <w:jc w:val="center"/>
        </w:trPr>
        <w:tc>
          <w:tcPr>
            <w:tcW w:w="4333" w:type="dxa"/>
          </w:tcPr>
          <w:p w14:paraId="50CA35CA" w14:textId="77777777" w:rsidR="00FF108D" w:rsidRDefault="00000000">
            <w:pPr>
              <w:jc w:val="left"/>
            </w:pPr>
            <w:r>
              <w:rPr>
                <w:sz w:val="20"/>
              </w:rPr>
              <w:t>CORS</w:t>
            </w:r>
          </w:p>
        </w:tc>
        <w:tc>
          <w:tcPr>
            <w:tcW w:w="4333" w:type="dxa"/>
          </w:tcPr>
          <w:p w14:paraId="787E7293" w14:textId="77777777" w:rsidR="00FF108D" w:rsidRDefault="00000000">
            <w:pPr>
              <w:jc w:val="left"/>
            </w:pPr>
            <w:r>
              <w:rPr>
                <w:sz w:val="20"/>
              </w:rPr>
              <w:t>Cross-Origin Resource Sharing</w:t>
            </w:r>
          </w:p>
        </w:tc>
      </w:tr>
      <w:tr w:rsidR="00FF108D" w14:paraId="1A0C5388" w14:textId="77777777">
        <w:trPr>
          <w:jc w:val="center"/>
        </w:trPr>
        <w:tc>
          <w:tcPr>
            <w:tcW w:w="4333" w:type="dxa"/>
          </w:tcPr>
          <w:p w14:paraId="2F0285EB" w14:textId="77777777" w:rsidR="00FF108D" w:rsidRDefault="00000000">
            <w:pPr>
              <w:jc w:val="left"/>
            </w:pPr>
            <w:r>
              <w:rPr>
                <w:sz w:val="20"/>
              </w:rPr>
              <w:t>CSRF</w:t>
            </w:r>
          </w:p>
        </w:tc>
        <w:tc>
          <w:tcPr>
            <w:tcW w:w="4333" w:type="dxa"/>
          </w:tcPr>
          <w:p w14:paraId="0ED84644" w14:textId="77777777" w:rsidR="00FF108D" w:rsidRDefault="00000000">
            <w:pPr>
              <w:jc w:val="left"/>
            </w:pPr>
            <w:r>
              <w:rPr>
                <w:sz w:val="20"/>
              </w:rPr>
              <w:t>Cross-Site Request Forgery</w:t>
            </w:r>
          </w:p>
        </w:tc>
      </w:tr>
      <w:tr w:rsidR="00FF108D" w14:paraId="17E66A27" w14:textId="77777777">
        <w:trPr>
          <w:jc w:val="center"/>
        </w:trPr>
        <w:tc>
          <w:tcPr>
            <w:tcW w:w="4333" w:type="dxa"/>
          </w:tcPr>
          <w:p w14:paraId="65ED3E0E" w14:textId="77777777" w:rsidR="00FF108D" w:rsidRDefault="00000000">
            <w:pPr>
              <w:jc w:val="left"/>
            </w:pPr>
            <w:r>
              <w:rPr>
                <w:sz w:val="20"/>
              </w:rPr>
              <w:t>CSP</w:t>
            </w:r>
          </w:p>
        </w:tc>
        <w:tc>
          <w:tcPr>
            <w:tcW w:w="4333" w:type="dxa"/>
          </w:tcPr>
          <w:p w14:paraId="59727B06" w14:textId="77777777" w:rsidR="00FF108D" w:rsidRDefault="00000000">
            <w:pPr>
              <w:jc w:val="left"/>
            </w:pPr>
            <w:r>
              <w:rPr>
                <w:sz w:val="20"/>
              </w:rPr>
              <w:t>Content Security Policy</w:t>
            </w:r>
          </w:p>
        </w:tc>
      </w:tr>
      <w:tr w:rsidR="00FF108D" w14:paraId="3B27F185" w14:textId="77777777">
        <w:trPr>
          <w:jc w:val="center"/>
        </w:trPr>
        <w:tc>
          <w:tcPr>
            <w:tcW w:w="4333" w:type="dxa"/>
          </w:tcPr>
          <w:p w14:paraId="7D830CE4" w14:textId="77777777" w:rsidR="00FF108D" w:rsidRDefault="00000000">
            <w:pPr>
              <w:jc w:val="left"/>
            </w:pPr>
            <w:r>
              <w:rPr>
                <w:sz w:val="20"/>
              </w:rPr>
              <w:t>DRF</w:t>
            </w:r>
          </w:p>
        </w:tc>
        <w:tc>
          <w:tcPr>
            <w:tcW w:w="4333" w:type="dxa"/>
          </w:tcPr>
          <w:p w14:paraId="279285E9" w14:textId="77777777" w:rsidR="00FF108D" w:rsidRDefault="00000000">
            <w:pPr>
              <w:jc w:val="left"/>
            </w:pPr>
            <w:r>
              <w:rPr>
                <w:sz w:val="20"/>
              </w:rPr>
              <w:t>Django REST Framework</w:t>
            </w:r>
          </w:p>
        </w:tc>
      </w:tr>
      <w:tr w:rsidR="00FF108D" w14:paraId="24DC25B2" w14:textId="77777777">
        <w:trPr>
          <w:jc w:val="center"/>
        </w:trPr>
        <w:tc>
          <w:tcPr>
            <w:tcW w:w="4333" w:type="dxa"/>
          </w:tcPr>
          <w:p w14:paraId="066945CD" w14:textId="77777777" w:rsidR="00FF108D" w:rsidRDefault="00000000">
            <w:pPr>
              <w:jc w:val="left"/>
            </w:pPr>
            <w:r>
              <w:rPr>
                <w:sz w:val="20"/>
              </w:rPr>
              <w:t>ERA5</w:t>
            </w:r>
          </w:p>
        </w:tc>
        <w:tc>
          <w:tcPr>
            <w:tcW w:w="4333" w:type="dxa"/>
          </w:tcPr>
          <w:p w14:paraId="0FA76BB8" w14:textId="77777777" w:rsidR="00FF108D" w:rsidRDefault="00000000">
            <w:pPr>
              <w:jc w:val="left"/>
            </w:pPr>
            <w:r>
              <w:rPr>
                <w:sz w:val="20"/>
              </w:rPr>
              <w:t>ECMWF Reanalysis 5th Generation</w:t>
            </w:r>
          </w:p>
        </w:tc>
      </w:tr>
      <w:tr w:rsidR="00FF108D" w14:paraId="36B59737" w14:textId="77777777">
        <w:trPr>
          <w:jc w:val="center"/>
        </w:trPr>
        <w:tc>
          <w:tcPr>
            <w:tcW w:w="4333" w:type="dxa"/>
          </w:tcPr>
          <w:p w14:paraId="2C9EEBD1" w14:textId="77777777" w:rsidR="00FF108D" w:rsidRDefault="00000000">
            <w:pPr>
              <w:jc w:val="left"/>
            </w:pPr>
            <w:r>
              <w:rPr>
                <w:sz w:val="20"/>
              </w:rPr>
              <w:t>EVI</w:t>
            </w:r>
          </w:p>
        </w:tc>
        <w:tc>
          <w:tcPr>
            <w:tcW w:w="4333" w:type="dxa"/>
          </w:tcPr>
          <w:p w14:paraId="67C975B5" w14:textId="77777777" w:rsidR="00FF108D" w:rsidRDefault="00000000">
            <w:pPr>
              <w:jc w:val="left"/>
            </w:pPr>
            <w:r>
              <w:rPr>
                <w:sz w:val="20"/>
              </w:rPr>
              <w:t>Enhanced Vegetation Index</w:t>
            </w:r>
          </w:p>
        </w:tc>
      </w:tr>
      <w:tr w:rsidR="00FF108D" w14:paraId="46A70E1A" w14:textId="77777777">
        <w:trPr>
          <w:jc w:val="center"/>
        </w:trPr>
        <w:tc>
          <w:tcPr>
            <w:tcW w:w="4333" w:type="dxa"/>
          </w:tcPr>
          <w:p w14:paraId="6F76F97C" w14:textId="77777777" w:rsidR="00FF108D" w:rsidRDefault="00000000">
            <w:pPr>
              <w:jc w:val="left"/>
            </w:pPr>
            <w:r>
              <w:rPr>
                <w:sz w:val="20"/>
              </w:rPr>
              <w:t>FAO</w:t>
            </w:r>
          </w:p>
        </w:tc>
        <w:tc>
          <w:tcPr>
            <w:tcW w:w="4333" w:type="dxa"/>
          </w:tcPr>
          <w:p w14:paraId="424E0873" w14:textId="77777777" w:rsidR="00FF108D" w:rsidRDefault="00000000">
            <w:pPr>
              <w:jc w:val="left"/>
            </w:pPr>
            <w:r>
              <w:rPr>
                <w:sz w:val="20"/>
              </w:rPr>
              <w:t>Food and Agriculture Organization</w:t>
            </w:r>
          </w:p>
        </w:tc>
      </w:tr>
      <w:tr w:rsidR="00FF108D" w14:paraId="74628C4B" w14:textId="77777777">
        <w:trPr>
          <w:jc w:val="center"/>
        </w:trPr>
        <w:tc>
          <w:tcPr>
            <w:tcW w:w="4333" w:type="dxa"/>
          </w:tcPr>
          <w:p w14:paraId="11D4CB9F" w14:textId="77777777" w:rsidR="00FF108D" w:rsidRDefault="00000000">
            <w:pPr>
              <w:jc w:val="left"/>
            </w:pPr>
            <w:r>
              <w:rPr>
                <w:sz w:val="20"/>
              </w:rPr>
              <w:t>FL</w:t>
            </w:r>
          </w:p>
        </w:tc>
        <w:tc>
          <w:tcPr>
            <w:tcW w:w="4333" w:type="dxa"/>
          </w:tcPr>
          <w:p w14:paraId="2B9453E0" w14:textId="77777777" w:rsidR="00FF108D" w:rsidRDefault="00000000">
            <w:pPr>
              <w:jc w:val="left"/>
            </w:pPr>
            <w:r>
              <w:rPr>
                <w:sz w:val="20"/>
              </w:rPr>
              <w:t>Federated Learning</w:t>
            </w:r>
          </w:p>
        </w:tc>
      </w:tr>
      <w:tr w:rsidR="00FF108D" w14:paraId="31202E87" w14:textId="77777777">
        <w:trPr>
          <w:jc w:val="center"/>
        </w:trPr>
        <w:tc>
          <w:tcPr>
            <w:tcW w:w="4333" w:type="dxa"/>
          </w:tcPr>
          <w:p w14:paraId="03AD03E0" w14:textId="77777777" w:rsidR="00FF108D" w:rsidRDefault="00000000">
            <w:pPr>
              <w:jc w:val="left"/>
            </w:pPr>
            <w:r>
              <w:rPr>
                <w:sz w:val="20"/>
              </w:rPr>
              <w:t>GEE</w:t>
            </w:r>
          </w:p>
        </w:tc>
        <w:tc>
          <w:tcPr>
            <w:tcW w:w="4333" w:type="dxa"/>
          </w:tcPr>
          <w:p w14:paraId="1F7A47C6" w14:textId="77777777" w:rsidR="00FF108D" w:rsidRDefault="00000000">
            <w:pPr>
              <w:jc w:val="left"/>
            </w:pPr>
            <w:r>
              <w:rPr>
                <w:sz w:val="20"/>
              </w:rPr>
              <w:t>Google Earth Engine</w:t>
            </w:r>
          </w:p>
        </w:tc>
      </w:tr>
      <w:tr w:rsidR="00FF108D" w14:paraId="760C8AC8" w14:textId="77777777">
        <w:trPr>
          <w:jc w:val="center"/>
        </w:trPr>
        <w:tc>
          <w:tcPr>
            <w:tcW w:w="4333" w:type="dxa"/>
          </w:tcPr>
          <w:p w14:paraId="3AA5C257" w14:textId="77777777" w:rsidR="00FF108D" w:rsidRDefault="00000000">
            <w:pPr>
              <w:jc w:val="left"/>
            </w:pPr>
            <w:r>
              <w:rPr>
                <w:sz w:val="20"/>
              </w:rPr>
              <w:t>Grad-CAM</w:t>
            </w:r>
          </w:p>
        </w:tc>
        <w:tc>
          <w:tcPr>
            <w:tcW w:w="4333" w:type="dxa"/>
          </w:tcPr>
          <w:p w14:paraId="041D6085" w14:textId="77777777" w:rsidR="00FF108D" w:rsidRDefault="00000000">
            <w:pPr>
              <w:jc w:val="left"/>
            </w:pPr>
            <w:r>
              <w:rPr>
                <w:sz w:val="20"/>
              </w:rPr>
              <w:t>Gradient-weighted Class Activation Mapping</w:t>
            </w:r>
          </w:p>
        </w:tc>
      </w:tr>
      <w:tr w:rsidR="00FF108D" w14:paraId="73EEB4A3" w14:textId="77777777">
        <w:trPr>
          <w:jc w:val="center"/>
        </w:trPr>
        <w:tc>
          <w:tcPr>
            <w:tcW w:w="4333" w:type="dxa"/>
          </w:tcPr>
          <w:p w14:paraId="5A350AE6" w14:textId="77777777" w:rsidR="00FF108D" w:rsidRDefault="00000000">
            <w:pPr>
              <w:jc w:val="left"/>
            </w:pPr>
            <w:r>
              <w:rPr>
                <w:sz w:val="20"/>
              </w:rPr>
              <w:t>GWP</w:t>
            </w:r>
          </w:p>
        </w:tc>
        <w:tc>
          <w:tcPr>
            <w:tcW w:w="4333" w:type="dxa"/>
          </w:tcPr>
          <w:p w14:paraId="3FEFF74A" w14:textId="77777777" w:rsidR="00FF108D" w:rsidRDefault="00000000">
            <w:pPr>
              <w:jc w:val="left"/>
            </w:pPr>
            <w:r>
              <w:rPr>
                <w:sz w:val="20"/>
              </w:rPr>
              <w:t>Global Warming Potential</w:t>
            </w:r>
          </w:p>
        </w:tc>
      </w:tr>
      <w:tr w:rsidR="00FF108D" w14:paraId="4DF64636" w14:textId="77777777">
        <w:trPr>
          <w:jc w:val="center"/>
        </w:trPr>
        <w:tc>
          <w:tcPr>
            <w:tcW w:w="4333" w:type="dxa"/>
          </w:tcPr>
          <w:p w14:paraId="2794BA7E" w14:textId="77777777" w:rsidR="00FF108D" w:rsidRDefault="00000000">
            <w:pPr>
              <w:jc w:val="left"/>
            </w:pPr>
            <w:r>
              <w:rPr>
                <w:sz w:val="20"/>
              </w:rPr>
              <w:t>HSTS</w:t>
            </w:r>
          </w:p>
        </w:tc>
        <w:tc>
          <w:tcPr>
            <w:tcW w:w="4333" w:type="dxa"/>
          </w:tcPr>
          <w:p w14:paraId="0FC32F32" w14:textId="77777777" w:rsidR="00FF108D" w:rsidRDefault="00000000">
            <w:pPr>
              <w:jc w:val="left"/>
            </w:pPr>
            <w:r>
              <w:rPr>
                <w:sz w:val="20"/>
              </w:rPr>
              <w:t>HTTP Strict Transport Security</w:t>
            </w:r>
          </w:p>
        </w:tc>
      </w:tr>
      <w:tr w:rsidR="00FF108D" w14:paraId="4A0B4736" w14:textId="77777777">
        <w:trPr>
          <w:jc w:val="center"/>
        </w:trPr>
        <w:tc>
          <w:tcPr>
            <w:tcW w:w="4333" w:type="dxa"/>
          </w:tcPr>
          <w:p w14:paraId="7BF07688" w14:textId="77777777" w:rsidR="00FF108D" w:rsidRDefault="00000000">
            <w:pPr>
              <w:jc w:val="left"/>
            </w:pPr>
            <w:r>
              <w:rPr>
                <w:sz w:val="20"/>
              </w:rPr>
              <w:t>IPCC</w:t>
            </w:r>
          </w:p>
        </w:tc>
        <w:tc>
          <w:tcPr>
            <w:tcW w:w="4333" w:type="dxa"/>
          </w:tcPr>
          <w:p w14:paraId="53003558" w14:textId="77777777" w:rsidR="00FF108D" w:rsidRDefault="00000000">
            <w:pPr>
              <w:jc w:val="left"/>
            </w:pPr>
            <w:r>
              <w:rPr>
                <w:sz w:val="20"/>
              </w:rPr>
              <w:t>Intergovernmental Panel on Climate Change</w:t>
            </w:r>
          </w:p>
        </w:tc>
      </w:tr>
      <w:tr w:rsidR="00FF108D" w14:paraId="59255FE9" w14:textId="77777777">
        <w:trPr>
          <w:jc w:val="center"/>
        </w:trPr>
        <w:tc>
          <w:tcPr>
            <w:tcW w:w="4333" w:type="dxa"/>
          </w:tcPr>
          <w:p w14:paraId="2DB7BF15" w14:textId="77777777" w:rsidR="00FF108D" w:rsidRDefault="00000000">
            <w:pPr>
              <w:jc w:val="left"/>
            </w:pPr>
            <w:r>
              <w:rPr>
                <w:sz w:val="20"/>
              </w:rPr>
              <w:t>LLM</w:t>
            </w:r>
          </w:p>
        </w:tc>
        <w:tc>
          <w:tcPr>
            <w:tcW w:w="4333" w:type="dxa"/>
          </w:tcPr>
          <w:p w14:paraId="7D2A41A5" w14:textId="77777777" w:rsidR="00FF108D" w:rsidRDefault="00000000">
            <w:pPr>
              <w:jc w:val="left"/>
            </w:pPr>
            <w:r>
              <w:rPr>
                <w:sz w:val="20"/>
              </w:rPr>
              <w:t>Large Language Model</w:t>
            </w:r>
          </w:p>
        </w:tc>
      </w:tr>
      <w:tr w:rsidR="00FF108D" w14:paraId="515C7F0C" w14:textId="77777777">
        <w:trPr>
          <w:jc w:val="center"/>
        </w:trPr>
        <w:tc>
          <w:tcPr>
            <w:tcW w:w="4333" w:type="dxa"/>
          </w:tcPr>
          <w:p w14:paraId="09DD48FC" w14:textId="77777777" w:rsidR="00FF108D" w:rsidRDefault="00000000">
            <w:pPr>
              <w:jc w:val="left"/>
            </w:pPr>
            <w:r>
              <w:rPr>
                <w:sz w:val="20"/>
              </w:rPr>
              <w:t>LSTM</w:t>
            </w:r>
          </w:p>
        </w:tc>
        <w:tc>
          <w:tcPr>
            <w:tcW w:w="4333" w:type="dxa"/>
          </w:tcPr>
          <w:p w14:paraId="0945AF23" w14:textId="77777777" w:rsidR="00FF108D" w:rsidRDefault="00000000">
            <w:pPr>
              <w:jc w:val="left"/>
            </w:pPr>
            <w:r>
              <w:rPr>
                <w:sz w:val="20"/>
              </w:rPr>
              <w:t>Long Short-Term Memory</w:t>
            </w:r>
          </w:p>
        </w:tc>
      </w:tr>
      <w:tr w:rsidR="00FF108D" w14:paraId="39FB6CEE" w14:textId="77777777">
        <w:trPr>
          <w:jc w:val="center"/>
        </w:trPr>
        <w:tc>
          <w:tcPr>
            <w:tcW w:w="4333" w:type="dxa"/>
          </w:tcPr>
          <w:p w14:paraId="6482C513" w14:textId="77777777" w:rsidR="00FF108D" w:rsidRDefault="00000000">
            <w:pPr>
              <w:jc w:val="left"/>
            </w:pPr>
            <w:r>
              <w:rPr>
                <w:sz w:val="20"/>
              </w:rPr>
              <w:t>MODIS</w:t>
            </w:r>
          </w:p>
        </w:tc>
        <w:tc>
          <w:tcPr>
            <w:tcW w:w="4333" w:type="dxa"/>
          </w:tcPr>
          <w:p w14:paraId="07CF6251" w14:textId="77777777" w:rsidR="00FF108D" w:rsidRDefault="00000000">
            <w:pPr>
              <w:jc w:val="left"/>
            </w:pPr>
            <w:r>
              <w:rPr>
                <w:sz w:val="20"/>
              </w:rPr>
              <w:t>Moderate-resolution Imaging Spectroradiometer</w:t>
            </w:r>
          </w:p>
        </w:tc>
      </w:tr>
      <w:tr w:rsidR="00FF108D" w14:paraId="1BE34D5E" w14:textId="77777777">
        <w:trPr>
          <w:jc w:val="center"/>
        </w:trPr>
        <w:tc>
          <w:tcPr>
            <w:tcW w:w="4333" w:type="dxa"/>
          </w:tcPr>
          <w:p w14:paraId="7D8EC671" w14:textId="77777777" w:rsidR="00FF108D" w:rsidRDefault="00000000">
            <w:pPr>
              <w:jc w:val="left"/>
            </w:pPr>
            <w:r>
              <w:rPr>
                <w:sz w:val="20"/>
              </w:rPr>
              <w:t>NDVI</w:t>
            </w:r>
          </w:p>
        </w:tc>
        <w:tc>
          <w:tcPr>
            <w:tcW w:w="4333" w:type="dxa"/>
          </w:tcPr>
          <w:p w14:paraId="695FD10A" w14:textId="77777777" w:rsidR="00FF108D" w:rsidRDefault="00000000">
            <w:pPr>
              <w:jc w:val="left"/>
            </w:pPr>
            <w:r>
              <w:rPr>
                <w:sz w:val="20"/>
              </w:rPr>
              <w:t>Normalized Difference Vegetation Index</w:t>
            </w:r>
          </w:p>
        </w:tc>
      </w:tr>
      <w:tr w:rsidR="00FF108D" w14:paraId="61D3F6B1" w14:textId="77777777">
        <w:trPr>
          <w:jc w:val="center"/>
        </w:trPr>
        <w:tc>
          <w:tcPr>
            <w:tcW w:w="4333" w:type="dxa"/>
          </w:tcPr>
          <w:p w14:paraId="7A1BD5BA" w14:textId="77777777" w:rsidR="00FF108D" w:rsidRDefault="00000000">
            <w:pPr>
              <w:jc w:val="left"/>
            </w:pPr>
            <w:r>
              <w:rPr>
                <w:sz w:val="20"/>
              </w:rPr>
              <w:t>NDWI</w:t>
            </w:r>
          </w:p>
        </w:tc>
        <w:tc>
          <w:tcPr>
            <w:tcW w:w="4333" w:type="dxa"/>
          </w:tcPr>
          <w:p w14:paraId="18E344D2" w14:textId="77777777" w:rsidR="00FF108D" w:rsidRDefault="00000000">
            <w:pPr>
              <w:jc w:val="left"/>
            </w:pPr>
            <w:r>
              <w:rPr>
                <w:sz w:val="20"/>
              </w:rPr>
              <w:t>Normalized Difference Water Index</w:t>
            </w:r>
          </w:p>
        </w:tc>
      </w:tr>
      <w:tr w:rsidR="00FF108D" w14:paraId="55E59879" w14:textId="77777777">
        <w:trPr>
          <w:jc w:val="center"/>
        </w:trPr>
        <w:tc>
          <w:tcPr>
            <w:tcW w:w="4333" w:type="dxa"/>
          </w:tcPr>
          <w:p w14:paraId="1BABCC4E" w14:textId="77777777" w:rsidR="00FF108D" w:rsidRDefault="00000000">
            <w:pPr>
              <w:jc w:val="left"/>
            </w:pPr>
            <w:r>
              <w:rPr>
                <w:sz w:val="20"/>
              </w:rPr>
              <w:t>P&amp;L</w:t>
            </w:r>
          </w:p>
        </w:tc>
        <w:tc>
          <w:tcPr>
            <w:tcW w:w="4333" w:type="dxa"/>
          </w:tcPr>
          <w:p w14:paraId="28C9844F" w14:textId="77777777" w:rsidR="00FF108D" w:rsidRDefault="00000000">
            <w:pPr>
              <w:jc w:val="left"/>
            </w:pPr>
            <w:r>
              <w:rPr>
                <w:sz w:val="20"/>
              </w:rPr>
              <w:t>Profit and Loss</w:t>
            </w:r>
          </w:p>
        </w:tc>
      </w:tr>
      <w:tr w:rsidR="00FF108D" w14:paraId="6EF4D1A6" w14:textId="77777777">
        <w:trPr>
          <w:jc w:val="center"/>
        </w:trPr>
        <w:tc>
          <w:tcPr>
            <w:tcW w:w="4333" w:type="dxa"/>
          </w:tcPr>
          <w:p w14:paraId="641748A0" w14:textId="77777777" w:rsidR="00FF108D" w:rsidRDefault="00000000">
            <w:pPr>
              <w:jc w:val="left"/>
            </w:pPr>
            <w:r>
              <w:rPr>
                <w:sz w:val="20"/>
              </w:rPr>
              <w:t>REST</w:t>
            </w:r>
          </w:p>
        </w:tc>
        <w:tc>
          <w:tcPr>
            <w:tcW w:w="4333" w:type="dxa"/>
          </w:tcPr>
          <w:p w14:paraId="6C4A06D4" w14:textId="77777777" w:rsidR="00FF108D" w:rsidRDefault="00000000">
            <w:pPr>
              <w:jc w:val="left"/>
            </w:pPr>
            <w:r>
              <w:rPr>
                <w:sz w:val="20"/>
              </w:rPr>
              <w:t>Representational State Transfer</w:t>
            </w:r>
          </w:p>
        </w:tc>
      </w:tr>
      <w:tr w:rsidR="00FF108D" w14:paraId="1EDEAA9E" w14:textId="77777777">
        <w:trPr>
          <w:jc w:val="center"/>
        </w:trPr>
        <w:tc>
          <w:tcPr>
            <w:tcW w:w="4333" w:type="dxa"/>
          </w:tcPr>
          <w:p w14:paraId="411BB707" w14:textId="77777777" w:rsidR="00FF108D" w:rsidRDefault="00000000">
            <w:pPr>
              <w:jc w:val="left"/>
            </w:pPr>
            <w:r>
              <w:rPr>
                <w:sz w:val="20"/>
              </w:rPr>
              <w:t>ROC</w:t>
            </w:r>
          </w:p>
        </w:tc>
        <w:tc>
          <w:tcPr>
            <w:tcW w:w="4333" w:type="dxa"/>
          </w:tcPr>
          <w:p w14:paraId="5F496CC5" w14:textId="77777777" w:rsidR="00FF108D" w:rsidRDefault="00000000">
            <w:pPr>
              <w:jc w:val="left"/>
            </w:pPr>
            <w:r>
              <w:rPr>
                <w:sz w:val="20"/>
              </w:rPr>
              <w:t>Receiver Operating Characteristic</w:t>
            </w:r>
          </w:p>
        </w:tc>
      </w:tr>
      <w:tr w:rsidR="00FF108D" w14:paraId="6E2B1DCA" w14:textId="77777777">
        <w:trPr>
          <w:jc w:val="center"/>
        </w:trPr>
        <w:tc>
          <w:tcPr>
            <w:tcW w:w="4333" w:type="dxa"/>
          </w:tcPr>
          <w:p w14:paraId="5F443C33" w14:textId="77777777" w:rsidR="00FF108D" w:rsidRDefault="00000000">
            <w:pPr>
              <w:jc w:val="left"/>
            </w:pPr>
            <w:r>
              <w:rPr>
                <w:sz w:val="20"/>
              </w:rPr>
              <w:t>SAVI</w:t>
            </w:r>
          </w:p>
        </w:tc>
        <w:tc>
          <w:tcPr>
            <w:tcW w:w="4333" w:type="dxa"/>
          </w:tcPr>
          <w:p w14:paraId="57C65155" w14:textId="77777777" w:rsidR="00FF108D" w:rsidRDefault="00000000">
            <w:pPr>
              <w:jc w:val="left"/>
            </w:pPr>
            <w:r>
              <w:rPr>
                <w:sz w:val="20"/>
              </w:rPr>
              <w:t>Soil-Adjusted Vegetation Index</w:t>
            </w:r>
          </w:p>
        </w:tc>
      </w:tr>
      <w:tr w:rsidR="00FF108D" w14:paraId="4456D47F" w14:textId="77777777">
        <w:trPr>
          <w:jc w:val="center"/>
        </w:trPr>
        <w:tc>
          <w:tcPr>
            <w:tcW w:w="4333" w:type="dxa"/>
          </w:tcPr>
          <w:p w14:paraId="0722CE84" w14:textId="77777777" w:rsidR="00FF108D" w:rsidRDefault="00000000">
            <w:pPr>
              <w:jc w:val="left"/>
            </w:pPr>
            <w:r>
              <w:rPr>
                <w:sz w:val="20"/>
              </w:rPr>
              <w:t>SHAP</w:t>
            </w:r>
          </w:p>
        </w:tc>
        <w:tc>
          <w:tcPr>
            <w:tcW w:w="4333" w:type="dxa"/>
          </w:tcPr>
          <w:p w14:paraId="5D594271" w14:textId="77777777" w:rsidR="00FF108D" w:rsidRDefault="00000000">
            <w:pPr>
              <w:jc w:val="left"/>
            </w:pPr>
            <w:r>
              <w:rPr>
                <w:sz w:val="20"/>
              </w:rPr>
              <w:t>SHapley Additive exPlanations</w:t>
            </w:r>
          </w:p>
        </w:tc>
      </w:tr>
      <w:tr w:rsidR="00FF108D" w14:paraId="4D1AC9B4" w14:textId="77777777">
        <w:trPr>
          <w:jc w:val="center"/>
        </w:trPr>
        <w:tc>
          <w:tcPr>
            <w:tcW w:w="4333" w:type="dxa"/>
          </w:tcPr>
          <w:p w14:paraId="5222F81C" w14:textId="77777777" w:rsidR="00FF108D" w:rsidRDefault="00000000">
            <w:pPr>
              <w:jc w:val="left"/>
            </w:pPr>
            <w:r>
              <w:rPr>
                <w:sz w:val="20"/>
              </w:rPr>
              <w:t>SPA</w:t>
            </w:r>
          </w:p>
        </w:tc>
        <w:tc>
          <w:tcPr>
            <w:tcW w:w="4333" w:type="dxa"/>
          </w:tcPr>
          <w:p w14:paraId="22951A33" w14:textId="77777777" w:rsidR="00FF108D" w:rsidRDefault="00000000">
            <w:pPr>
              <w:jc w:val="left"/>
            </w:pPr>
            <w:r>
              <w:rPr>
                <w:sz w:val="20"/>
              </w:rPr>
              <w:t>Single Page Application</w:t>
            </w:r>
          </w:p>
        </w:tc>
      </w:tr>
      <w:tr w:rsidR="00FF108D" w14:paraId="4325B4CF" w14:textId="77777777">
        <w:trPr>
          <w:jc w:val="center"/>
        </w:trPr>
        <w:tc>
          <w:tcPr>
            <w:tcW w:w="4333" w:type="dxa"/>
          </w:tcPr>
          <w:p w14:paraId="17B8DA8E" w14:textId="77777777" w:rsidR="00FF108D" w:rsidRDefault="00000000">
            <w:pPr>
              <w:jc w:val="left"/>
            </w:pPr>
            <w:r>
              <w:rPr>
                <w:sz w:val="20"/>
              </w:rPr>
              <w:t>TLS</w:t>
            </w:r>
          </w:p>
        </w:tc>
        <w:tc>
          <w:tcPr>
            <w:tcW w:w="4333" w:type="dxa"/>
          </w:tcPr>
          <w:p w14:paraId="29A53D19" w14:textId="77777777" w:rsidR="00FF108D" w:rsidRDefault="00000000">
            <w:pPr>
              <w:jc w:val="left"/>
            </w:pPr>
            <w:r>
              <w:rPr>
                <w:sz w:val="20"/>
              </w:rPr>
              <w:t>Transport Layer Security</w:t>
            </w:r>
          </w:p>
        </w:tc>
      </w:tr>
      <w:tr w:rsidR="00FF108D" w14:paraId="49C391BA" w14:textId="77777777">
        <w:trPr>
          <w:jc w:val="center"/>
        </w:trPr>
        <w:tc>
          <w:tcPr>
            <w:tcW w:w="4333" w:type="dxa"/>
          </w:tcPr>
          <w:p w14:paraId="1896430A" w14:textId="77777777" w:rsidR="00FF108D" w:rsidRDefault="00000000">
            <w:pPr>
              <w:jc w:val="left"/>
            </w:pPr>
            <w:r>
              <w:rPr>
                <w:sz w:val="20"/>
              </w:rPr>
              <w:t>UI/UX</w:t>
            </w:r>
          </w:p>
        </w:tc>
        <w:tc>
          <w:tcPr>
            <w:tcW w:w="4333" w:type="dxa"/>
          </w:tcPr>
          <w:p w14:paraId="5796A84E" w14:textId="77777777" w:rsidR="00FF108D" w:rsidRDefault="00000000">
            <w:pPr>
              <w:jc w:val="left"/>
            </w:pPr>
            <w:r>
              <w:rPr>
                <w:sz w:val="20"/>
              </w:rPr>
              <w:t>User Interface / User Experience</w:t>
            </w:r>
          </w:p>
        </w:tc>
      </w:tr>
      <w:tr w:rsidR="00FF108D" w14:paraId="147F5D57" w14:textId="77777777">
        <w:trPr>
          <w:jc w:val="center"/>
        </w:trPr>
        <w:tc>
          <w:tcPr>
            <w:tcW w:w="4333" w:type="dxa"/>
          </w:tcPr>
          <w:p w14:paraId="6EBA5ACB" w14:textId="77777777" w:rsidR="00FF108D" w:rsidRDefault="00000000">
            <w:pPr>
              <w:jc w:val="left"/>
            </w:pPr>
            <w:r>
              <w:rPr>
                <w:sz w:val="20"/>
              </w:rPr>
              <w:t>XAI</w:t>
            </w:r>
          </w:p>
        </w:tc>
        <w:tc>
          <w:tcPr>
            <w:tcW w:w="4333" w:type="dxa"/>
          </w:tcPr>
          <w:p w14:paraId="7E3A0FDC" w14:textId="77777777" w:rsidR="00FF108D" w:rsidRDefault="00000000">
            <w:pPr>
              <w:jc w:val="left"/>
            </w:pPr>
            <w:r>
              <w:rPr>
                <w:sz w:val="20"/>
              </w:rPr>
              <w:t>Explainable Artificial Intelligence</w:t>
            </w:r>
          </w:p>
        </w:tc>
      </w:tr>
      <w:tr w:rsidR="00FF108D" w14:paraId="232817F5" w14:textId="77777777">
        <w:trPr>
          <w:jc w:val="center"/>
        </w:trPr>
        <w:tc>
          <w:tcPr>
            <w:tcW w:w="4333" w:type="dxa"/>
          </w:tcPr>
          <w:p w14:paraId="752C942A" w14:textId="77777777" w:rsidR="00FF108D" w:rsidRDefault="00000000">
            <w:pPr>
              <w:jc w:val="left"/>
            </w:pPr>
            <w:r>
              <w:rPr>
                <w:sz w:val="20"/>
              </w:rPr>
              <w:t>XSS</w:t>
            </w:r>
          </w:p>
        </w:tc>
        <w:tc>
          <w:tcPr>
            <w:tcW w:w="4333" w:type="dxa"/>
          </w:tcPr>
          <w:p w14:paraId="4A3D0CFD" w14:textId="77777777" w:rsidR="00FF108D" w:rsidRDefault="00000000">
            <w:pPr>
              <w:jc w:val="left"/>
            </w:pPr>
            <w:r>
              <w:rPr>
                <w:sz w:val="20"/>
              </w:rPr>
              <w:t>Cross-Site Scripting</w:t>
            </w:r>
          </w:p>
        </w:tc>
      </w:tr>
    </w:tbl>
    <w:p w14:paraId="336B35FF" w14:textId="4FF3ED9A" w:rsidR="00FF108D" w:rsidRDefault="00FF108D"/>
    <w:p w14:paraId="33034543" w14:textId="77777777" w:rsidR="00FF108D" w:rsidRDefault="00000000">
      <w:pPr>
        <w:jc w:val="center"/>
      </w:pPr>
      <w:r>
        <w:rPr>
          <w:b/>
          <w:sz w:val="28"/>
        </w:rPr>
        <w:t>1. Introduction</w:t>
      </w:r>
    </w:p>
    <w:p w14:paraId="1F84FC13" w14:textId="77777777" w:rsidR="00FF108D" w:rsidRDefault="00000000">
      <w:pPr>
        <w:pStyle w:val="Heading2"/>
      </w:pPr>
      <w:r>
        <w:rPr>
          <w:rFonts w:ascii="Times New Roman" w:hAnsi="Times New Roman"/>
        </w:rPr>
        <w:t>1.1 Title of the Project</w:t>
      </w:r>
    </w:p>
    <w:p w14:paraId="4BC72B7C" w14:textId="77777777" w:rsidR="00FF108D" w:rsidRDefault="00000000">
      <w:r>
        <w:rPr>
          <w:b/>
        </w:rPr>
        <w:t>KrishiSaarthi: An Integrated AI Platform for Smallholder Farm Management</w:t>
      </w:r>
    </w:p>
    <w:p w14:paraId="32DC11EF" w14:textId="77777777" w:rsidR="00FF108D" w:rsidRDefault="00000000">
      <w:r>
        <w:t>(Also published as AgriSmart — Intelligent Agriculture Management Platform)</w:t>
      </w:r>
    </w:p>
    <w:p w14:paraId="3FA8C827" w14:textId="77777777" w:rsidR="00FF108D" w:rsidRDefault="00000000">
      <w:pPr>
        <w:pStyle w:val="Heading2"/>
      </w:pPr>
      <w:r>
        <w:rPr>
          <w:rFonts w:ascii="Times New Roman" w:hAnsi="Times New Roman"/>
        </w:rPr>
        <w:t>1.2 Background and Importance of the Topic</w:t>
      </w:r>
    </w:p>
    <w:p w14:paraId="49136133" w14:textId="77777777" w:rsidR="00FF108D" w:rsidRDefault="00000000">
      <w:r>
        <w:t>According to the Food and Agriculture Organization (FAO), smallholder farms — defined as farms under two hectares — account for approximately 84% of the world's farms and contribute 35% of the global food supply. In the Indian context, approximately 86% of all farmers are classified as small and marginal, collectively operating on 47.3% of the total cropped area (Agricultural Census 2015–16). Despite their critical importance to food security, livelihoods, and rural economies, these farmers face a confluence of interconnected challenges that continue to widen the technological gap between smallholder and commercial agriculture.</w:t>
      </w:r>
    </w:p>
    <w:p w14:paraId="0784C3FD" w14:textId="77777777" w:rsidR="00FF108D" w:rsidRDefault="00000000">
      <w:r>
        <w:t>The agricultural sector in India employs approximately 42% of the national workforce and contributes 18.3% to the GDP (Economic Survey of India, 2024–25). However, smallholder productivity remains significantly lower than that of commercial operations due to limited access to modern agricultural technologies, real-time advisory services, and data-driven decision-making tools. The average annual income of an Indian farming household is estimated at ₹10,218 per month (Situation Assessment Survey, NSO 2019), with significant regional variation and inadequate margins to invest in expensive precision agriculture solutions.</w:t>
      </w:r>
    </w:p>
    <w:p w14:paraId="0B5F67F4" w14:textId="77777777" w:rsidR="00FF108D" w:rsidRDefault="00000000">
      <w:r>
        <w:t xml:space="preserve">Precision agriculture has emerged as a transformative paradigm that leverages satellite data, cloud computing, machine learning (ML), and Internet of Things (IoT) technologies to deliver field-level decision support. Commercial platforms such as Climate FieldView (Bayer), CropX, and Plantix have demonstrated the potential of technology-driven farming. However, these solutions are predominantly designed for large commercial farms in developed countries and require prohibitive licensing fees (USD 500–2,000 per farm per year), specialized hardware, or advanced technical literacy — effectively </w:t>
      </w:r>
      <w:r>
        <w:lastRenderedPageBreak/>
        <w:t>excluding the vast majority of smallholder farmers from the benefits of modern agricultural technology.</w:t>
      </w:r>
    </w:p>
    <w:p w14:paraId="6623A11A" w14:textId="77777777" w:rsidR="00FF108D" w:rsidRDefault="00000000">
      <w:r>
        <w:t>The convergence of several technological advances now makes it feasible to deliver comparable capabilities at near-zero marginal cost. These include:</w:t>
      </w:r>
    </w:p>
    <w:p w14:paraId="7FE85BC0" w14:textId="77777777" w:rsidR="00FF108D" w:rsidRDefault="00000000">
      <w:pPr>
        <w:pStyle w:val="ListNumber"/>
      </w:pPr>
      <w:r>
        <w:rPr>
          <w:b/>
        </w:rPr>
        <w:t>Free satellite imagery</w:t>
      </w:r>
      <w:r>
        <w:t xml:space="preserve"> — Copernicus Sentinel-2 provides cloud-free multispectral imagery at 10-meter resolution every 5 days, freely accessible through Google Earth Engine.</w:t>
      </w:r>
    </w:p>
    <w:p w14:paraId="1014D7E1" w14:textId="77777777" w:rsidR="00FF108D" w:rsidRDefault="00000000">
      <w:pPr>
        <w:pStyle w:val="ListNumber"/>
      </w:pPr>
      <w:r>
        <w:rPr>
          <w:b/>
        </w:rPr>
        <w:t>Lightweight deep learning models</w:t>
      </w:r>
      <w:r>
        <w:t xml:space="preserve"> — Architectures like MobileNetV2 (3.4M parameters, 9.1 MB) enable accurate image classification on CPU-only commodity hardware, eliminating GPU requirements.</w:t>
      </w:r>
    </w:p>
    <w:p w14:paraId="0AAA816C" w14:textId="77777777" w:rsidR="00FF108D" w:rsidRDefault="00000000">
      <w:pPr>
        <w:pStyle w:val="ListNumber"/>
      </w:pPr>
      <w:r>
        <w:rPr>
          <w:b/>
        </w:rPr>
        <w:t>Free climate reanalysis data</w:t>
      </w:r>
      <w:r>
        <w:t xml:space="preserve"> — ERA5 reanalysis datasets from the European Centre for Medium-Range Weather Forecasts (ECMWF) provide historical and near-real-time climate data at no cost.</w:t>
      </w:r>
    </w:p>
    <w:p w14:paraId="4A33C5EE" w14:textId="77777777" w:rsidR="00FF108D" w:rsidRDefault="00000000">
      <w:pPr>
        <w:pStyle w:val="ListNumber"/>
      </w:pPr>
      <w:r>
        <w:rPr>
          <w:b/>
        </w:rPr>
        <w:t>Large Language Model APIs</w:t>
      </w:r>
      <w:r>
        <w:t xml:space="preserve"> — Google Gemini 2.5 Flash provides low-latency, multilingual conversational AI capabilities accessible via API, enabling natural language agricultural advisory services.</w:t>
      </w:r>
    </w:p>
    <w:p w14:paraId="3F3D100E" w14:textId="77777777" w:rsidR="00FF108D" w:rsidRDefault="00000000">
      <w:pPr>
        <w:pStyle w:val="ListNumber"/>
      </w:pPr>
      <w:r>
        <w:rPr>
          <w:b/>
        </w:rPr>
        <w:t>Open-source web frameworks</w:t>
      </w:r>
      <w:r>
        <w:t xml:space="preserve"> — Django 5.1, React 18, and associated libraries provide production-grade full-stack development capabilities without licensing costs.</w:t>
      </w:r>
    </w:p>
    <w:p w14:paraId="249DC5B3" w14:textId="77777777" w:rsidR="00FF108D" w:rsidRDefault="00000000">
      <w:r>
        <w:t>This project leverages all five of these advances to construct a comprehensive, open-source platform that delivers precision agriculture capabilities specifically designed for smallholder farming contexts.</w:t>
      </w:r>
    </w:p>
    <w:p w14:paraId="53B62AFC" w14:textId="77777777" w:rsidR="00FF108D" w:rsidRDefault="00000000">
      <w:pPr>
        <w:pStyle w:val="Heading3"/>
      </w:pPr>
      <w:r>
        <w:rPr>
          <w:rFonts w:ascii="Times New Roman" w:hAnsi="Times New Roman"/>
        </w:rPr>
        <w:t>1.2.1 The Indian Agricultural Context</w:t>
      </w:r>
    </w:p>
    <w:p w14:paraId="0E9BDFEA" w14:textId="77777777" w:rsidR="00FF108D" w:rsidRDefault="00000000">
      <w:r>
        <w:t>India's agricultural landscape presents unique challenges that distinguish it from the Western precision agriculture context:</w:t>
      </w:r>
    </w:p>
    <w:p w14:paraId="0CE9C9BC" w14:textId="77777777" w:rsidR="00FF108D" w:rsidRDefault="00000000">
      <w:r>
        <w:rPr>
          <w:b/>
        </w:rPr>
        <w:t>Fragmented Land Holdings:</w:t>
      </w:r>
      <w:r>
        <w:t xml:space="preserve"> The average farm size in India has declined from 2.28 hectares in 1970–71 to 1.08 hectares in 2015–16, with over 68% of holdings being less than 1 hectare. This fragmentation creates unique challenges for satellite-based monitoring, as standard remote sensing approaches are designed for contiguous large-area coverage.</w:t>
      </w:r>
    </w:p>
    <w:p w14:paraId="7FECEDD6" w14:textId="77777777" w:rsidR="00FF108D" w:rsidRDefault="00000000">
      <w:r>
        <w:rPr>
          <w:b/>
        </w:rPr>
        <w:lastRenderedPageBreak/>
        <w:t>Diverse Agro-Climatic Zones:</w:t>
      </w:r>
      <w:r>
        <w:t xml:space="preserve"> India spans 15 distinct agro-climatic zones, ranging from arid deserts (Rajasthan) to humid tropics (Kerala), with diverse cropping patterns, soil types, and weather regimes. Any agricultural AI platform must accommodate this diversity without requiring zone-specific customization.</w:t>
      </w:r>
    </w:p>
    <w:p w14:paraId="3F6D21F4" w14:textId="77777777" w:rsidR="00FF108D" w:rsidRDefault="00000000">
      <w:r>
        <w:rPr>
          <w:b/>
        </w:rPr>
        <w:t>Limited Digital Infrastructure:</w:t>
      </w:r>
      <w:r>
        <w:t xml:space="preserve"> While smartphone penetration has increased significantly (estimated 750 million users as of 2025), internet connectivity remains inconsistent in rural areas, with 4G coverage reaching approximately 85% of villages but with variable quality and bandwidth.</w:t>
      </w:r>
    </w:p>
    <w:p w14:paraId="58BC672E" w14:textId="77777777" w:rsidR="00FF108D" w:rsidRDefault="00000000">
      <w:r>
        <w:rPr>
          <w:b/>
        </w:rPr>
        <w:t>Multilingual Population:</w:t>
      </w:r>
      <w:r>
        <w:t xml:space="preserve"> India's 28 states and 8 union territories encompass 22 official languages and over 780 distinct languages. Agricultural advisory services delivered exclusively in English reach less than 11% of the farming population, creating a critical accessibility barrier.</w:t>
      </w:r>
    </w:p>
    <w:p w14:paraId="4ECF2BDF" w14:textId="77777777" w:rsidR="00FF108D" w:rsidRDefault="00000000">
      <w:r>
        <w:rPr>
          <w:b/>
        </w:rPr>
        <w:t>Climate Vulnerability:</w:t>
      </w:r>
      <w:r>
        <w:t xml:space="preserve"> Indian agriculture is disproportionately vulnerable to climate change, with approximately 52% of the cultivated area being rainfed and dependent on monsoon patterns. The Indian Meteorological Department (IMD) reports increasing frequency and severity of extreme weather events, including droughts, floods, and unseasonal rainfall, directly impacting crop yields and farm incomes.</w:t>
      </w:r>
    </w:p>
    <w:p w14:paraId="7CD2F3E2" w14:textId="77777777" w:rsidR="00FF108D" w:rsidRDefault="00000000">
      <w:pPr>
        <w:pStyle w:val="Heading3"/>
      </w:pPr>
      <w:r>
        <w:rPr>
          <w:rFonts w:ascii="Times New Roman" w:hAnsi="Times New Roman"/>
        </w:rPr>
        <w:t>1.2.2 Existing Solutions and Their Limitations</w:t>
      </w:r>
    </w:p>
    <w:p w14:paraId="43E31831" w14:textId="77777777" w:rsidR="00FF108D" w:rsidRDefault="00000000">
      <w:r>
        <w:t>A systematic evaluation of existing precision agriculture platforms reveals significant gaps in addressing smallholder-specific requirements:</w:t>
      </w:r>
    </w:p>
    <w:tbl>
      <w:tblPr>
        <w:tblStyle w:val="TableGrid"/>
        <w:tblW w:w="0" w:type="auto"/>
        <w:jc w:val="center"/>
        <w:tblLook w:val="04A0" w:firstRow="1" w:lastRow="0" w:firstColumn="1" w:lastColumn="0" w:noHBand="0" w:noVBand="1"/>
      </w:tblPr>
      <w:tblGrid>
        <w:gridCol w:w="2889"/>
        <w:gridCol w:w="2889"/>
        <w:gridCol w:w="2889"/>
      </w:tblGrid>
      <w:tr w:rsidR="00FF108D" w14:paraId="099AAB8C" w14:textId="77777777">
        <w:trPr>
          <w:jc w:val="center"/>
        </w:trPr>
        <w:tc>
          <w:tcPr>
            <w:tcW w:w="2889" w:type="dxa"/>
          </w:tcPr>
          <w:p w14:paraId="7A23E9A3" w14:textId="77777777" w:rsidR="00FF108D" w:rsidRDefault="00000000">
            <w:pPr>
              <w:jc w:val="left"/>
            </w:pPr>
            <w:r>
              <w:rPr>
                <w:b/>
                <w:sz w:val="20"/>
              </w:rPr>
              <w:t>Platform</w:t>
            </w:r>
          </w:p>
        </w:tc>
        <w:tc>
          <w:tcPr>
            <w:tcW w:w="2889" w:type="dxa"/>
          </w:tcPr>
          <w:p w14:paraId="4EC70A40" w14:textId="77777777" w:rsidR="00FF108D" w:rsidRDefault="00000000">
            <w:pPr>
              <w:jc w:val="left"/>
            </w:pPr>
            <w:r>
              <w:rPr>
                <w:b/>
                <w:sz w:val="20"/>
              </w:rPr>
              <w:t>Strengths</w:t>
            </w:r>
          </w:p>
        </w:tc>
        <w:tc>
          <w:tcPr>
            <w:tcW w:w="2889" w:type="dxa"/>
          </w:tcPr>
          <w:p w14:paraId="44E112CA" w14:textId="77777777" w:rsidR="00FF108D" w:rsidRDefault="00000000">
            <w:pPr>
              <w:jc w:val="left"/>
            </w:pPr>
            <w:r>
              <w:rPr>
                <w:b/>
                <w:sz w:val="20"/>
              </w:rPr>
              <w:t>Limitations for Smallholders</w:t>
            </w:r>
          </w:p>
        </w:tc>
      </w:tr>
      <w:tr w:rsidR="00FF108D" w14:paraId="1AC879AD" w14:textId="77777777">
        <w:trPr>
          <w:jc w:val="center"/>
        </w:trPr>
        <w:tc>
          <w:tcPr>
            <w:tcW w:w="2889" w:type="dxa"/>
          </w:tcPr>
          <w:p w14:paraId="0DB3DD60" w14:textId="77777777" w:rsidR="00FF108D" w:rsidRDefault="00000000">
            <w:pPr>
              <w:jc w:val="left"/>
            </w:pPr>
            <w:r>
              <w:rPr>
                <w:sz w:val="20"/>
              </w:rPr>
              <w:t>Climate FieldView (Bayer)</w:t>
            </w:r>
          </w:p>
        </w:tc>
        <w:tc>
          <w:tcPr>
            <w:tcW w:w="2889" w:type="dxa"/>
          </w:tcPr>
          <w:p w14:paraId="4840523D" w14:textId="77777777" w:rsidR="00FF108D" w:rsidRDefault="00000000">
            <w:pPr>
              <w:jc w:val="left"/>
            </w:pPr>
            <w:r>
              <w:rPr>
                <w:sz w:val="20"/>
              </w:rPr>
              <w:t>Comprehensive satellite monitoring, yield prediction, field health mapping</w:t>
            </w:r>
          </w:p>
        </w:tc>
        <w:tc>
          <w:tcPr>
            <w:tcW w:w="2889" w:type="dxa"/>
          </w:tcPr>
          <w:p w14:paraId="669FC7FF" w14:textId="77777777" w:rsidR="00FF108D" w:rsidRDefault="00000000">
            <w:pPr>
              <w:jc w:val="left"/>
            </w:pPr>
            <w:r>
              <w:rPr>
                <w:sz w:val="20"/>
              </w:rPr>
              <w:t>Annual licensing USD 500–2,000; requires specialized hardware; English-only; designed for large US farms</w:t>
            </w:r>
          </w:p>
        </w:tc>
      </w:tr>
      <w:tr w:rsidR="00FF108D" w14:paraId="26281D02" w14:textId="77777777">
        <w:trPr>
          <w:jc w:val="center"/>
        </w:trPr>
        <w:tc>
          <w:tcPr>
            <w:tcW w:w="2889" w:type="dxa"/>
          </w:tcPr>
          <w:p w14:paraId="17F094E0" w14:textId="77777777" w:rsidR="00FF108D" w:rsidRDefault="00000000">
            <w:pPr>
              <w:jc w:val="left"/>
            </w:pPr>
            <w:r>
              <w:rPr>
                <w:sz w:val="20"/>
              </w:rPr>
              <w:t>CropX</w:t>
            </w:r>
          </w:p>
        </w:tc>
        <w:tc>
          <w:tcPr>
            <w:tcW w:w="2889" w:type="dxa"/>
          </w:tcPr>
          <w:p w14:paraId="038C239B" w14:textId="77777777" w:rsidR="00FF108D" w:rsidRDefault="00000000">
            <w:pPr>
              <w:jc w:val="left"/>
            </w:pPr>
            <w:r>
              <w:rPr>
                <w:sz w:val="20"/>
              </w:rPr>
              <w:t>Soil moisture sensing, irrigation optimization</w:t>
            </w:r>
          </w:p>
        </w:tc>
        <w:tc>
          <w:tcPr>
            <w:tcW w:w="2889" w:type="dxa"/>
          </w:tcPr>
          <w:p w14:paraId="323E96B3" w14:textId="77777777" w:rsidR="00FF108D" w:rsidRDefault="00000000">
            <w:pPr>
              <w:jc w:val="left"/>
            </w:pPr>
            <w:r>
              <w:rPr>
                <w:sz w:val="20"/>
              </w:rPr>
              <w:t>Requires proprietary IoT sensors (USD 200+ per unit); limited crop coverage; no disease detection</w:t>
            </w:r>
          </w:p>
        </w:tc>
      </w:tr>
      <w:tr w:rsidR="00FF108D" w14:paraId="40E2FCAD" w14:textId="77777777">
        <w:trPr>
          <w:jc w:val="center"/>
        </w:trPr>
        <w:tc>
          <w:tcPr>
            <w:tcW w:w="2889" w:type="dxa"/>
          </w:tcPr>
          <w:p w14:paraId="6BED903E" w14:textId="77777777" w:rsidR="00FF108D" w:rsidRDefault="00000000">
            <w:pPr>
              <w:jc w:val="left"/>
            </w:pPr>
            <w:r>
              <w:rPr>
                <w:sz w:val="20"/>
              </w:rPr>
              <w:t>Plantix</w:t>
            </w:r>
          </w:p>
        </w:tc>
        <w:tc>
          <w:tcPr>
            <w:tcW w:w="2889" w:type="dxa"/>
          </w:tcPr>
          <w:p w14:paraId="13C39569" w14:textId="77777777" w:rsidR="00FF108D" w:rsidRDefault="00000000">
            <w:pPr>
              <w:jc w:val="left"/>
            </w:pPr>
            <w:r>
              <w:rPr>
                <w:sz w:val="20"/>
              </w:rPr>
              <w:t>Mobile-based disease detection, community features</w:t>
            </w:r>
          </w:p>
        </w:tc>
        <w:tc>
          <w:tcPr>
            <w:tcW w:w="2889" w:type="dxa"/>
          </w:tcPr>
          <w:p w14:paraId="51478C6C" w14:textId="77777777" w:rsidR="00FF108D" w:rsidRDefault="00000000">
            <w:pPr>
              <w:jc w:val="left"/>
            </w:pPr>
            <w:r>
              <w:rPr>
                <w:sz w:val="20"/>
              </w:rPr>
              <w:t xml:space="preserve">Limited to disease identification; no satellite integration; no financial management; freemium </w:t>
            </w:r>
            <w:r>
              <w:rPr>
                <w:sz w:val="20"/>
              </w:rPr>
              <w:lastRenderedPageBreak/>
              <w:t>model with restricted access</w:t>
            </w:r>
          </w:p>
        </w:tc>
      </w:tr>
      <w:tr w:rsidR="00FF108D" w14:paraId="7F84F971" w14:textId="77777777">
        <w:trPr>
          <w:jc w:val="center"/>
        </w:trPr>
        <w:tc>
          <w:tcPr>
            <w:tcW w:w="2889" w:type="dxa"/>
          </w:tcPr>
          <w:p w14:paraId="5F0452D6" w14:textId="77777777" w:rsidR="00FF108D" w:rsidRDefault="00000000">
            <w:pPr>
              <w:jc w:val="left"/>
            </w:pPr>
            <w:r>
              <w:rPr>
                <w:sz w:val="20"/>
              </w:rPr>
              <w:lastRenderedPageBreak/>
              <w:t>Kisan Suvidha (Govt. of India)</w:t>
            </w:r>
          </w:p>
        </w:tc>
        <w:tc>
          <w:tcPr>
            <w:tcW w:w="2889" w:type="dxa"/>
          </w:tcPr>
          <w:p w14:paraId="43EABB5A" w14:textId="77777777" w:rsidR="00FF108D" w:rsidRDefault="00000000">
            <w:pPr>
              <w:jc w:val="left"/>
            </w:pPr>
            <w:r>
              <w:rPr>
                <w:sz w:val="20"/>
              </w:rPr>
              <w:t>Market prices, weather, dealer information</w:t>
            </w:r>
          </w:p>
        </w:tc>
        <w:tc>
          <w:tcPr>
            <w:tcW w:w="2889" w:type="dxa"/>
          </w:tcPr>
          <w:p w14:paraId="1F223CD8" w14:textId="77777777" w:rsidR="00FF108D" w:rsidRDefault="00000000">
            <w:pPr>
              <w:jc w:val="left"/>
            </w:pPr>
            <w:r>
              <w:rPr>
                <w:sz w:val="20"/>
              </w:rPr>
              <w:t>No AI/ML capabilities; basic static information; poor UX; limited to information aggregation</w:t>
            </w:r>
          </w:p>
        </w:tc>
      </w:tr>
      <w:tr w:rsidR="00FF108D" w14:paraId="07350996" w14:textId="77777777">
        <w:trPr>
          <w:jc w:val="center"/>
        </w:trPr>
        <w:tc>
          <w:tcPr>
            <w:tcW w:w="2889" w:type="dxa"/>
          </w:tcPr>
          <w:p w14:paraId="2B624F20" w14:textId="77777777" w:rsidR="00FF108D" w:rsidRDefault="00000000">
            <w:pPr>
              <w:jc w:val="left"/>
            </w:pPr>
            <w:r>
              <w:rPr>
                <w:sz w:val="20"/>
              </w:rPr>
              <w:t>eNAM</w:t>
            </w:r>
          </w:p>
        </w:tc>
        <w:tc>
          <w:tcPr>
            <w:tcW w:w="2889" w:type="dxa"/>
          </w:tcPr>
          <w:p w14:paraId="758247D4" w14:textId="77777777" w:rsidR="00FF108D" w:rsidRDefault="00000000">
            <w:pPr>
              <w:jc w:val="left"/>
            </w:pPr>
            <w:r>
              <w:rPr>
                <w:sz w:val="20"/>
              </w:rPr>
              <w:t>Electronic market platform, price discovery</w:t>
            </w:r>
          </w:p>
        </w:tc>
        <w:tc>
          <w:tcPr>
            <w:tcW w:w="2889" w:type="dxa"/>
          </w:tcPr>
          <w:p w14:paraId="220A7B9D" w14:textId="77777777" w:rsidR="00FF108D" w:rsidRDefault="00000000">
            <w:pPr>
              <w:jc w:val="left"/>
            </w:pPr>
            <w:r>
              <w:rPr>
                <w:sz w:val="20"/>
              </w:rPr>
              <w:t>Limited to market transactions; no farm management; no crop health monitoring</w:t>
            </w:r>
          </w:p>
        </w:tc>
      </w:tr>
    </w:tbl>
    <w:p w14:paraId="18BD60EA" w14:textId="77777777" w:rsidR="00FF108D" w:rsidRDefault="00FF108D"/>
    <w:p w14:paraId="343BA4EF" w14:textId="77777777" w:rsidR="00FF108D" w:rsidRDefault="00000000">
      <w:r>
        <w:t>None of these platforms provides an integrated solution covering all six dimensions of smallholder farm management identified in this work: crop health monitoring, disease detection, risk forecasting, financial management, carbon credit estimation, and multilingual conversational advisory.</w:t>
      </w:r>
    </w:p>
    <w:p w14:paraId="6F3339F1" w14:textId="77777777" w:rsidR="00FF108D" w:rsidRDefault="00000000">
      <w:pPr>
        <w:pStyle w:val="Heading2"/>
      </w:pPr>
      <w:r>
        <w:rPr>
          <w:rFonts w:ascii="Times New Roman" w:hAnsi="Times New Roman"/>
        </w:rPr>
        <w:t>1.3 Rationale and Scope of the Study</w:t>
      </w:r>
    </w:p>
    <w:p w14:paraId="1B42B994" w14:textId="77777777" w:rsidR="00FF108D" w:rsidRDefault="00000000">
      <w:pPr>
        <w:pStyle w:val="Heading3"/>
      </w:pPr>
      <w:r>
        <w:rPr>
          <w:rFonts w:ascii="Times New Roman" w:hAnsi="Times New Roman"/>
        </w:rPr>
        <w:t>1.3.1 Rationale</w:t>
      </w:r>
    </w:p>
    <w:p w14:paraId="69D63350" w14:textId="77777777" w:rsidR="00FF108D" w:rsidRDefault="00000000">
      <w:r>
        <w:t>The rationale for this project emerges from the intersection of three critical observations:</w:t>
      </w:r>
    </w:p>
    <w:p w14:paraId="597B6804" w14:textId="77777777" w:rsidR="00FF108D" w:rsidRDefault="00000000">
      <w:pPr>
        <w:pStyle w:val="ListNumber"/>
      </w:pPr>
      <w:r>
        <w:rPr>
          <w:b/>
        </w:rPr>
        <w:t>Unaddressed Needs:</w:t>
      </w:r>
      <w:r>
        <w:t xml:space="preserve"> Despite significant advances in agricultural AI research, no single platform addresses all identified smallholder needs within an integrated system. The literature survey (Chapter 2) confirms that across 17 peer-reviewed works, no single study covers more than three of the eight functional requirements identified in this work.</w:t>
      </w:r>
    </w:p>
    <w:p w14:paraId="6E524721" w14:textId="77777777" w:rsidR="00FF108D" w:rsidRDefault="00000000">
      <w:pPr>
        <w:pStyle w:val="ListNumber"/>
      </w:pPr>
      <w:r>
        <w:rPr>
          <w:b/>
        </w:rPr>
        <w:t>Technological Feasibility:</w:t>
      </w:r>
      <w:r>
        <w:t xml:space="preserve"> The convergence of free satellite data, lightweight ML architectures, and open-source frameworks now makes it technically and economically feasible to deliver enterprise-grade agricultural intelligence at near-zero marginal cost — a position that was not achievable even 3–5 years ago.</w:t>
      </w:r>
    </w:p>
    <w:p w14:paraId="657FA97C" w14:textId="77777777" w:rsidR="00FF108D" w:rsidRDefault="00000000">
      <w:pPr>
        <w:pStyle w:val="ListNumber"/>
      </w:pPr>
      <w:r>
        <w:rPr>
          <w:b/>
        </w:rPr>
        <w:t>Untapped Revenue Streams:</w:t>
      </w:r>
      <w:r>
        <w:t xml:space="preserve"> Sustainable agriculture practices (specifically AWD irrigation for rice) generate quantifiable carbon credits that represent a previously unexplored revenue pathway for smallholders. The IPCC Tier 2 methodology provides a standardized framework for quantification, but no existing platform implements this capability.</w:t>
      </w:r>
    </w:p>
    <w:p w14:paraId="6D95D47C" w14:textId="77777777" w:rsidR="00FF108D" w:rsidRDefault="00000000">
      <w:pPr>
        <w:pStyle w:val="Heading3"/>
      </w:pPr>
      <w:r>
        <w:rPr>
          <w:rFonts w:ascii="Times New Roman" w:hAnsi="Times New Roman"/>
        </w:rPr>
        <w:lastRenderedPageBreak/>
        <w:t>1.3.2 Scope</w:t>
      </w:r>
    </w:p>
    <w:p w14:paraId="28057C1B" w14:textId="77777777" w:rsidR="00FF108D" w:rsidRDefault="00000000">
      <w:r>
        <w:t>The scope of this project encompasses the complete design, development, deployment, and empirical evaluation of the KrishiSaarthi platform. Specifically:</w:t>
      </w:r>
    </w:p>
    <w:p w14:paraId="7576D060" w14:textId="77777777" w:rsidR="00FF108D" w:rsidRDefault="00000000">
      <w:r>
        <w:rPr>
          <w:b/>
        </w:rPr>
        <w:t>Geographic Scope:</w:t>
      </w:r>
      <w:r>
        <w:t xml:space="preserve"> The platform is designed and validated for Indian agricultural conditions, with ERA5 climate data covering 25 representative agricultural districts across diverse agro-climatic zones:</w:t>
      </w:r>
    </w:p>
    <w:p w14:paraId="6A24F865" w14:textId="77777777" w:rsidR="00FF108D" w:rsidRDefault="00000000">
      <w:pPr>
        <w:pStyle w:val="ListBullet"/>
      </w:pPr>
      <w:r>
        <w:rPr>
          <w:b/>
        </w:rPr>
        <w:t>Arid regions:</w:t>
      </w:r>
      <w:r>
        <w:t xml:space="preserve"> Jaipur (Rajasthan), Ahmedabad (Gujarat), Jodhpur (Rajasthan)</w:t>
      </w:r>
    </w:p>
    <w:p w14:paraId="275A2EE8" w14:textId="77777777" w:rsidR="00FF108D" w:rsidRDefault="00000000">
      <w:pPr>
        <w:pStyle w:val="ListBullet"/>
      </w:pPr>
      <w:r>
        <w:rPr>
          <w:b/>
        </w:rPr>
        <w:t>Semi-arid regions:</w:t>
      </w:r>
      <w:r>
        <w:t xml:space="preserve"> Hisar (Haryana), Nagpur (Maharashtra), Hyderabad (Telangana)</w:t>
      </w:r>
    </w:p>
    <w:p w14:paraId="49C6498E" w14:textId="77777777" w:rsidR="00FF108D" w:rsidRDefault="00000000">
      <w:pPr>
        <w:pStyle w:val="ListBullet"/>
      </w:pPr>
      <w:r>
        <w:rPr>
          <w:b/>
        </w:rPr>
        <w:t>Humid tropical regions:</w:t>
      </w:r>
      <w:r>
        <w:t xml:space="preserve"> Ernakulam (Kerala), Coimbatore (Tamil Nadu), Guntur (Andhra Pradesh)</w:t>
      </w:r>
    </w:p>
    <w:p w14:paraId="5700AD2B" w14:textId="77777777" w:rsidR="00FF108D" w:rsidRDefault="00000000">
      <w:pPr>
        <w:pStyle w:val="ListBullet"/>
      </w:pPr>
      <w:r>
        <w:rPr>
          <w:b/>
        </w:rPr>
        <w:t>Sub-tropical regions:</w:t>
      </w:r>
      <w:r>
        <w:t xml:space="preserve"> Ludhiana (Punjab), Lucknow (Uttar Pradesh), Patna (Bihar)</w:t>
      </w:r>
    </w:p>
    <w:p w14:paraId="500029A1" w14:textId="77777777" w:rsidR="00FF108D" w:rsidRDefault="00000000">
      <w:pPr>
        <w:pStyle w:val="ListBullet"/>
      </w:pPr>
      <w:r>
        <w:rPr>
          <w:b/>
        </w:rPr>
        <w:t>Highland regions:</w:t>
      </w:r>
      <w:r>
        <w:t xml:space="preserve"> Shimla (Himachal Pradesh), Imphal (Manipur)</w:t>
      </w:r>
    </w:p>
    <w:p w14:paraId="3149EB9E" w14:textId="77777777" w:rsidR="00FF108D" w:rsidRDefault="00000000">
      <w:r>
        <w:rPr>
          <w:b/>
        </w:rPr>
        <w:t>Crop Coverage:</w:t>
      </w:r>
      <w:r>
        <w:t xml:space="preserve"> The MobileNetV2 disease classifier supports 38 classes spanning 14 crop species available in the PlantVillage dataset, including tomato (10 classes), grape (4 classes), apple (4 classes), corn (4 classes), potato (3 classes), pepper (2 classes), strawberry (2 classes), cherry (2 classes), peach (2 classes), citrus (1 class), blueberry (1 class), raspberry (1 class), soybean (1 class), and squash (1 class).</w:t>
      </w:r>
    </w:p>
    <w:p w14:paraId="7BE0D5FA" w14:textId="77777777" w:rsidR="00FF108D" w:rsidRDefault="00000000">
      <w:r>
        <w:rPr>
          <w:b/>
        </w:rPr>
        <w:t>Functional Scope:</w:t>
      </w:r>
      <w:r>
        <w:t xml:space="preserve"> The platform delivers end-to-end farm management capabilities across six functional verticals:</w:t>
      </w:r>
    </w:p>
    <w:p w14:paraId="7B7DBFE4" w14:textId="77777777" w:rsidR="00FF108D" w:rsidRDefault="00000000">
      <w:pPr>
        <w:pStyle w:val="ListNumber"/>
      </w:pPr>
      <w:r>
        <w:t>Satellite-based crop monitoring (NDVI, EVI, SAVI, NDWI)</w:t>
      </w:r>
    </w:p>
    <w:p w14:paraId="22379992" w14:textId="77777777" w:rsidR="00FF108D" w:rsidRDefault="00000000">
      <w:pPr>
        <w:pStyle w:val="ListNumber"/>
      </w:pPr>
      <w:r>
        <w:t>AI-powered disease detection (38-class CNN with LLM pre-validation)</w:t>
      </w:r>
    </w:p>
    <w:p w14:paraId="4A0B46BD" w14:textId="77777777" w:rsidR="00FF108D" w:rsidRDefault="00000000">
      <w:pPr>
        <w:pStyle w:val="ListNumber"/>
      </w:pPr>
      <w:r>
        <w:t>Temporal risk forecasting (LSTM-based daily risk prediction)</w:t>
      </w:r>
    </w:p>
    <w:p w14:paraId="2DA58C30" w14:textId="77777777" w:rsidR="00FF108D" w:rsidRDefault="00000000">
      <w:pPr>
        <w:pStyle w:val="ListNumber"/>
      </w:pPr>
      <w:r>
        <w:t>Financial management with P&amp;L analysis</w:t>
      </w:r>
    </w:p>
    <w:p w14:paraId="42FFEAE0" w14:textId="77777777" w:rsidR="00FF108D" w:rsidRDefault="00000000">
      <w:pPr>
        <w:pStyle w:val="ListNumber"/>
      </w:pPr>
      <w:r>
        <w:t>Carbon credit estimation (IPCC Tier 2 AWD methodology)</w:t>
      </w:r>
    </w:p>
    <w:p w14:paraId="6EE25A41" w14:textId="77777777" w:rsidR="00FF108D" w:rsidRDefault="00000000">
      <w:pPr>
        <w:pStyle w:val="ListNumber"/>
      </w:pPr>
      <w:r>
        <w:t>Multilingual conversational advisory (4 languages + voice input)</w:t>
      </w:r>
    </w:p>
    <w:p w14:paraId="7CAD695E" w14:textId="77777777" w:rsidR="00FF108D" w:rsidRDefault="00000000">
      <w:r>
        <w:rPr>
          <w:b/>
        </w:rPr>
        <w:t>Technical Scope:</w:t>
      </w:r>
      <w:r>
        <w:t xml:space="preserve"> The system is implemented as a production-ready containerized application with complete CI/CD pipeline, monitoring infrastructure (Prometheus + Grafana), and comprehensive API documentation (OpenAPI 3.0). All ML models are designed for CPU-only inference to ensure deployability on standard commodity hardware without GPU requirements.</w:t>
      </w:r>
    </w:p>
    <w:p w14:paraId="23B041CC" w14:textId="77777777" w:rsidR="00FF108D" w:rsidRDefault="00000000">
      <w:r>
        <w:rPr>
          <w:b/>
        </w:rPr>
        <w:lastRenderedPageBreak/>
        <w:t>Exclusions:</w:t>
      </w:r>
      <w:r>
        <w:t xml:space="preserve"> The project does not include real-world field trials with actual farmers (identified as future work), IoT sensor integration, drone-based imagery analysis, or blockchain-based supply chain tracking. The disease detection model is evaluated exclusively on the PlantVillage laboratory dataset; field-level validation remains a planned future activity.</w:t>
      </w:r>
    </w:p>
    <w:p w14:paraId="3BD8F252" w14:textId="77777777" w:rsidR="00FF108D" w:rsidRDefault="00000000">
      <w:pPr>
        <w:pStyle w:val="Heading2"/>
      </w:pPr>
      <w:r>
        <w:rPr>
          <w:rFonts w:ascii="Times New Roman" w:hAnsi="Times New Roman"/>
        </w:rPr>
        <w:t>1.4 Problem Statement</w:t>
      </w:r>
    </w:p>
    <w:p w14:paraId="0CD50B02" w14:textId="77777777" w:rsidR="00FF108D" w:rsidRDefault="00000000">
      <w:r>
        <w:t>*How can an open-source, AI-powered platform be designed, implemented, and empirically validated to address the six critical dimensions of smallholder farm management — crop health monitoring, disease detection, risk forecasting, financial management, carbon credit estimation, and multilingual advisory — within a single integrated system that operates on commodity hardware without GPU requirements, supports multiple Indian languages, and delivers performance competitive with or superior to existing commercial solutions?*</w:t>
      </w:r>
    </w:p>
    <w:p w14:paraId="64140FAF" w14:textId="77777777" w:rsidR="00FF108D" w:rsidRDefault="00000000">
      <w:r>
        <w:t>The specific sub-problems addressed are:</w:t>
      </w:r>
    </w:p>
    <w:p w14:paraId="70AAA31C" w14:textId="77777777" w:rsidR="00FF108D" w:rsidRDefault="00000000">
      <w:pPr>
        <w:pStyle w:val="ListNumber"/>
      </w:pPr>
      <w:r>
        <w:rPr>
          <w:b/>
        </w:rPr>
        <w:t>SP1:</w:t>
      </w:r>
      <w:r>
        <w:t xml:space="preserve"> Can a lightweight CNN architecture (MobileNetV2, 3.4M parameters) achieve accuracy competitive with heavyweight models (ResNet152, DenseNet201) for multi-class crop disease classification, while maintaining sub-second inference on CPU hardware?</w:t>
      </w:r>
    </w:p>
    <w:p w14:paraId="5D4050A5" w14:textId="77777777" w:rsidR="00FF108D" w:rsidRDefault="00000000">
      <w:pPr>
        <w:pStyle w:val="ListNumber"/>
      </w:pPr>
      <w:r>
        <w:rPr>
          <w:b/>
        </w:rPr>
        <w:t>SP2:</w:t>
      </w:r>
      <w:r>
        <w:t xml:space="preserve"> Can a two-layer LSTM network trained on real-world climate reanalysis data (ERA5) produce reliable daily agricultural risk forecasts across diverse agro-climatic zones?</w:t>
      </w:r>
    </w:p>
    <w:p w14:paraId="0762C44E" w14:textId="77777777" w:rsidR="00FF108D" w:rsidRDefault="00000000">
      <w:pPr>
        <w:pStyle w:val="ListNumber"/>
      </w:pPr>
      <w:r>
        <w:rPr>
          <w:b/>
        </w:rPr>
        <w:t>SP3:</w:t>
      </w:r>
      <w:r>
        <w:t xml:space="preserve"> Can NDWI time-series analysis automatically detect AWD irrigation cycles and quantify carbon credits using IPCC Tier 2 methodology, without requiring IoT sensor data?</w:t>
      </w:r>
    </w:p>
    <w:p w14:paraId="73118933" w14:textId="77777777" w:rsidR="00FF108D" w:rsidRDefault="00000000">
      <w:pPr>
        <w:pStyle w:val="ListNumber"/>
      </w:pPr>
      <w:r>
        <w:rPr>
          <w:b/>
        </w:rPr>
        <w:t>SP4:</w:t>
      </w:r>
      <w:r>
        <w:t xml:space="preserve"> Can a composite health scoring system that fuses CNN, satellite, LSTM, weather, and practice signals provide a robust and clinically meaningful crop health assessment?</w:t>
      </w:r>
    </w:p>
    <w:p w14:paraId="02C95175" w14:textId="77777777" w:rsidR="00FF108D" w:rsidRDefault="00000000">
      <w:pPr>
        <w:pStyle w:val="ListNumber"/>
      </w:pPr>
      <w:r>
        <w:rPr>
          <w:b/>
        </w:rPr>
        <w:t>SP5:</w:t>
      </w:r>
      <w:r>
        <w:t xml:space="preserve"> Can a multilingual LLM-powered conversational interface (supporting English, Hindi, Punjabi, and Malayalam) provide contextually relevant agricultural advisory with voice input capability?</w:t>
      </w:r>
    </w:p>
    <w:p w14:paraId="0046A696" w14:textId="77777777" w:rsidR="00FF108D" w:rsidRDefault="00000000">
      <w:pPr>
        <w:pStyle w:val="Heading2"/>
      </w:pPr>
      <w:r>
        <w:rPr>
          <w:rFonts w:ascii="Times New Roman" w:hAnsi="Times New Roman"/>
        </w:rPr>
        <w:lastRenderedPageBreak/>
        <w:t>1.5 Objectives of the Project</w:t>
      </w:r>
    </w:p>
    <w:p w14:paraId="31717AFF" w14:textId="77777777" w:rsidR="00FF108D" w:rsidRDefault="00000000">
      <w:r>
        <w:t>Three primary research objectives guide this work:</w:t>
      </w:r>
    </w:p>
    <w:p w14:paraId="69886371" w14:textId="77777777" w:rsidR="00FF108D" w:rsidRDefault="00000000">
      <w:pPr>
        <w:pStyle w:val="ListBullet"/>
      </w:pPr>
      <w:r>
        <w:rPr>
          <w:b/>
        </w:rPr>
        <w:t>RO1 — Platform Design and Architecture:</w:t>
      </w:r>
      <w:r>
        <w:t xml:space="preserve"> Design and evaluate KrishiSaarthi as a production-grade platform with a complete REST API covering all six identified smallholder needs, implemented as a containerized full-stack application with comprehensive security, observability, and CI/CD infrastructure.</w:t>
      </w:r>
    </w:p>
    <w:p w14:paraId="305BDBB1" w14:textId="77777777" w:rsidR="00FF108D" w:rsidRDefault="00000000">
      <w:pPr>
        <w:pStyle w:val="ListBullet"/>
      </w:pPr>
      <w:r>
        <w:rPr>
          <w:b/>
        </w:rPr>
        <w:t>RO2 — ML Model Development and Evaluation:</w:t>
      </w:r>
      <w:r>
        <w:t xml:space="preserve"> Document and empirically evaluate the MobileNetV2-based CNN (38-class disease classification), two-layer LSTM risk forecasting model (trained on ERA5 reanalysis data for 25 Indian districts), and composite health scoring model against published benchmarks and comparable architectures in the literature.</w:t>
      </w:r>
    </w:p>
    <w:p w14:paraId="4F07CF85" w14:textId="77777777" w:rsidR="00FF108D" w:rsidRDefault="00000000">
      <w:pPr>
        <w:pStyle w:val="ListBullet"/>
      </w:pPr>
      <w:r>
        <w:rPr>
          <w:b/>
        </w:rPr>
        <w:t>RO3 — Gap Coverage and Benchmarking:</w:t>
      </w:r>
      <w:r>
        <w:t xml:space="preserve"> Verify platform coverage across all six identified smallholder needs and benchmark KrishiSaarthi's feature set and performance against leading commercial tools (Climate FieldView, CropX, Plantix) and recent peer-reviewed literature (17 reviewed works across 5 thematic clusters).</w:t>
      </w:r>
    </w:p>
    <w:p w14:paraId="79B10053" w14:textId="77777777" w:rsidR="00FF108D" w:rsidRDefault="00000000">
      <w:pPr>
        <w:pStyle w:val="Heading2"/>
      </w:pPr>
      <w:r>
        <w:rPr>
          <w:rFonts w:ascii="Times New Roman" w:hAnsi="Times New Roman"/>
        </w:rPr>
        <w:t>1.6 Hypothesis of the Study</w:t>
      </w:r>
    </w:p>
    <w:p w14:paraId="16665648" w14:textId="77777777" w:rsidR="00FF108D" w:rsidRDefault="00000000">
      <w:r>
        <w:t>The following hypotheses are formulated and tested:</w:t>
      </w:r>
    </w:p>
    <w:p w14:paraId="6F08D1CF" w14:textId="77777777" w:rsidR="00FF108D" w:rsidRDefault="00000000">
      <w:r>
        <w:rPr>
          <w:b/>
        </w:rPr>
        <w:t>H1:</w:t>
      </w:r>
      <w:r>
        <w:t xml:space="preserve"> A MobileNetV2 CNN with ImageNet transfer learning and progressive unfreezing can achieve top-1 accuracy ≥ 97% on the 38-class PlantVillage benchmark, surpassing the 96.27% baseline reported by Alkanan and Gulzar (2024).</w:t>
      </w:r>
    </w:p>
    <w:p w14:paraId="4065E13E" w14:textId="77777777" w:rsidR="00FF108D" w:rsidRDefault="00000000">
      <w:r>
        <w:rPr>
          <w:b/>
        </w:rPr>
        <w:t>H2:</w:t>
      </w:r>
      <w:r>
        <w:t xml:space="preserve"> A two-layer LSTM network (64 hidden units, dropout = 0.1) trained on 10-day sequences of four features (vegetation index, precipitation, temperature, soil moisture) from ERA5 reanalysis data can achieve binary risk classification accuracy ≥ 95% with AUC-ROC ≥ 0.95.</w:t>
      </w:r>
    </w:p>
    <w:p w14:paraId="1F7EE8DC" w14:textId="77777777" w:rsidR="00FF108D" w:rsidRDefault="00000000">
      <w:r>
        <w:rPr>
          <w:b/>
        </w:rPr>
        <w:t>H3:</w:t>
      </w:r>
      <w:r>
        <w:t xml:space="preserve"> NDWI time-series analysis from Sentinel-2 imagery can detect AWD irrigation cycles with sufficient accuracy to enable IPCC Tier 2 carbon credit estimation without requiring ground-truth IoT sensor data.</w:t>
      </w:r>
    </w:p>
    <w:p w14:paraId="62B7F186" w14:textId="77777777" w:rsidR="00FF108D" w:rsidRDefault="00000000">
      <w:r>
        <w:rPr>
          <w:b/>
        </w:rPr>
        <w:t>H4:</w:t>
      </w:r>
      <w:r>
        <w:t xml:space="preserve"> A composite health score fusing five heterogeneous signals (CNN, NDVI, LSTM, weather, practice) provides discriminative capacity across the full range of agricultural conditions (health score variance across scenarios &gt; 50 percentage points).</w:t>
      </w:r>
    </w:p>
    <w:p w14:paraId="45B984F6" w14:textId="77777777" w:rsidR="00FF108D" w:rsidRDefault="00000000">
      <w:r>
        <w:rPr>
          <w:b/>
        </w:rPr>
        <w:lastRenderedPageBreak/>
        <w:t>H5:</w:t>
      </w:r>
      <w:r>
        <w:t xml:space="preserve"> An LLM-powered conversational interface (Google Gemini 2.5 Flash) with multilingual support can provide contextually relevant agricultural advisory in at least four Indian languages with sub-3-second response times.</w:t>
      </w:r>
    </w:p>
    <w:p w14:paraId="792E9EB1" w14:textId="77777777" w:rsidR="00FF108D" w:rsidRDefault="00000000">
      <w:pPr>
        <w:pStyle w:val="Heading2"/>
      </w:pPr>
      <w:r>
        <w:rPr>
          <w:rFonts w:ascii="Times New Roman" w:hAnsi="Times New Roman"/>
        </w:rPr>
        <w:t>1.7 Brief Overview of the Approach and Methodology</w:t>
      </w:r>
    </w:p>
    <w:p w14:paraId="0C8AD787" w14:textId="77777777" w:rsidR="00FF108D" w:rsidRDefault="00000000">
      <w:r>
        <w:t>KrishiSaarthi is designed as a full-stack web application comprising four major functional layers:</w:t>
      </w:r>
    </w:p>
    <w:p w14:paraId="457B06D2" w14:textId="77777777" w:rsidR="00FF108D" w:rsidRDefault="00000000">
      <w:pPr>
        <w:pStyle w:val="ListNumber"/>
      </w:pPr>
      <w:r>
        <w:rPr>
          <w:b/>
        </w:rPr>
        <w:t>Satellite Vegetation Analysis</w:t>
      </w:r>
      <w:r>
        <w:t xml:space="preserve"> — Real-time computation of vegetation indices (NDVI, EVI, SAVI, NDWI) via the Google Earth Engine Python API over user-defined field polygons using cloud-free Sentinel-2 L2A imagery. Additional climate data is sourced from CHIRPS (daily rainfall), MODIS MOD11A2 (land surface temperature), and ERA5-Land (soil moisture).</w:t>
      </w:r>
    </w:p>
    <w:p w14:paraId="1BC189A6" w14:textId="77777777" w:rsidR="00FF108D" w:rsidRDefault="00000000">
      <w:pPr>
        <w:pStyle w:val="ListNumber"/>
      </w:pPr>
      <w:r>
        <w:rPr>
          <w:b/>
        </w:rPr>
        <w:t>38-Class MobileNetV2 Crop Disease Detection</w:t>
      </w:r>
      <w:r>
        <w:t xml:space="preserve"> — A deep learning CNN classifier trained on the PlantVillage dataset using transfer learning with progressive unfreezing, preceded by a Gemini Vision semantic pre-validation stage to eliminate non-plant image false positives. The two-stage pipeline addresses the well-documented lab-to-field accuracy degradation problem.</w:t>
      </w:r>
    </w:p>
    <w:p w14:paraId="6ACA533C" w14:textId="77777777" w:rsidR="00FF108D" w:rsidRDefault="00000000">
      <w:pPr>
        <w:pStyle w:val="ListNumber"/>
      </w:pPr>
      <w:r>
        <w:rPr>
          <w:b/>
        </w:rPr>
        <w:t>LSTM Temporal Risk Prediction</w:t>
      </w:r>
      <w:r>
        <w:t xml:space="preserve"> — A two-layer LSTM neural network trained on real-world ERA5 climate reanalysis data covering 25 Indian agricultural districts (January 2023 – December 2024), producing daily binary risk forecasts from 10-day input sequences of four features: vegetation index, precipitation, temperature, and soil moisture.</w:t>
      </w:r>
    </w:p>
    <w:p w14:paraId="6EE80BE5" w14:textId="77777777" w:rsidR="00FF108D" w:rsidRDefault="00000000">
      <w:pPr>
        <w:pStyle w:val="ListNumber"/>
      </w:pPr>
      <w:r>
        <w:rPr>
          <w:b/>
        </w:rPr>
        <w:t>Conversational Advisory</w:t>
      </w:r>
      <w:r>
        <w:t xml:space="preserve"> — An LLM-powered chat interface using Google Gemini 2.5 Flash, providing context-aware agricultural advice with multilingual support (English, Hindi, Punjabi, Malayalam) and voice input capability via the Web Speech API.</w:t>
      </w:r>
    </w:p>
    <w:p w14:paraId="571D4DFF" w14:textId="77777777" w:rsidR="00FF108D" w:rsidRDefault="00000000">
      <w:r>
        <w:t xml:space="preserve">The platform is built using </w:t>
      </w:r>
      <w:r>
        <w:rPr>
          <w:b/>
        </w:rPr>
        <w:t>Django 5.1</w:t>
      </w:r>
      <w:r>
        <w:t xml:space="preserve"> with Django REST Framework on the backend (45 REST endpoints across 8 modules) and </w:t>
      </w:r>
      <w:r>
        <w:rPr>
          <w:b/>
        </w:rPr>
        <w:t>React 18</w:t>
      </w:r>
      <w:r>
        <w:t xml:space="preserve"> with TypeScript on the frontend (79 components, 21 dashboard modules). Both development and production deployment configurations are provided via Docker Compose, with Prometheus/Grafana observability and GitHub Actions CI/CD.</w:t>
      </w:r>
    </w:p>
    <w:p w14:paraId="1A460894" w14:textId="77777777" w:rsidR="00FF108D" w:rsidRDefault="00000000">
      <w:r>
        <w:lastRenderedPageBreak/>
        <w:t>The research methodology follows an empirical software engineering approach combining:</w:t>
      </w:r>
    </w:p>
    <w:p w14:paraId="0BC3E08C" w14:textId="77777777" w:rsidR="00FF108D" w:rsidRDefault="00000000">
      <w:pPr>
        <w:pStyle w:val="ListBullet"/>
      </w:pPr>
      <w:r>
        <w:rPr>
          <w:b/>
        </w:rPr>
        <w:t>Quantitative evaluation</w:t>
      </w:r>
      <w:r>
        <w:t xml:space="preserve"> of ML model performance (accuracy, precision, recall, F1, AUC-ROC)</w:t>
      </w:r>
    </w:p>
    <w:p w14:paraId="748A18F9" w14:textId="77777777" w:rsidR="00FF108D" w:rsidRDefault="00000000">
      <w:pPr>
        <w:pStyle w:val="ListBullet"/>
      </w:pPr>
      <w:r>
        <w:rPr>
          <w:b/>
        </w:rPr>
        <w:t>Explainability analysis</w:t>
      </w:r>
      <w:r>
        <w:t xml:space="preserve"> using Grad-CAM++ (CNN) and SHAP GradientExplainer (LSTM)</w:t>
      </w:r>
    </w:p>
    <w:p w14:paraId="70ECF88C" w14:textId="77777777" w:rsidR="00FF108D" w:rsidRDefault="00000000">
      <w:pPr>
        <w:pStyle w:val="ListBullet"/>
      </w:pPr>
      <w:r>
        <w:rPr>
          <w:b/>
        </w:rPr>
        <w:t>Comparative benchmarking</w:t>
      </w:r>
      <w:r>
        <w:t xml:space="preserve"> against commercial platforms and peer-reviewed literature</w:t>
      </w:r>
    </w:p>
    <w:p w14:paraId="4E0808DF" w14:textId="77777777" w:rsidR="00FF108D" w:rsidRDefault="00000000">
      <w:pPr>
        <w:pStyle w:val="ListBullet"/>
      </w:pPr>
      <w:r>
        <w:rPr>
          <w:b/>
        </w:rPr>
        <w:t>API performance profiling</w:t>
      </w:r>
      <w:r>
        <w:t xml:space="preserve"> under realistic load conditions</w:t>
      </w:r>
    </w:p>
    <w:p w14:paraId="25493026" w14:textId="77777777" w:rsidR="00FF108D" w:rsidRDefault="00000000">
      <w:pPr>
        <w:pStyle w:val="Heading2"/>
      </w:pPr>
      <w:r>
        <w:rPr>
          <w:rFonts w:ascii="Times New Roman" w:hAnsi="Times New Roman"/>
        </w:rPr>
        <w:t>1.8 Significance and Expected Impact</w:t>
      </w:r>
    </w:p>
    <w:p w14:paraId="03C8F32E" w14:textId="77777777" w:rsidR="00FF108D" w:rsidRDefault="00000000">
      <w:r>
        <w:t>The significance of KrishiSaarthi lies in its holistic approach to addressing the multifaceted challenges faced by smallholder farmers through a single, integrated, and accessible platform. The key contributions and expected impacts are:</w:t>
      </w:r>
    </w:p>
    <w:p w14:paraId="4F25E93A" w14:textId="77777777" w:rsidR="00FF108D" w:rsidRDefault="00000000">
      <w:pPr>
        <w:pStyle w:val="ListNumber"/>
      </w:pPr>
      <w:r>
        <w:rPr>
          <w:b/>
        </w:rPr>
        <w:t>Democratization of Precision Agriculture</w:t>
      </w:r>
      <w:r>
        <w:t xml:space="preserve"> — By providing an open-source, MIT-licensed platform that requires no specialized hardware (GPU-free inference, standard web browser access), KrishiSaarthi removes the primary barriers — cost, complexity, and technical literacy — that have historically excluded smallholder farmers from precision agriculture technologies. The estimated total cost of ownership is reduced by over 90% compared to commercial alternatives.</w:t>
      </w:r>
    </w:p>
    <w:p w14:paraId="7C7134C7" w14:textId="77777777" w:rsidR="00FF108D" w:rsidRDefault="00000000">
      <w:pPr>
        <w:pStyle w:val="ListNumber"/>
      </w:pPr>
      <w:r>
        <w:rPr>
          <w:b/>
        </w:rPr>
        <w:t>Novel Carbon Economics Integration</w:t>
      </w:r>
      <w:r>
        <w:t xml:space="preserve"> — The IPCC Tier 2 AWD carbon credit estimation module introduces a previously unexplored revenue pathway for smallholder rice farmers. With an estimated potential of ₹1,400–₹10,800 per AWD cycle depending on field size, this feature can provide meaningful supplemental income while simultaneously incentivizing environmentally sustainable irrigation practices that reduce methane emissions by up to 48%.</w:t>
      </w:r>
    </w:p>
    <w:p w14:paraId="1E02A6EA" w14:textId="77777777" w:rsidR="00FF108D" w:rsidRDefault="00000000">
      <w:pPr>
        <w:pStyle w:val="ListNumber"/>
      </w:pPr>
      <w:r>
        <w:rPr>
          <w:b/>
        </w:rPr>
        <w:t>Bridging the Language Divide</w:t>
      </w:r>
      <w:r>
        <w:t xml:space="preserve"> — The multilingual support (English, Hindi, Punjabi, Malayalam) with voice input capability addresses the critical accessibility gap identified in existing platforms. This is particularly significant given that only 10.6% of India's population speaks English as a first or second language (Census 2011), and approximately 25% of smallholder farmers have limited formal literacy.</w:t>
      </w:r>
    </w:p>
    <w:p w14:paraId="66CA12C8" w14:textId="77777777" w:rsidR="00FF108D" w:rsidRDefault="00000000">
      <w:pPr>
        <w:pStyle w:val="ListNumber"/>
      </w:pPr>
      <w:r>
        <w:rPr>
          <w:b/>
        </w:rPr>
        <w:lastRenderedPageBreak/>
        <w:t>Advancing the State of the Art</w:t>
      </w:r>
      <w:r>
        <w:t xml:space="preserve"> — The two-stage LLM-augmented inference pipeline (Gemini Vision pre-filtering followed by MobileNetV2 CNN classification) represents a novel architectural contribution that addresses the lab-to-field accuracy degradation problem. This contribution is entirely absent from all 17 reviewed works in the literature survey.</w:t>
      </w:r>
    </w:p>
    <w:p w14:paraId="713F7033" w14:textId="77777777" w:rsidR="00FF108D" w:rsidRDefault="00000000">
      <w:pPr>
        <w:pStyle w:val="ListNumber"/>
      </w:pPr>
      <w:r>
        <w:rPr>
          <w:b/>
        </w:rPr>
        <w:t>Reproducibility and Community Building</w:t>
      </w:r>
      <w:r>
        <w:t xml:space="preserve"> — As a fully open-source project with comprehensive documentation, Docker-based deployment, and a complete REST API with 45 endpoints, KrishiSaarthi serves as both a deployable tool for immediate use and a research platform for the broader agricultural AI community.</w:t>
      </w:r>
    </w:p>
    <w:p w14:paraId="29C043CC" w14:textId="77777777" w:rsidR="00FF108D" w:rsidRDefault="00000000">
      <w:pPr>
        <w:pStyle w:val="Heading2"/>
      </w:pPr>
      <w:r>
        <w:rPr>
          <w:rFonts w:ascii="Times New Roman" w:hAnsi="Times New Roman"/>
        </w:rPr>
        <w:t>1.9 Organization of the Report</w:t>
      </w:r>
    </w:p>
    <w:p w14:paraId="4FF5B8E8" w14:textId="77777777" w:rsidR="00FF108D" w:rsidRDefault="00000000">
      <w:r>
        <w:t>This report is organized into eight chapters, supplemented by appendices, following a logical progression from context and motivation through design, implementation, evaluation, and conclusions:</w:t>
      </w:r>
    </w:p>
    <w:p w14:paraId="20C38748" w14:textId="77777777" w:rsidR="00FF108D" w:rsidRDefault="00000000">
      <w:pPr>
        <w:pStyle w:val="ListBullet"/>
      </w:pPr>
      <w:r>
        <w:rPr>
          <w:b/>
        </w:rPr>
        <w:t>Chapter 1: Introduction</w:t>
      </w:r>
      <w:r>
        <w:t xml:space="preserve"> — Presents the background and motivation, defines the problem statement and research objectives, describes the project scope, and discusses the expected significance and impact.</w:t>
      </w:r>
    </w:p>
    <w:p w14:paraId="08299752" w14:textId="77777777" w:rsidR="00FF108D" w:rsidRDefault="00000000">
      <w:pPr>
        <w:pStyle w:val="ListBullet"/>
      </w:pPr>
      <w:r>
        <w:rPr>
          <w:b/>
        </w:rPr>
        <w:t>Chapter 2: Review of Literature</w:t>
      </w:r>
      <w:r>
        <w:t xml:space="preserve"> — Provides a comprehensive review of 17 peer-reviewed works across five thematic clusters, identifies convergent themes, and maps the specific research gaps that KrishiSaarthi addresses.</w:t>
      </w:r>
    </w:p>
    <w:p w14:paraId="3E9EE72D" w14:textId="77777777" w:rsidR="00FF108D" w:rsidRDefault="00000000">
      <w:pPr>
        <w:pStyle w:val="ListBullet"/>
      </w:pPr>
      <w:r>
        <w:rPr>
          <w:b/>
        </w:rPr>
        <w:t>Chapter 3: Research Methodology</w:t>
      </w:r>
      <w:r>
        <w:t xml:space="preserve"> — Describes the system architecture, presents flowcharts and logical diagrams, details the technology stack and ML pipeline, and documents the security architecture and deployment strategy.</w:t>
      </w:r>
    </w:p>
    <w:p w14:paraId="711780A3" w14:textId="77777777" w:rsidR="00FF108D" w:rsidRDefault="00000000">
      <w:pPr>
        <w:pStyle w:val="ListBullet"/>
      </w:pPr>
      <w:r>
        <w:rPr>
          <w:b/>
        </w:rPr>
        <w:t>Chapter 4: Complete Work Plan with Timelines</w:t>
      </w:r>
      <w:r>
        <w:t xml:space="preserve"> — Presents the phase-wise development plan, Gantt chart, milestone tracking, and risk mitigation strategy.</w:t>
      </w:r>
    </w:p>
    <w:p w14:paraId="2DAEDE82" w14:textId="77777777" w:rsidR="00FF108D" w:rsidRDefault="00000000">
      <w:pPr>
        <w:pStyle w:val="ListBullet"/>
      </w:pPr>
      <w:r>
        <w:rPr>
          <w:b/>
        </w:rPr>
        <w:t>Chapter 5: Expected Outcomes</w:t>
      </w:r>
      <w:r>
        <w:t xml:space="preserve"> — Documents the anticipated deliverables and outcomes of the study.</w:t>
      </w:r>
    </w:p>
    <w:p w14:paraId="289AED48" w14:textId="77777777" w:rsidR="00FF108D" w:rsidRDefault="00000000">
      <w:pPr>
        <w:pStyle w:val="ListBullet"/>
      </w:pPr>
      <w:r>
        <w:rPr>
          <w:b/>
        </w:rPr>
        <w:t>Chapter 6: Research and Experimental Work Done</w:t>
      </w:r>
      <w:r>
        <w:t xml:space="preserve"> — Details the technical implementation of all platform components including ML model development, satellite integration, and full-stack engineering.</w:t>
      </w:r>
    </w:p>
    <w:p w14:paraId="5A8DA4A4" w14:textId="77777777" w:rsidR="00FF108D" w:rsidRDefault="00000000">
      <w:pPr>
        <w:pStyle w:val="ListBullet"/>
      </w:pPr>
      <w:r>
        <w:rPr>
          <w:b/>
        </w:rPr>
        <w:t>Chapter 7: Results and Discussion</w:t>
      </w:r>
      <w:r>
        <w:t xml:space="preserve"> — Reports empirical evaluation results for all ML models, explainability analysis, API performance benchmarks, and comparative positioning.</w:t>
      </w:r>
    </w:p>
    <w:p w14:paraId="06F21E58" w14:textId="77777777" w:rsidR="00FF108D" w:rsidRDefault="00000000">
      <w:pPr>
        <w:pStyle w:val="ListBullet"/>
      </w:pPr>
      <w:r>
        <w:rPr>
          <w:b/>
        </w:rPr>
        <w:lastRenderedPageBreak/>
        <w:t>Chapter 8: Conclusions and Summary</w:t>
      </w:r>
      <w:r>
        <w:t xml:space="preserve"> — Summarizes the work, documents major learning outcomes, draws conclusions, and identifies future research directions.</w:t>
      </w:r>
    </w:p>
    <w:p w14:paraId="1182C5A0" w14:textId="345D910E" w:rsidR="00FF108D" w:rsidRDefault="00FF108D"/>
    <w:p w14:paraId="04A16038" w14:textId="77777777" w:rsidR="00362B5D" w:rsidRDefault="00362B5D"/>
    <w:p w14:paraId="7866F562" w14:textId="77777777" w:rsidR="00362B5D" w:rsidRDefault="00362B5D"/>
    <w:p w14:paraId="64CC5919" w14:textId="77777777" w:rsidR="00362B5D" w:rsidRDefault="00362B5D"/>
    <w:p w14:paraId="53B13D15" w14:textId="77777777" w:rsidR="00362B5D" w:rsidRDefault="00362B5D"/>
    <w:p w14:paraId="62FD3522" w14:textId="77777777" w:rsidR="00362B5D" w:rsidRDefault="00362B5D"/>
    <w:p w14:paraId="53851625" w14:textId="77777777" w:rsidR="00362B5D" w:rsidRDefault="00362B5D"/>
    <w:p w14:paraId="6D9CCF01" w14:textId="77777777" w:rsidR="00362B5D" w:rsidRDefault="00362B5D"/>
    <w:p w14:paraId="24153453" w14:textId="77777777" w:rsidR="00362B5D" w:rsidRDefault="00362B5D"/>
    <w:p w14:paraId="79C6F786" w14:textId="77777777" w:rsidR="00362B5D" w:rsidRDefault="00362B5D"/>
    <w:p w14:paraId="282E54C0" w14:textId="77777777" w:rsidR="00362B5D" w:rsidRDefault="00362B5D"/>
    <w:p w14:paraId="12CA4ED5" w14:textId="77777777" w:rsidR="00362B5D" w:rsidRDefault="00362B5D"/>
    <w:p w14:paraId="6A860D3C" w14:textId="77777777" w:rsidR="00362B5D" w:rsidRDefault="00362B5D"/>
    <w:p w14:paraId="0021F482" w14:textId="77777777" w:rsidR="00362B5D" w:rsidRDefault="00362B5D"/>
    <w:p w14:paraId="74E65026" w14:textId="77777777" w:rsidR="00362B5D" w:rsidRDefault="00362B5D"/>
    <w:p w14:paraId="3506C811" w14:textId="77777777" w:rsidR="00362B5D" w:rsidRDefault="00362B5D"/>
    <w:p w14:paraId="130CB4EA" w14:textId="77777777" w:rsidR="00362B5D" w:rsidRDefault="00362B5D"/>
    <w:p w14:paraId="36DEB2A8" w14:textId="77777777" w:rsidR="00362B5D" w:rsidRDefault="00362B5D"/>
    <w:p w14:paraId="674BE205" w14:textId="77777777" w:rsidR="00362B5D" w:rsidRDefault="00362B5D"/>
    <w:p w14:paraId="36543680" w14:textId="77777777" w:rsidR="00362B5D" w:rsidRDefault="00362B5D"/>
    <w:p w14:paraId="53A457E4" w14:textId="77777777" w:rsidR="00362B5D" w:rsidRDefault="00362B5D"/>
    <w:p w14:paraId="60E452AE" w14:textId="77777777" w:rsidR="00FF108D" w:rsidRDefault="00000000">
      <w:pPr>
        <w:jc w:val="center"/>
      </w:pPr>
      <w:r>
        <w:rPr>
          <w:b/>
          <w:sz w:val="28"/>
        </w:rPr>
        <w:lastRenderedPageBreak/>
        <w:t>2. Review of Literature</w:t>
      </w:r>
    </w:p>
    <w:p w14:paraId="3244C8F5" w14:textId="77777777" w:rsidR="00FF108D" w:rsidRDefault="00000000">
      <w:pPr>
        <w:pStyle w:val="Heading2"/>
      </w:pPr>
      <w:r>
        <w:rPr>
          <w:rFonts w:ascii="Times New Roman" w:hAnsi="Times New Roman"/>
        </w:rPr>
        <w:t>2.1 Overview of the Review</w:t>
      </w:r>
    </w:p>
    <w:p w14:paraId="13DE407D" w14:textId="77777777" w:rsidR="00FF108D" w:rsidRDefault="00000000">
      <w:r>
        <w:t>A comprehensive review of 17 peer-reviewed papers was conducted, covering five thematic clusters in precision agriculture: (i) crop disease detection using deep learning, (ii) yield prediction and estimation, (iii) temporal forecasting with sequential models, (iv) federated learning and privacy-preserving approaches, and (v) large language model integration in agriculture. The literature search was conducted across IEEE Xplore, Springer, Elsevier ScienceDirect, MDPI, and Frontiers journals, using search terms including "precision agriculture deep learning," "crop disease detection CNN," "agricultural yield prediction LSTM," "federated learning agriculture," and "LLM agriculture advisory." The review period covered publications from 2019 to 2026 to capture both foundational works and the most recent advances.</w:t>
      </w:r>
    </w:p>
    <w:p w14:paraId="505CBAF3" w14:textId="77777777" w:rsidR="00FF108D" w:rsidRDefault="00000000">
      <w:r>
        <w:t>The selection criteria prioritized papers that (a) reported quantitative performance metrics, (b) addressed smallholder or developing-country contexts, (c) employed deep learning or ML methodologies, and (d) were published in peer-reviewed journals or conferences with established impact.</w:t>
      </w:r>
    </w:p>
    <w:p w14:paraId="107CD752" w14:textId="77777777" w:rsidR="00FF108D" w:rsidRDefault="00000000">
      <w:pPr>
        <w:pStyle w:val="Heading2"/>
      </w:pPr>
      <w:r>
        <w:rPr>
          <w:rFonts w:ascii="Times New Roman" w:hAnsi="Times New Roman"/>
        </w:rPr>
        <w:t>2.2 Summary of Reviewed Works</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7AF46547" w14:textId="77777777">
        <w:trPr>
          <w:jc w:val="center"/>
        </w:trPr>
        <w:tc>
          <w:tcPr>
            <w:tcW w:w="2166" w:type="dxa"/>
          </w:tcPr>
          <w:p w14:paraId="205D0C81" w14:textId="77777777" w:rsidR="00FF108D" w:rsidRDefault="00000000">
            <w:pPr>
              <w:jc w:val="left"/>
            </w:pPr>
            <w:r>
              <w:rPr>
                <w:b/>
                <w:sz w:val="20"/>
              </w:rPr>
              <w:t>Ref.</w:t>
            </w:r>
          </w:p>
        </w:tc>
        <w:tc>
          <w:tcPr>
            <w:tcW w:w="2166" w:type="dxa"/>
          </w:tcPr>
          <w:p w14:paraId="2CB56EAE" w14:textId="77777777" w:rsidR="00FF108D" w:rsidRDefault="00000000">
            <w:pPr>
              <w:jc w:val="left"/>
            </w:pPr>
            <w:r>
              <w:rPr>
                <w:b/>
                <w:sz w:val="20"/>
              </w:rPr>
              <w:t>Authors &amp; Year</w:t>
            </w:r>
          </w:p>
        </w:tc>
        <w:tc>
          <w:tcPr>
            <w:tcW w:w="2166" w:type="dxa"/>
          </w:tcPr>
          <w:p w14:paraId="4763DD6E" w14:textId="77777777" w:rsidR="00FF108D" w:rsidRDefault="00000000">
            <w:pPr>
              <w:jc w:val="left"/>
            </w:pPr>
            <w:r>
              <w:rPr>
                <w:b/>
                <w:sz w:val="20"/>
              </w:rPr>
              <w:t>Key Results</w:t>
            </w:r>
          </w:p>
        </w:tc>
        <w:tc>
          <w:tcPr>
            <w:tcW w:w="2166" w:type="dxa"/>
          </w:tcPr>
          <w:p w14:paraId="5D32A518" w14:textId="77777777" w:rsidR="00FF108D" w:rsidRDefault="00000000">
            <w:pPr>
              <w:jc w:val="left"/>
            </w:pPr>
            <w:r>
              <w:rPr>
                <w:b/>
                <w:sz w:val="20"/>
              </w:rPr>
              <w:t>Gap / Future Scope</w:t>
            </w:r>
          </w:p>
        </w:tc>
      </w:tr>
      <w:tr w:rsidR="00FF108D" w14:paraId="29677772" w14:textId="77777777">
        <w:trPr>
          <w:jc w:val="center"/>
        </w:trPr>
        <w:tc>
          <w:tcPr>
            <w:tcW w:w="2166" w:type="dxa"/>
          </w:tcPr>
          <w:p w14:paraId="0CDE53A6" w14:textId="77777777" w:rsidR="00FF108D" w:rsidRDefault="00000000">
            <w:pPr>
              <w:jc w:val="left"/>
            </w:pPr>
            <w:r>
              <w:rPr>
                <w:sz w:val="20"/>
              </w:rPr>
              <w:t>[1]</w:t>
            </w:r>
          </w:p>
        </w:tc>
        <w:tc>
          <w:tcPr>
            <w:tcW w:w="2166" w:type="dxa"/>
          </w:tcPr>
          <w:p w14:paraId="483BCEB6" w14:textId="77777777" w:rsidR="00FF108D" w:rsidRDefault="00000000">
            <w:pPr>
              <w:jc w:val="left"/>
            </w:pPr>
            <w:r>
              <w:rPr>
                <w:sz w:val="20"/>
              </w:rPr>
              <w:t>Manzoor (2024)</w:t>
            </w:r>
          </w:p>
        </w:tc>
        <w:tc>
          <w:tcPr>
            <w:tcW w:w="2166" w:type="dxa"/>
          </w:tcPr>
          <w:p w14:paraId="3975F9EE" w14:textId="77777777" w:rsidR="00FF108D" w:rsidRDefault="00000000">
            <w:pPr>
              <w:jc w:val="left"/>
            </w:pPr>
            <w:r>
              <w:rPr>
                <w:sz w:val="20"/>
              </w:rPr>
              <w:t>Comprehensive review of ML techniques for precision agriculture; accurate disease and yield detection</w:t>
            </w:r>
          </w:p>
        </w:tc>
        <w:tc>
          <w:tcPr>
            <w:tcW w:w="2166" w:type="dxa"/>
          </w:tcPr>
          <w:p w14:paraId="7E01E2D1" w14:textId="77777777" w:rsidR="00FF108D" w:rsidRDefault="00000000">
            <w:pPr>
              <w:jc w:val="left"/>
            </w:pPr>
            <w:r>
              <w:rPr>
                <w:sz w:val="20"/>
              </w:rPr>
              <w:t>Scalability to diverse regions; integration of multiple modalities</w:t>
            </w:r>
          </w:p>
        </w:tc>
      </w:tr>
      <w:tr w:rsidR="00FF108D" w14:paraId="483DAD5A" w14:textId="77777777">
        <w:trPr>
          <w:jc w:val="center"/>
        </w:trPr>
        <w:tc>
          <w:tcPr>
            <w:tcW w:w="2166" w:type="dxa"/>
          </w:tcPr>
          <w:p w14:paraId="015E0C49" w14:textId="77777777" w:rsidR="00FF108D" w:rsidRDefault="00000000">
            <w:pPr>
              <w:jc w:val="left"/>
            </w:pPr>
            <w:r>
              <w:rPr>
                <w:sz w:val="20"/>
              </w:rPr>
              <w:t>[2]</w:t>
            </w:r>
          </w:p>
        </w:tc>
        <w:tc>
          <w:tcPr>
            <w:tcW w:w="2166" w:type="dxa"/>
          </w:tcPr>
          <w:p w14:paraId="100A0505" w14:textId="77777777" w:rsidR="00FF108D" w:rsidRDefault="00000000">
            <w:pPr>
              <w:jc w:val="left"/>
            </w:pPr>
            <w:r>
              <w:rPr>
                <w:sz w:val="20"/>
              </w:rPr>
              <w:t>Sudha &amp; Loret (2026)</w:t>
            </w:r>
          </w:p>
        </w:tc>
        <w:tc>
          <w:tcPr>
            <w:tcW w:w="2166" w:type="dxa"/>
          </w:tcPr>
          <w:p w14:paraId="6B6F42A4" w14:textId="77777777" w:rsidR="00FF108D" w:rsidRDefault="00000000">
            <w:pPr>
              <w:jc w:val="left"/>
            </w:pPr>
            <w:r>
              <w:rPr>
                <w:sz w:val="20"/>
              </w:rPr>
              <w:t>CNNs achieved 94.5% for disease detection; LSTMs 92.7% for yield prediction with IoT data</w:t>
            </w:r>
          </w:p>
        </w:tc>
        <w:tc>
          <w:tcPr>
            <w:tcW w:w="2166" w:type="dxa"/>
          </w:tcPr>
          <w:p w14:paraId="265C9144" w14:textId="77777777" w:rsidR="00FF108D" w:rsidRDefault="00000000">
            <w:pPr>
              <w:jc w:val="left"/>
            </w:pPr>
            <w:r>
              <w:rPr>
                <w:sz w:val="20"/>
              </w:rPr>
              <w:t>Hybrid ML+XAI architectures; blockchain for data integrity</w:t>
            </w:r>
          </w:p>
        </w:tc>
      </w:tr>
      <w:tr w:rsidR="00FF108D" w14:paraId="2828A591" w14:textId="77777777">
        <w:trPr>
          <w:jc w:val="center"/>
        </w:trPr>
        <w:tc>
          <w:tcPr>
            <w:tcW w:w="2166" w:type="dxa"/>
          </w:tcPr>
          <w:p w14:paraId="013032C3" w14:textId="77777777" w:rsidR="00FF108D" w:rsidRDefault="00000000">
            <w:pPr>
              <w:jc w:val="left"/>
            </w:pPr>
            <w:r>
              <w:rPr>
                <w:sz w:val="20"/>
              </w:rPr>
              <w:t>[3]</w:t>
            </w:r>
          </w:p>
        </w:tc>
        <w:tc>
          <w:tcPr>
            <w:tcW w:w="2166" w:type="dxa"/>
          </w:tcPr>
          <w:p w14:paraId="311806E2" w14:textId="77777777" w:rsidR="00FF108D" w:rsidRDefault="00000000">
            <w:pPr>
              <w:jc w:val="left"/>
            </w:pPr>
            <w:r>
              <w:rPr>
                <w:sz w:val="20"/>
              </w:rPr>
              <w:t>Mazumder et al. (2024)</w:t>
            </w:r>
          </w:p>
        </w:tc>
        <w:tc>
          <w:tcPr>
            <w:tcW w:w="2166" w:type="dxa"/>
          </w:tcPr>
          <w:p w14:paraId="01CCCDBE" w14:textId="77777777" w:rsidR="00FF108D" w:rsidRDefault="00000000">
            <w:pPr>
              <w:jc w:val="left"/>
            </w:pPr>
            <w:r>
              <w:rPr>
                <w:sz w:val="20"/>
              </w:rPr>
              <w:t>Transfer learning achieved 99.99% on cassava, 94.94% on wheat disease datasets</w:t>
            </w:r>
          </w:p>
        </w:tc>
        <w:tc>
          <w:tcPr>
            <w:tcW w:w="2166" w:type="dxa"/>
          </w:tcPr>
          <w:p w14:paraId="28FDB580" w14:textId="77777777" w:rsidR="00FF108D" w:rsidRDefault="00000000">
            <w:pPr>
              <w:jc w:val="left"/>
            </w:pPr>
            <w:r>
              <w:rPr>
                <w:sz w:val="20"/>
              </w:rPr>
              <w:t>Multi-species generalization; XAI integration</w:t>
            </w:r>
          </w:p>
        </w:tc>
      </w:tr>
      <w:tr w:rsidR="00FF108D" w14:paraId="0E63EDF4" w14:textId="77777777">
        <w:trPr>
          <w:jc w:val="center"/>
        </w:trPr>
        <w:tc>
          <w:tcPr>
            <w:tcW w:w="2166" w:type="dxa"/>
          </w:tcPr>
          <w:p w14:paraId="3A646509" w14:textId="77777777" w:rsidR="00FF108D" w:rsidRDefault="00000000">
            <w:pPr>
              <w:jc w:val="left"/>
            </w:pPr>
            <w:r>
              <w:rPr>
                <w:sz w:val="20"/>
              </w:rPr>
              <w:t>[4]</w:t>
            </w:r>
          </w:p>
        </w:tc>
        <w:tc>
          <w:tcPr>
            <w:tcW w:w="2166" w:type="dxa"/>
          </w:tcPr>
          <w:p w14:paraId="3884D2B0" w14:textId="77777777" w:rsidR="00FF108D" w:rsidRDefault="00000000">
            <w:pPr>
              <w:jc w:val="left"/>
            </w:pPr>
            <w:r>
              <w:rPr>
                <w:sz w:val="20"/>
              </w:rPr>
              <w:t>Alkanan &amp; Gulzar (2024)</w:t>
            </w:r>
          </w:p>
        </w:tc>
        <w:tc>
          <w:tcPr>
            <w:tcW w:w="2166" w:type="dxa"/>
          </w:tcPr>
          <w:p w14:paraId="5A9385F3" w14:textId="77777777" w:rsidR="00FF108D" w:rsidRDefault="00000000">
            <w:pPr>
              <w:jc w:val="left"/>
            </w:pPr>
            <w:r>
              <w:rPr>
                <w:sz w:val="20"/>
              </w:rPr>
              <w:t xml:space="preserve">MobileNetV2 achieved 96.27% accuracy; </w:t>
            </w:r>
            <w:r>
              <w:rPr>
                <w:sz w:val="20"/>
              </w:rPr>
              <w:lastRenderedPageBreak/>
              <w:t>precision 0.975 on corn seed disease</w:t>
            </w:r>
          </w:p>
        </w:tc>
        <w:tc>
          <w:tcPr>
            <w:tcW w:w="2166" w:type="dxa"/>
          </w:tcPr>
          <w:p w14:paraId="68869736" w14:textId="77777777" w:rsidR="00FF108D" w:rsidRDefault="00000000">
            <w:pPr>
              <w:jc w:val="left"/>
            </w:pPr>
            <w:r>
              <w:rPr>
                <w:sz w:val="20"/>
              </w:rPr>
              <w:lastRenderedPageBreak/>
              <w:t xml:space="preserve">Diverse multi-crop datasets; real-world </w:t>
            </w:r>
            <w:r>
              <w:rPr>
                <w:sz w:val="20"/>
              </w:rPr>
              <w:lastRenderedPageBreak/>
              <w:t>field images</w:t>
            </w:r>
          </w:p>
        </w:tc>
      </w:tr>
      <w:tr w:rsidR="00FF108D" w14:paraId="10FAFC81" w14:textId="77777777">
        <w:trPr>
          <w:jc w:val="center"/>
        </w:trPr>
        <w:tc>
          <w:tcPr>
            <w:tcW w:w="2166" w:type="dxa"/>
          </w:tcPr>
          <w:p w14:paraId="2AAC5C5E" w14:textId="77777777" w:rsidR="00FF108D" w:rsidRDefault="00000000">
            <w:pPr>
              <w:jc w:val="left"/>
            </w:pPr>
            <w:r>
              <w:rPr>
                <w:sz w:val="20"/>
              </w:rPr>
              <w:lastRenderedPageBreak/>
              <w:t>[5]</w:t>
            </w:r>
          </w:p>
        </w:tc>
        <w:tc>
          <w:tcPr>
            <w:tcW w:w="2166" w:type="dxa"/>
          </w:tcPr>
          <w:p w14:paraId="31605ADD" w14:textId="77777777" w:rsidR="00FF108D" w:rsidRDefault="00000000">
            <w:pPr>
              <w:jc w:val="left"/>
            </w:pPr>
            <w:r>
              <w:rPr>
                <w:sz w:val="20"/>
              </w:rPr>
              <w:t>Meghraoui et al. (2024)</w:t>
            </w:r>
          </w:p>
        </w:tc>
        <w:tc>
          <w:tcPr>
            <w:tcW w:w="2166" w:type="dxa"/>
          </w:tcPr>
          <w:p w14:paraId="588AAC85" w14:textId="77777777" w:rsidR="00FF108D" w:rsidRDefault="00000000">
            <w:pPr>
              <w:jc w:val="left"/>
            </w:pPr>
            <w:r>
              <w:rPr>
                <w:sz w:val="20"/>
              </w:rPr>
              <w:t>CNN-LSTM fusion dominates yield prediction; satellite-only approaches ~50% accuracy</w:t>
            </w:r>
          </w:p>
        </w:tc>
        <w:tc>
          <w:tcPr>
            <w:tcW w:w="2166" w:type="dxa"/>
          </w:tcPr>
          <w:p w14:paraId="5B095B28" w14:textId="77777777" w:rsidR="00FF108D" w:rsidRDefault="00000000">
            <w:pPr>
              <w:jc w:val="left"/>
            </w:pPr>
            <w:r>
              <w:rPr>
                <w:sz w:val="20"/>
              </w:rPr>
              <w:t>XAI integration; higher resolution satellite data</w:t>
            </w:r>
          </w:p>
        </w:tc>
      </w:tr>
      <w:tr w:rsidR="00FF108D" w14:paraId="79C59FA4" w14:textId="77777777">
        <w:trPr>
          <w:jc w:val="center"/>
        </w:trPr>
        <w:tc>
          <w:tcPr>
            <w:tcW w:w="2166" w:type="dxa"/>
          </w:tcPr>
          <w:p w14:paraId="07B594B8" w14:textId="77777777" w:rsidR="00FF108D" w:rsidRDefault="00000000">
            <w:pPr>
              <w:jc w:val="left"/>
            </w:pPr>
            <w:r>
              <w:rPr>
                <w:sz w:val="20"/>
              </w:rPr>
              <w:t>[6]</w:t>
            </w:r>
          </w:p>
        </w:tc>
        <w:tc>
          <w:tcPr>
            <w:tcW w:w="2166" w:type="dxa"/>
          </w:tcPr>
          <w:p w14:paraId="5C16FEA1" w14:textId="77777777" w:rsidR="00FF108D" w:rsidRDefault="00000000">
            <w:pPr>
              <w:jc w:val="left"/>
            </w:pPr>
            <w:r>
              <w:rPr>
                <w:sz w:val="20"/>
              </w:rPr>
              <w:t>Wang et al. (2024)</w:t>
            </w:r>
          </w:p>
        </w:tc>
        <w:tc>
          <w:tcPr>
            <w:tcW w:w="2166" w:type="dxa"/>
          </w:tcPr>
          <w:p w14:paraId="793351A2" w14:textId="77777777" w:rsidR="00FF108D" w:rsidRDefault="00000000">
            <w:pPr>
              <w:jc w:val="left"/>
            </w:pPr>
            <w:r>
              <w:rPr>
                <w:sz w:val="20"/>
              </w:rPr>
              <w:t>R² up to 0.98 for corn yield prediction using attention-augmented LSTM on USDA county-level data</w:t>
            </w:r>
          </w:p>
        </w:tc>
        <w:tc>
          <w:tcPr>
            <w:tcW w:w="2166" w:type="dxa"/>
          </w:tcPr>
          <w:p w14:paraId="40CFAA50" w14:textId="77777777" w:rsidR="00FF108D" w:rsidRDefault="00000000">
            <w:pPr>
              <w:jc w:val="left"/>
            </w:pPr>
            <w:r>
              <w:rPr>
                <w:sz w:val="20"/>
              </w:rPr>
              <w:t>Explainability; multimodal fusion with soil and management data</w:t>
            </w:r>
          </w:p>
        </w:tc>
      </w:tr>
      <w:tr w:rsidR="00FF108D" w14:paraId="3D89AC71" w14:textId="77777777">
        <w:trPr>
          <w:jc w:val="center"/>
        </w:trPr>
        <w:tc>
          <w:tcPr>
            <w:tcW w:w="2166" w:type="dxa"/>
          </w:tcPr>
          <w:p w14:paraId="2D8A5BF4" w14:textId="77777777" w:rsidR="00FF108D" w:rsidRDefault="00000000">
            <w:pPr>
              <w:jc w:val="left"/>
            </w:pPr>
            <w:r>
              <w:rPr>
                <w:sz w:val="20"/>
              </w:rPr>
              <w:t>[7]</w:t>
            </w:r>
          </w:p>
        </w:tc>
        <w:tc>
          <w:tcPr>
            <w:tcW w:w="2166" w:type="dxa"/>
          </w:tcPr>
          <w:p w14:paraId="2FF65F68" w14:textId="77777777" w:rsidR="00FF108D" w:rsidRDefault="00000000">
            <w:pPr>
              <w:jc w:val="left"/>
            </w:pPr>
            <w:r>
              <w:rPr>
                <w:sz w:val="20"/>
              </w:rPr>
              <w:t>Jabed &amp; Murad (2024)</w:t>
            </w:r>
          </w:p>
        </w:tc>
        <w:tc>
          <w:tcPr>
            <w:tcW w:w="2166" w:type="dxa"/>
          </w:tcPr>
          <w:p w14:paraId="19B6E25D" w14:textId="77777777" w:rsidR="00FF108D" w:rsidRDefault="00000000">
            <w:pPr>
              <w:jc w:val="left"/>
            </w:pPr>
            <w:r>
              <w:rPr>
                <w:sz w:val="20"/>
              </w:rPr>
              <w:t>CNN-LSTM hybrid best for regional crop yield prediction; regional models outperform global by 8–12% F1</w:t>
            </w:r>
          </w:p>
        </w:tc>
        <w:tc>
          <w:tcPr>
            <w:tcW w:w="2166" w:type="dxa"/>
          </w:tcPr>
          <w:p w14:paraId="1816CB80" w14:textId="77777777" w:rsidR="00FF108D" w:rsidRDefault="00000000">
            <w:pPr>
              <w:jc w:val="left"/>
            </w:pPr>
            <w:r>
              <w:rPr>
                <w:sz w:val="20"/>
              </w:rPr>
              <w:t>XAI + satellite-IoT integration; transfer across regions</w:t>
            </w:r>
          </w:p>
        </w:tc>
      </w:tr>
      <w:tr w:rsidR="00FF108D" w14:paraId="11079123" w14:textId="77777777">
        <w:trPr>
          <w:jc w:val="center"/>
        </w:trPr>
        <w:tc>
          <w:tcPr>
            <w:tcW w:w="2166" w:type="dxa"/>
          </w:tcPr>
          <w:p w14:paraId="65A934B4" w14:textId="77777777" w:rsidR="00FF108D" w:rsidRDefault="00000000">
            <w:pPr>
              <w:jc w:val="left"/>
            </w:pPr>
            <w:r>
              <w:rPr>
                <w:sz w:val="20"/>
              </w:rPr>
              <w:t>[8]</w:t>
            </w:r>
          </w:p>
        </w:tc>
        <w:tc>
          <w:tcPr>
            <w:tcW w:w="2166" w:type="dxa"/>
          </w:tcPr>
          <w:p w14:paraId="2757CC70" w14:textId="77777777" w:rsidR="00FF108D" w:rsidRDefault="00000000">
            <w:pPr>
              <w:jc w:val="left"/>
            </w:pPr>
            <w:r>
              <w:rPr>
                <w:sz w:val="20"/>
              </w:rPr>
              <w:t>Hiremani et al. (2025)</w:t>
            </w:r>
          </w:p>
        </w:tc>
        <w:tc>
          <w:tcPr>
            <w:tcW w:w="2166" w:type="dxa"/>
          </w:tcPr>
          <w:p w14:paraId="6E4A9F81" w14:textId="77777777" w:rsidR="00FF108D" w:rsidRDefault="00000000">
            <w:pPr>
              <w:jc w:val="left"/>
            </w:pPr>
            <w:r>
              <w:rPr>
                <w:sz w:val="20"/>
              </w:rPr>
              <w:t>Federated Learning achieves ≥97% accuracy while preserving data privacy across distributed farms</w:t>
            </w:r>
          </w:p>
        </w:tc>
        <w:tc>
          <w:tcPr>
            <w:tcW w:w="2166" w:type="dxa"/>
          </w:tcPr>
          <w:p w14:paraId="3FD60842" w14:textId="77777777" w:rsidR="00FF108D" w:rsidRDefault="00000000">
            <w:pPr>
              <w:jc w:val="left"/>
            </w:pPr>
            <w:r>
              <w:rPr>
                <w:sz w:val="20"/>
              </w:rPr>
              <w:t>FL+XAI for edge devices; communication efficiency</w:t>
            </w:r>
          </w:p>
        </w:tc>
      </w:tr>
      <w:tr w:rsidR="00FF108D" w14:paraId="7603D150" w14:textId="77777777">
        <w:trPr>
          <w:jc w:val="center"/>
        </w:trPr>
        <w:tc>
          <w:tcPr>
            <w:tcW w:w="2166" w:type="dxa"/>
          </w:tcPr>
          <w:p w14:paraId="6A57B84A" w14:textId="77777777" w:rsidR="00FF108D" w:rsidRDefault="00000000">
            <w:pPr>
              <w:jc w:val="left"/>
            </w:pPr>
            <w:r>
              <w:rPr>
                <w:sz w:val="20"/>
              </w:rPr>
              <w:t>[9]</w:t>
            </w:r>
          </w:p>
        </w:tc>
        <w:tc>
          <w:tcPr>
            <w:tcW w:w="2166" w:type="dxa"/>
          </w:tcPr>
          <w:p w14:paraId="4245E126" w14:textId="77777777" w:rsidR="00FF108D" w:rsidRDefault="00000000">
            <w:pPr>
              <w:jc w:val="left"/>
            </w:pPr>
            <w:r>
              <w:rPr>
                <w:sz w:val="20"/>
              </w:rPr>
              <w:t>Shaikh et al. (2025)</w:t>
            </w:r>
          </w:p>
        </w:tc>
        <w:tc>
          <w:tcPr>
            <w:tcW w:w="2166" w:type="dxa"/>
          </w:tcPr>
          <w:p w14:paraId="0DDB48B9" w14:textId="77777777" w:rsidR="00FF108D" w:rsidRDefault="00000000">
            <w:pPr>
              <w:jc w:val="left"/>
            </w:pPr>
            <w:r>
              <w:rPr>
                <w:sz w:val="20"/>
              </w:rPr>
              <w:t>LLMs excel in zero-shot agriculture tasks; outperform domain-specific models in question answering</w:t>
            </w:r>
          </w:p>
        </w:tc>
        <w:tc>
          <w:tcPr>
            <w:tcW w:w="2166" w:type="dxa"/>
          </w:tcPr>
          <w:p w14:paraId="3081937C" w14:textId="77777777" w:rsidR="00FF108D" w:rsidRDefault="00000000">
            <w:pPr>
              <w:jc w:val="left"/>
            </w:pPr>
            <w:r>
              <w:rPr>
                <w:sz w:val="20"/>
              </w:rPr>
              <w:t>Agriculture-specific foundation models; hallucination mitigation</w:t>
            </w:r>
          </w:p>
        </w:tc>
      </w:tr>
      <w:tr w:rsidR="00FF108D" w14:paraId="36340B11" w14:textId="77777777">
        <w:trPr>
          <w:jc w:val="center"/>
        </w:trPr>
        <w:tc>
          <w:tcPr>
            <w:tcW w:w="2166" w:type="dxa"/>
          </w:tcPr>
          <w:p w14:paraId="0B81DF07" w14:textId="77777777" w:rsidR="00FF108D" w:rsidRDefault="00000000">
            <w:pPr>
              <w:jc w:val="left"/>
            </w:pPr>
            <w:r>
              <w:rPr>
                <w:sz w:val="20"/>
              </w:rPr>
              <w:t>[10]</w:t>
            </w:r>
          </w:p>
        </w:tc>
        <w:tc>
          <w:tcPr>
            <w:tcW w:w="2166" w:type="dxa"/>
          </w:tcPr>
          <w:p w14:paraId="1055D7DA" w14:textId="77777777" w:rsidR="00FF108D" w:rsidRDefault="00000000">
            <w:pPr>
              <w:jc w:val="left"/>
            </w:pPr>
            <w:r>
              <w:rPr>
                <w:sz w:val="20"/>
              </w:rPr>
              <w:t>Trentin et al. (2024)</w:t>
            </w:r>
          </w:p>
        </w:tc>
        <w:tc>
          <w:tcPr>
            <w:tcW w:w="2166" w:type="dxa"/>
          </w:tcPr>
          <w:p w14:paraId="48468489" w14:textId="77777777" w:rsidR="00FF108D" w:rsidRDefault="00000000">
            <w:pPr>
              <w:jc w:val="left"/>
            </w:pPr>
            <w:r>
              <w:rPr>
                <w:sz w:val="20"/>
              </w:rPr>
              <w:t>Comprehensive review of remote sensing + ML for tree crop yield estimation; multisource data fusion improves R² by 15–20%</w:t>
            </w:r>
          </w:p>
        </w:tc>
        <w:tc>
          <w:tcPr>
            <w:tcW w:w="2166" w:type="dxa"/>
          </w:tcPr>
          <w:p w14:paraId="54575A67" w14:textId="77777777" w:rsidR="00FF108D" w:rsidRDefault="00000000">
            <w:pPr>
              <w:jc w:val="left"/>
            </w:pPr>
            <w:r>
              <w:rPr>
                <w:sz w:val="20"/>
              </w:rPr>
              <w:t>Temporal resolution gaps; real-time monitoring systems</w:t>
            </w:r>
          </w:p>
        </w:tc>
      </w:tr>
      <w:tr w:rsidR="00FF108D" w14:paraId="6D252E5D" w14:textId="77777777">
        <w:trPr>
          <w:jc w:val="center"/>
        </w:trPr>
        <w:tc>
          <w:tcPr>
            <w:tcW w:w="2166" w:type="dxa"/>
          </w:tcPr>
          <w:p w14:paraId="0599695D" w14:textId="77777777" w:rsidR="00FF108D" w:rsidRDefault="00000000">
            <w:pPr>
              <w:jc w:val="left"/>
            </w:pPr>
            <w:r>
              <w:rPr>
                <w:sz w:val="20"/>
              </w:rPr>
              <w:t>[11]</w:t>
            </w:r>
          </w:p>
        </w:tc>
        <w:tc>
          <w:tcPr>
            <w:tcW w:w="2166" w:type="dxa"/>
          </w:tcPr>
          <w:p w14:paraId="696BD49F" w14:textId="77777777" w:rsidR="00FF108D" w:rsidRDefault="00000000">
            <w:pPr>
              <w:jc w:val="left"/>
            </w:pPr>
            <w:r>
              <w:rPr>
                <w:sz w:val="20"/>
              </w:rPr>
              <w:t>Lu, Tan &amp; Jiang (2021)</w:t>
            </w:r>
          </w:p>
        </w:tc>
        <w:tc>
          <w:tcPr>
            <w:tcW w:w="2166" w:type="dxa"/>
          </w:tcPr>
          <w:p w14:paraId="68C8CEAC" w14:textId="77777777" w:rsidR="00FF108D" w:rsidRDefault="00000000">
            <w:pPr>
              <w:jc w:val="left"/>
            </w:pPr>
            <w:r>
              <w:rPr>
                <w:sz w:val="20"/>
              </w:rPr>
              <w:t>Foundational review of CNN applications in plant leaf disease classification; identified key architecture trends</w:t>
            </w:r>
          </w:p>
        </w:tc>
        <w:tc>
          <w:tcPr>
            <w:tcW w:w="2166" w:type="dxa"/>
          </w:tcPr>
          <w:p w14:paraId="7AAD806F" w14:textId="77777777" w:rsidR="00FF108D" w:rsidRDefault="00000000">
            <w:pPr>
              <w:jc w:val="left"/>
            </w:pPr>
            <w:r>
              <w:rPr>
                <w:sz w:val="20"/>
              </w:rPr>
              <w:t>Limited to image-based approaches; no integration with field-level management</w:t>
            </w:r>
          </w:p>
        </w:tc>
      </w:tr>
      <w:tr w:rsidR="00FF108D" w14:paraId="25E482C7" w14:textId="77777777">
        <w:trPr>
          <w:jc w:val="center"/>
        </w:trPr>
        <w:tc>
          <w:tcPr>
            <w:tcW w:w="2166" w:type="dxa"/>
          </w:tcPr>
          <w:p w14:paraId="4670925B" w14:textId="77777777" w:rsidR="00FF108D" w:rsidRDefault="00000000">
            <w:pPr>
              <w:jc w:val="left"/>
            </w:pPr>
            <w:r>
              <w:rPr>
                <w:sz w:val="20"/>
              </w:rPr>
              <w:t>[12]</w:t>
            </w:r>
          </w:p>
        </w:tc>
        <w:tc>
          <w:tcPr>
            <w:tcW w:w="2166" w:type="dxa"/>
          </w:tcPr>
          <w:p w14:paraId="67AB8E8A" w14:textId="77777777" w:rsidR="00FF108D" w:rsidRDefault="00000000">
            <w:pPr>
              <w:jc w:val="left"/>
            </w:pPr>
            <w:r>
              <w:rPr>
                <w:sz w:val="20"/>
              </w:rPr>
              <w:t>Saleem et al. (2024)</w:t>
            </w:r>
          </w:p>
        </w:tc>
        <w:tc>
          <w:tcPr>
            <w:tcW w:w="2166" w:type="dxa"/>
          </w:tcPr>
          <w:p w14:paraId="3B882A09" w14:textId="77777777" w:rsidR="00FF108D" w:rsidRDefault="00000000">
            <w:pPr>
              <w:jc w:val="left"/>
            </w:pPr>
            <w:r>
              <w:rPr>
                <w:sz w:val="20"/>
              </w:rPr>
              <w:t xml:space="preserve">Comparison of deep </w:t>
            </w:r>
            <w:r>
              <w:rPr>
                <w:sz w:val="20"/>
              </w:rPr>
              <w:lastRenderedPageBreak/>
              <w:t>learning models for multi-crop leaf disease detection; enhanced vegetative feature isolation</w:t>
            </w:r>
          </w:p>
        </w:tc>
        <w:tc>
          <w:tcPr>
            <w:tcW w:w="2166" w:type="dxa"/>
          </w:tcPr>
          <w:p w14:paraId="71C1764E" w14:textId="77777777" w:rsidR="00FF108D" w:rsidRDefault="00000000">
            <w:pPr>
              <w:jc w:val="left"/>
            </w:pPr>
            <w:r>
              <w:rPr>
                <w:sz w:val="20"/>
              </w:rPr>
              <w:lastRenderedPageBreak/>
              <w:t xml:space="preserve">Integration of spectral </w:t>
            </w:r>
            <w:r>
              <w:rPr>
                <w:sz w:val="20"/>
              </w:rPr>
              <w:lastRenderedPageBreak/>
              <w:t>and thermal features; real-time field deployment</w:t>
            </w:r>
          </w:p>
        </w:tc>
      </w:tr>
      <w:tr w:rsidR="00FF108D" w14:paraId="5CF7E930" w14:textId="77777777">
        <w:trPr>
          <w:jc w:val="center"/>
        </w:trPr>
        <w:tc>
          <w:tcPr>
            <w:tcW w:w="2166" w:type="dxa"/>
          </w:tcPr>
          <w:p w14:paraId="4A79CA42" w14:textId="77777777" w:rsidR="00FF108D" w:rsidRDefault="00000000">
            <w:pPr>
              <w:jc w:val="left"/>
            </w:pPr>
            <w:r>
              <w:rPr>
                <w:sz w:val="20"/>
              </w:rPr>
              <w:lastRenderedPageBreak/>
              <w:t>[13]</w:t>
            </w:r>
          </w:p>
        </w:tc>
        <w:tc>
          <w:tcPr>
            <w:tcW w:w="2166" w:type="dxa"/>
          </w:tcPr>
          <w:p w14:paraId="3D512822" w14:textId="77777777" w:rsidR="00FF108D" w:rsidRDefault="00000000">
            <w:pPr>
              <w:jc w:val="left"/>
            </w:pPr>
            <w:r>
              <w:rPr>
                <w:sz w:val="20"/>
              </w:rPr>
              <w:t>Radočaj et al. (2024)</w:t>
            </w:r>
          </w:p>
        </w:tc>
        <w:tc>
          <w:tcPr>
            <w:tcW w:w="2166" w:type="dxa"/>
          </w:tcPr>
          <w:p w14:paraId="6D7D783D" w14:textId="77777777" w:rsidR="00FF108D" w:rsidRDefault="00000000">
            <w:pPr>
              <w:jc w:val="left"/>
            </w:pPr>
            <w:r>
              <w:rPr>
                <w:sz w:val="20"/>
              </w:rPr>
              <w:t>Novel versatile optimization module for transfer learning in leaf disease recognition; improved convergence</w:t>
            </w:r>
          </w:p>
        </w:tc>
        <w:tc>
          <w:tcPr>
            <w:tcW w:w="2166" w:type="dxa"/>
          </w:tcPr>
          <w:p w14:paraId="017ABED7" w14:textId="77777777" w:rsidR="00FF108D" w:rsidRDefault="00000000">
            <w:pPr>
              <w:jc w:val="left"/>
            </w:pPr>
            <w:r>
              <w:rPr>
                <w:sz w:val="20"/>
              </w:rPr>
              <w:t>Limited crop diversity in validation; no field-condition testing</w:t>
            </w:r>
          </w:p>
        </w:tc>
      </w:tr>
      <w:tr w:rsidR="00FF108D" w14:paraId="5874B172" w14:textId="77777777">
        <w:trPr>
          <w:jc w:val="center"/>
        </w:trPr>
        <w:tc>
          <w:tcPr>
            <w:tcW w:w="2166" w:type="dxa"/>
          </w:tcPr>
          <w:p w14:paraId="2DB9C14A" w14:textId="77777777" w:rsidR="00FF108D" w:rsidRDefault="00000000">
            <w:pPr>
              <w:jc w:val="left"/>
            </w:pPr>
            <w:r>
              <w:rPr>
                <w:sz w:val="20"/>
              </w:rPr>
              <w:t>[14]</w:t>
            </w:r>
          </w:p>
        </w:tc>
        <w:tc>
          <w:tcPr>
            <w:tcW w:w="2166" w:type="dxa"/>
          </w:tcPr>
          <w:p w14:paraId="4A38F392" w14:textId="77777777" w:rsidR="00FF108D" w:rsidRDefault="00000000">
            <w:pPr>
              <w:jc w:val="left"/>
            </w:pPr>
            <w:r>
              <w:rPr>
                <w:sz w:val="20"/>
              </w:rPr>
              <w:t>Khaki &amp; Wang (2019)</w:t>
            </w:r>
          </w:p>
        </w:tc>
        <w:tc>
          <w:tcPr>
            <w:tcW w:w="2166" w:type="dxa"/>
          </w:tcPr>
          <w:p w14:paraId="05E51104" w14:textId="77777777" w:rsidR="00FF108D" w:rsidRDefault="00000000">
            <w:pPr>
              <w:jc w:val="left"/>
            </w:pPr>
            <w:r>
              <w:rPr>
                <w:sz w:val="20"/>
              </w:rPr>
              <w:t>Early demonstration of DNNs for county-level crop yield prediction using weather and soil data</w:t>
            </w:r>
          </w:p>
        </w:tc>
        <w:tc>
          <w:tcPr>
            <w:tcW w:w="2166" w:type="dxa"/>
          </w:tcPr>
          <w:p w14:paraId="3FCA8C49" w14:textId="77777777" w:rsidR="00FF108D" w:rsidRDefault="00000000">
            <w:pPr>
              <w:jc w:val="left"/>
            </w:pPr>
            <w:r>
              <w:rPr>
                <w:sz w:val="20"/>
              </w:rPr>
              <w:t>Limited to US corn/soybean; no integration with farm management tools</w:t>
            </w:r>
          </w:p>
        </w:tc>
      </w:tr>
      <w:tr w:rsidR="00FF108D" w14:paraId="352C3655" w14:textId="77777777">
        <w:trPr>
          <w:jc w:val="center"/>
        </w:trPr>
        <w:tc>
          <w:tcPr>
            <w:tcW w:w="2166" w:type="dxa"/>
          </w:tcPr>
          <w:p w14:paraId="0FC855F5" w14:textId="77777777" w:rsidR="00FF108D" w:rsidRDefault="00000000">
            <w:pPr>
              <w:jc w:val="left"/>
            </w:pPr>
            <w:r>
              <w:rPr>
                <w:sz w:val="20"/>
              </w:rPr>
              <w:t>[15]</w:t>
            </w:r>
          </w:p>
        </w:tc>
        <w:tc>
          <w:tcPr>
            <w:tcW w:w="2166" w:type="dxa"/>
          </w:tcPr>
          <w:p w14:paraId="13964EEE" w14:textId="77777777" w:rsidR="00FF108D" w:rsidRDefault="00000000">
            <w:pPr>
              <w:jc w:val="left"/>
            </w:pPr>
            <w:r>
              <w:rPr>
                <w:sz w:val="20"/>
              </w:rPr>
              <w:t>De Clercq et al. (2024)</w:t>
            </w:r>
          </w:p>
        </w:tc>
        <w:tc>
          <w:tcPr>
            <w:tcW w:w="2166" w:type="dxa"/>
          </w:tcPr>
          <w:p w14:paraId="085EB969" w14:textId="77777777" w:rsidR="00FF108D" w:rsidRDefault="00000000">
            <w:pPr>
              <w:jc w:val="left"/>
            </w:pPr>
            <w:r>
              <w:rPr>
                <w:sz w:val="20"/>
              </w:rPr>
              <w:t>Analysis of LLM potential and risks in food production; identified hallucination and bias challenges</w:t>
            </w:r>
          </w:p>
        </w:tc>
        <w:tc>
          <w:tcPr>
            <w:tcW w:w="2166" w:type="dxa"/>
          </w:tcPr>
          <w:p w14:paraId="34FBA66B" w14:textId="77777777" w:rsidR="00FF108D" w:rsidRDefault="00000000">
            <w:pPr>
              <w:jc w:val="left"/>
            </w:pPr>
            <w:r>
              <w:rPr>
                <w:sz w:val="20"/>
              </w:rPr>
              <w:t>Need for agriculture-specific fine-tuning; validation frameworks</w:t>
            </w:r>
          </w:p>
        </w:tc>
      </w:tr>
      <w:tr w:rsidR="00FF108D" w14:paraId="12B44F7C" w14:textId="77777777">
        <w:trPr>
          <w:jc w:val="center"/>
        </w:trPr>
        <w:tc>
          <w:tcPr>
            <w:tcW w:w="2166" w:type="dxa"/>
          </w:tcPr>
          <w:p w14:paraId="7C2D1E16" w14:textId="77777777" w:rsidR="00FF108D" w:rsidRDefault="00000000">
            <w:pPr>
              <w:jc w:val="left"/>
            </w:pPr>
            <w:r>
              <w:rPr>
                <w:sz w:val="20"/>
              </w:rPr>
              <w:t>[16]</w:t>
            </w:r>
          </w:p>
        </w:tc>
        <w:tc>
          <w:tcPr>
            <w:tcW w:w="2166" w:type="dxa"/>
          </w:tcPr>
          <w:p w14:paraId="69E82F92" w14:textId="77777777" w:rsidR="00FF108D" w:rsidRDefault="00000000">
            <w:pPr>
              <w:jc w:val="left"/>
            </w:pPr>
            <w:r>
              <w:rPr>
                <w:sz w:val="20"/>
              </w:rPr>
              <w:t>Gujjar &amp; Kumar (2025)</w:t>
            </w:r>
          </w:p>
        </w:tc>
        <w:tc>
          <w:tcPr>
            <w:tcW w:w="2166" w:type="dxa"/>
          </w:tcPr>
          <w:p w14:paraId="0B75DE5E" w14:textId="77777777" w:rsidR="00FF108D" w:rsidRDefault="00000000">
            <w:pPr>
              <w:jc w:val="left"/>
            </w:pPr>
            <w:r>
              <w:rPr>
                <w:sz w:val="20"/>
              </w:rPr>
              <w:t>Conversational AI chatbot for agriculture using open-source frameworks; demonstrated farmer engagement</w:t>
            </w:r>
          </w:p>
        </w:tc>
        <w:tc>
          <w:tcPr>
            <w:tcW w:w="2166" w:type="dxa"/>
          </w:tcPr>
          <w:p w14:paraId="43E065F5" w14:textId="77777777" w:rsidR="00FF108D" w:rsidRDefault="00000000">
            <w:pPr>
              <w:jc w:val="left"/>
            </w:pPr>
            <w:r>
              <w:rPr>
                <w:sz w:val="20"/>
              </w:rPr>
              <w:t>Limited to single language; no integration with sensing data</w:t>
            </w:r>
          </w:p>
        </w:tc>
      </w:tr>
      <w:tr w:rsidR="00FF108D" w14:paraId="201B1AF3" w14:textId="77777777">
        <w:trPr>
          <w:jc w:val="center"/>
        </w:trPr>
        <w:tc>
          <w:tcPr>
            <w:tcW w:w="2166" w:type="dxa"/>
          </w:tcPr>
          <w:p w14:paraId="2A59F59B" w14:textId="77777777" w:rsidR="00FF108D" w:rsidRDefault="00000000">
            <w:pPr>
              <w:jc w:val="left"/>
            </w:pPr>
            <w:r>
              <w:rPr>
                <w:sz w:val="20"/>
              </w:rPr>
              <w:t>[17]</w:t>
            </w:r>
          </w:p>
        </w:tc>
        <w:tc>
          <w:tcPr>
            <w:tcW w:w="2166" w:type="dxa"/>
          </w:tcPr>
          <w:p w14:paraId="582FFF91" w14:textId="77777777" w:rsidR="00FF108D" w:rsidRDefault="00000000">
            <w:pPr>
              <w:jc w:val="left"/>
            </w:pPr>
            <w:r>
              <w:rPr>
                <w:sz w:val="20"/>
              </w:rPr>
              <w:t>Ajith et al. (2025)</w:t>
            </w:r>
          </w:p>
        </w:tc>
        <w:tc>
          <w:tcPr>
            <w:tcW w:w="2166" w:type="dxa"/>
          </w:tcPr>
          <w:p w14:paraId="446C49B9" w14:textId="77777777" w:rsidR="00FF108D" w:rsidRDefault="00000000">
            <w:pPr>
              <w:jc w:val="left"/>
            </w:pPr>
            <w:r>
              <w:rPr>
                <w:sz w:val="20"/>
              </w:rPr>
              <w:t>Comprehensive survey covering yield, pest, soil, irrigation, and food quality using ML/DL</w:t>
            </w:r>
          </w:p>
        </w:tc>
        <w:tc>
          <w:tcPr>
            <w:tcW w:w="2166" w:type="dxa"/>
          </w:tcPr>
          <w:p w14:paraId="09551534" w14:textId="77777777" w:rsidR="00FF108D" w:rsidRDefault="00000000">
            <w:pPr>
              <w:jc w:val="left"/>
            </w:pPr>
            <w:r>
              <w:rPr>
                <w:sz w:val="20"/>
              </w:rPr>
              <w:t>Individual component evaluation only; no integrated platform</w:t>
            </w:r>
          </w:p>
        </w:tc>
      </w:tr>
    </w:tbl>
    <w:p w14:paraId="4AE59273" w14:textId="77777777" w:rsidR="00FF108D" w:rsidRDefault="00FF108D"/>
    <w:p w14:paraId="64302C21" w14:textId="77777777" w:rsidR="00FF108D" w:rsidRDefault="00000000">
      <w:pPr>
        <w:pStyle w:val="Heading2"/>
      </w:pPr>
      <w:r>
        <w:rPr>
          <w:rFonts w:ascii="Times New Roman" w:hAnsi="Times New Roman"/>
        </w:rPr>
        <w:t>2.3 Key Findings and Convergent Themes</w:t>
      </w:r>
    </w:p>
    <w:p w14:paraId="2719CC7A" w14:textId="77777777" w:rsidR="00FF108D" w:rsidRDefault="00000000">
      <w:r>
        <w:t>Four convergent findings emerge from the systematic analysis of the reviewed literature:</w:t>
      </w:r>
    </w:p>
    <w:p w14:paraId="23C619AC" w14:textId="77777777" w:rsidR="00FF108D" w:rsidRDefault="00000000">
      <w:r>
        <w:rPr>
          <w:b/>
        </w:rPr>
        <w:t>Theme 1: Hybrid CNN-LSTM and Ensemble Models Consistently Outperform Single-Modality Architectures.</w:t>
      </w:r>
      <w:r>
        <w:t xml:space="preserve"> Across disease detection [1,2,3,4], yield prediction [5,6,7], and temporal forecasting tasks, hybrid and ensemble architectures demonstrate superior performance. Meghraoui et al. [5] report that CNN-LSTM fusion captures both </w:t>
      </w:r>
      <w:r>
        <w:lastRenderedPageBreak/>
        <w:t>spatial and temporal patterns, achieving R² values above 0.90. Wang et al. [6] confirm this with R² up to 0.98 using attention-augmented LSTM. This finding validates KrishiSaarthi's multi-model architecture that combines CNN (spatial disease features), LSTM (temporal risk patterns), and satellite indices (spectral vegetation features) within a unified health scoring framework.</w:t>
      </w:r>
    </w:p>
    <w:p w14:paraId="01D39B8D" w14:textId="77777777" w:rsidR="00FF108D" w:rsidRDefault="00000000">
      <w:r>
        <w:rPr>
          <w:b/>
        </w:rPr>
        <w:t>Theme 2: Satellite-Derived Vegetation Indices as Primary Predictive Features.</w:t>
      </w:r>
      <w:r>
        <w:t xml:space="preserve"> NDVI, EVI, and SAVI are identified as the most predictive temporal input features in approximately 50% of the reviewed yield prediction and health monitoring studies [5,6,7,10]. Abbasi et al. [18] demonstrate the scalability of Google Earth Engine for cloud-based vegetation index computation. KrishiSaarthi leverages this finding by computing four vegetation indices (NDVI, EVI, SAVI, NDWI) via the Earth Engine Python API, with NDVI serving as a primary input to both the LSTM risk model and the composite health score.</w:t>
      </w:r>
    </w:p>
    <w:p w14:paraId="2E032F50" w14:textId="77777777" w:rsidR="00FF108D" w:rsidRDefault="00000000">
      <w:r>
        <w:rPr>
          <w:b/>
        </w:rPr>
        <w:t>Theme 3: Explainable AI (XAI) as a Functional Requirement, Not a Post-Hoc Addition.</w:t>
      </w:r>
      <w:r>
        <w:t xml:space="preserve"> The reviewed literature uniformly identifies the need for XAI in agricultural AI systems [2,3,5,6,7,8]. Grad-CAM++, SHAP, and LIME are the most commonly recommended techniques. Critically, studies demonstrate that these methods integrate without degrading model performance [21,22]. KrishiSaarthi implements both Grad-CAM++ (for CNN disease classification explainability) and SHAP GradientExplainer (for LSTM risk prediction feature importance), confirming biologically meaningful feature learning.</w:t>
      </w:r>
    </w:p>
    <w:p w14:paraId="4B3AE7A8" w14:textId="77777777" w:rsidR="00FF108D" w:rsidRDefault="00000000">
      <w:r>
        <w:rPr>
          <w:b/>
        </w:rPr>
        <w:t>Theme 4: Federated Learning for Privacy-Preserving Collaboration.</w:t>
      </w:r>
      <w:r>
        <w:t xml:space="preserve"> Hiremani et al. [8] demonstrate that federated learning achieves ≥97% accuracy while maintaining data sovereignty across distributed farm nodes. This approach enables cooperative model improvement without centralizing sensitive farm data — a critical requirement for scaling agricultural AI platforms. While KrishiSaarthi does not currently implement FL, its modular architecture is designed to accommodate federated model training as a future enhancement (Chapter 8, Section 8.4).</w:t>
      </w:r>
    </w:p>
    <w:p w14:paraId="2DD5EF79" w14:textId="77777777" w:rsidR="00FF108D" w:rsidRDefault="00000000">
      <w:pPr>
        <w:pStyle w:val="Heading3"/>
      </w:pPr>
      <w:r>
        <w:rPr>
          <w:rFonts w:ascii="Times New Roman" w:hAnsi="Times New Roman"/>
        </w:rPr>
        <w:t>2.3.1 Emerging Trend: LLMs in Agriculture</w:t>
      </w:r>
    </w:p>
    <w:p w14:paraId="0350CDD3" w14:textId="77777777" w:rsidR="00FF108D" w:rsidRDefault="00000000">
      <w:r>
        <w:t>The integration of Large Language Models (LLMs) in agricultural contexts represents the most rapidly evolving research direction. Shaikh et al. [9] demonstrate that general-</w:t>
      </w:r>
      <w:r>
        <w:lastRenderedPageBreak/>
        <w:t>purpose LLMs outperform domain-specific models in zero-shot agricultural question answering. De Clercq et al. [15] analyze both opportunities and risks, identifying hallucination and cultural bias as primary challenges. Gujjar and Kumar [16] present an early conversational AI chatbot prototype but limit their implementation to single-language support without integration with sensing or analytical data.</w:t>
      </w:r>
    </w:p>
    <w:p w14:paraId="4DF4DB76" w14:textId="77777777" w:rsidR="00FF108D" w:rsidRDefault="00000000">
      <w:r>
        <w:t>KrishiSaarthi's Gemini 2.5 Flash integration addresses these gaps by providing:</w:t>
      </w:r>
    </w:p>
    <w:p w14:paraId="45942678" w14:textId="77777777" w:rsidR="00FF108D" w:rsidRDefault="00000000">
      <w:pPr>
        <w:pStyle w:val="ListBullet"/>
      </w:pPr>
      <w:r>
        <w:rPr>
          <w:b/>
        </w:rPr>
        <w:t>Context injection:</w:t>
      </w:r>
      <w:r>
        <w:t xml:space="preserve"> The LLM receives field-specific NDVI, weather, and risk data alongside user queries</w:t>
      </w:r>
    </w:p>
    <w:p w14:paraId="5F94A9F3" w14:textId="77777777" w:rsidR="00FF108D" w:rsidRDefault="00000000">
      <w:pPr>
        <w:pStyle w:val="ListBullet"/>
      </w:pPr>
      <w:r>
        <w:rPr>
          <w:b/>
        </w:rPr>
        <w:t>Multilingual support:</w:t>
      </w:r>
      <w:r>
        <w:t xml:space="preserve"> Four Indian languages (English, Hindi, Punjabi, Malayalam)</w:t>
      </w:r>
    </w:p>
    <w:p w14:paraId="6548BFBE" w14:textId="77777777" w:rsidR="00FF108D" w:rsidRDefault="00000000">
      <w:pPr>
        <w:pStyle w:val="ListBullet"/>
      </w:pPr>
      <w:r>
        <w:rPr>
          <w:b/>
        </w:rPr>
        <w:t>Dual-purpose architecture:</w:t>
      </w:r>
      <w:r>
        <w:t xml:space="preserve"> Gemini serves both as an image pre-validator (Vision) and a conversational advisor (Chat)</w:t>
      </w:r>
    </w:p>
    <w:p w14:paraId="32F0CE84" w14:textId="77777777" w:rsidR="00FF108D" w:rsidRDefault="00000000">
      <w:pPr>
        <w:pStyle w:val="Heading2"/>
      </w:pPr>
      <w:r>
        <w:rPr>
          <w:rFonts w:ascii="Times New Roman" w:hAnsi="Times New Roman"/>
        </w:rPr>
        <w:t>2.4 Identified Research Gaps</w:t>
      </w:r>
    </w:p>
    <w:p w14:paraId="5B2F6668" w14:textId="77777777" w:rsidR="00FF108D" w:rsidRDefault="00000000">
      <w:r>
        <w:t>Three contributions are entirely absent from all 17 reviewed works:</w:t>
      </w:r>
    </w:p>
    <w:p w14:paraId="4478966C" w14:textId="77777777" w:rsidR="00FF108D" w:rsidRDefault="00000000">
      <w:pPr>
        <w:pStyle w:val="ListNumber"/>
      </w:pPr>
      <w:r>
        <w:rPr>
          <w:b/>
        </w:rPr>
        <w:t>LLM-Powered Conversational Advisory</w:t>
      </w:r>
      <w:r>
        <w:t xml:space="preserve"> — No reviewed work integrates a large language model for real-time, context-aware conversational agricultural advice delivered in multiple Indian languages. While [9] and [16] discuss LLM potential in agriculture, neither implements a production-grade, multilingual, context-aware advisory system integrated with satellite and ML analytics.</w:t>
      </w:r>
    </w:p>
    <w:p w14:paraId="612F83A0" w14:textId="77777777" w:rsidR="00FF108D" w:rsidRDefault="00000000">
      <w:pPr>
        <w:pStyle w:val="ListNumber"/>
      </w:pPr>
      <w:r>
        <w:rPr>
          <w:b/>
        </w:rPr>
        <w:t>Integrated Profit-and-Loss Management</w:t>
      </w:r>
      <w:r>
        <w:t xml:space="preserve"> — Financial management capabilities (cost tracking, revenue recording, P&amp;L analysis, government scheme integration, crop insurance management) are absent from all reviewed works. Agricultural AI research focuses almost exclusively on agronomic outcomes, ignoring the economic dimension that ultimately determines farmer adoption.</w:t>
      </w:r>
    </w:p>
    <w:p w14:paraId="76D97B85" w14:textId="77777777" w:rsidR="00FF108D" w:rsidRDefault="00000000">
      <w:pPr>
        <w:pStyle w:val="ListNumber"/>
      </w:pPr>
      <w:r>
        <w:rPr>
          <w:b/>
        </w:rPr>
        <w:t>IPCC-Compliant Carbon Credit Estimation</w:t>
      </w:r>
      <w:r>
        <w:t xml:space="preserve"> — No reviewed work implements IPCC Tier 2 methodology for AWD-based methane reduction quantification and carbon credit estimation. While sustainable irrigation practices are discussed in general terms, no paper provides a computational framework for translating irrigation practices into quantifiable carbon credits with monetary value estimation.</w:t>
      </w:r>
    </w:p>
    <w:p w14:paraId="10649AD3" w14:textId="77777777" w:rsidR="00FF108D" w:rsidRDefault="00000000">
      <w:r>
        <w:t>Additionally, multi-lingual voice support and Explainable AI (Grad-CAM++ and SHAP) are only partially covered by the literature. KrishiSaarthi addresses all five gaps.</w:t>
      </w:r>
    </w:p>
    <w:p w14:paraId="7E944DB7" w14:textId="77777777" w:rsidR="00FF108D" w:rsidRDefault="00000000">
      <w:pPr>
        <w:pStyle w:val="Heading2"/>
      </w:pPr>
      <w:r>
        <w:rPr>
          <w:rFonts w:ascii="Times New Roman" w:hAnsi="Times New Roman"/>
        </w:rPr>
        <w:lastRenderedPageBreak/>
        <w:t>2.5 Detailed Methodological Analysis</w:t>
      </w:r>
    </w:p>
    <w:p w14:paraId="1A76671C" w14:textId="77777777" w:rsidR="00FF108D" w:rsidRDefault="00000000">
      <w:pPr>
        <w:pStyle w:val="Heading3"/>
      </w:pPr>
      <w:r>
        <w:rPr>
          <w:rFonts w:ascii="Times New Roman" w:hAnsi="Times New Roman"/>
        </w:rPr>
        <w:t>2.5.1 Deep Learning Architectures for Disease Detection</w:t>
      </w:r>
    </w:p>
    <w:p w14:paraId="4B5E59F0" w14:textId="77777777" w:rsidR="00FF108D" w:rsidRDefault="00000000">
      <w:r>
        <w:t>Transfer learning with pre-trained CNNs dominates disease detection, with MobileNetV2, ResNet50, InceptionV3, and DenseNet121 as the most frequently adopted base architectures. Alkanan and Gulzar [4] specifically demonstrate MobileNetV2's advantage for mobile deployment with its inverted residual blocks achieving 96.27% accuracy at 3.4M parameters — a critical trade-off between accuracy and model size that directly motivated KrishiSaarthi's architecture selection.</w:t>
      </w:r>
    </w:p>
    <w:p w14:paraId="7DAD31F0" w14:textId="77777777" w:rsidR="00FF108D" w:rsidRDefault="00000000">
      <w:r>
        <w:t>Mazumder et al. [3] extended this by incorporating multi-crop datasets, demonstrating that transfer-learned models generalize across species boundaries when sufficient per-class samples (&gt;500) are available. Pacal et al. [19] provide the most comprehensive review of 150 deep learning studies for plant disease classification, concluding that lightweight architectures (MobileNet family, EfficientNet) achieve accuracy within 2–3% of heavyweight models (ResNet152, DenseNet201) while requiring 5–10× fewer parameters.</w:t>
      </w:r>
    </w:p>
    <w:p w14:paraId="7861B7A6" w14:textId="77777777" w:rsidR="00FF108D" w:rsidRDefault="00000000">
      <w:r>
        <w:t>This finding validates KrishiSaarthi's selection of MobileNetV2 as the optimal architecture for resource-constrained deployment, achieving the best accuracy-to-parameter-count ratio for the target application.</w:t>
      </w:r>
    </w:p>
    <w:p w14:paraId="57CF580F" w14:textId="77777777" w:rsidR="00FF108D" w:rsidRDefault="00000000">
      <w:pPr>
        <w:pStyle w:val="Heading3"/>
      </w:pPr>
      <w:r>
        <w:rPr>
          <w:rFonts w:ascii="Times New Roman" w:hAnsi="Times New Roman"/>
        </w:rPr>
        <w:t>2.5.2 Temporal Forecasting Approaches</w:t>
      </w:r>
    </w:p>
    <w:p w14:paraId="487221EC" w14:textId="77777777" w:rsidR="00FF108D" w:rsidRDefault="00000000">
      <w:r>
        <w:t>For temporal forecasting, the CNN-LSTM hybrid consistently outperforms standalone models. Meghraoui et al. [5] report that CNN-LSTM fusion captures both spatial and temporal patterns in satellite-derived time series, achieving R² values above 0.90. Wang et al. [6] confirm this with R² up to 0.98 for corn yield prediction using attention-augmented LSTM on county-level USDA data. Jabed and Murad [7] further demonstrate that regional prediction models trained on geographically bounded data outperform global models by 8–12% in F1-score, motivating KrishiSaarthi's district-level training approach with 25 diverse Indian agricultural regions.</w:t>
      </w:r>
    </w:p>
    <w:p w14:paraId="5D8C38D8" w14:textId="77777777" w:rsidR="00FF108D" w:rsidRDefault="00000000">
      <w:r>
        <w:t xml:space="preserve">KrishiSaarthi's standalone two-layer LSTM architecture — without the CNN spatial component — was selected because the input features (vegetation index, precipitation, </w:t>
      </w:r>
      <w:r>
        <w:lastRenderedPageBreak/>
        <w:t>temperature, soil moisture) are already spatially aggregated at the field level, making CNN spatial extraction redundant for this specific application.</w:t>
      </w:r>
    </w:p>
    <w:p w14:paraId="676D95B3" w14:textId="77777777" w:rsidR="00FF108D" w:rsidRDefault="00000000">
      <w:pPr>
        <w:pStyle w:val="Heading3"/>
      </w:pPr>
      <w:r>
        <w:rPr>
          <w:rFonts w:ascii="Times New Roman" w:hAnsi="Times New Roman"/>
        </w:rPr>
        <w:t>2.5.3 Feature Engineering and Data Sources</w:t>
      </w:r>
    </w:p>
    <w:p w14:paraId="7214EF0F" w14:textId="77777777" w:rsidR="00FF108D" w:rsidRDefault="00000000">
      <w:r>
        <w:t>The reviewed studies reveal a clear hierarchy of predictive input features for agricultural forecasting:</w:t>
      </w:r>
    </w:p>
    <w:p w14:paraId="2823F608" w14:textId="77777777" w:rsidR="00FF108D" w:rsidRDefault="00000000">
      <w:pPr>
        <w:pStyle w:val="ListNumber"/>
      </w:pPr>
      <w:r>
        <w:rPr>
          <w:b/>
        </w:rPr>
        <w:t>Satellite-Derived Vegetation Indices</w:t>
      </w:r>
      <w:r>
        <w:t xml:space="preserve"> — NDVI, EVI, and SAVI are the most predictive features in approximately 50% of reviewed yield prediction and health monitoring studies.</w:t>
      </w:r>
    </w:p>
    <w:p w14:paraId="06A253D2" w14:textId="77777777" w:rsidR="00FF108D" w:rsidRDefault="00000000">
      <w:pPr>
        <w:pStyle w:val="ListNumber"/>
      </w:pPr>
      <w:r>
        <w:rPr>
          <w:b/>
        </w:rPr>
        <w:t>Climate Reanalysis Data</w:t>
      </w:r>
      <w:r>
        <w:t xml:space="preserve"> — ERA5, CHIRPS, and MODIS LST provide the temporal resolution (daily to weekly) required for sequential model training.</w:t>
      </w:r>
    </w:p>
    <w:p w14:paraId="1C765AA3" w14:textId="77777777" w:rsidR="00FF108D" w:rsidRDefault="00000000">
      <w:pPr>
        <w:pStyle w:val="ListNumber"/>
      </w:pPr>
      <w:r>
        <w:rPr>
          <w:b/>
        </w:rPr>
        <w:t>Ground-Truth Observations</w:t>
      </w:r>
      <w:r>
        <w:t xml:space="preserve"> — Soil sensor readings and farmer-reported events enrich model accuracy but are available only in controlled research settings.</w:t>
      </w:r>
    </w:p>
    <w:p w14:paraId="037FCD4D" w14:textId="77777777" w:rsidR="00FF108D" w:rsidRDefault="00000000">
      <w:r>
        <w:t>This data-availability hierarchy motivates KrishiSaarthi's satellite-first approach, which relies entirely on freely available remote sensing data without requiring IoT sensors or ground-truth measurements.</w:t>
      </w:r>
    </w:p>
    <w:p w14:paraId="58F3AB48" w14:textId="77777777" w:rsidR="00FF108D" w:rsidRDefault="00000000">
      <w:pPr>
        <w:pStyle w:val="Heading3"/>
      </w:pPr>
      <w:r>
        <w:rPr>
          <w:rFonts w:ascii="Times New Roman" w:hAnsi="Times New Roman"/>
        </w:rPr>
        <w:t>2.5.4 Evaluation Protocols and Reproducibility</w:t>
      </w:r>
    </w:p>
    <w:p w14:paraId="16FEDEB9" w14:textId="77777777" w:rsidR="00FF108D" w:rsidRDefault="00000000">
      <w:r>
        <w:t>A methodological concern across the surveyed works is:</w:t>
      </w:r>
    </w:p>
    <w:p w14:paraId="4AB31275" w14:textId="77777777" w:rsidR="00FF108D" w:rsidRDefault="00000000">
      <w:pPr>
        <w:pStyle w:val="ListBullet"/>
      </w:pPr>
      <w:r>
        <w:t>Only 3 of 17 papers (17.6%) report k-fold cross-validation results</w:t>
      </w:r>
    </w:p>
    <w:p w14:paraId="52D7F5A2" w14:textId="77777777" w:rsidR="00FF108D" w:rsidRDefault="00000000">
      <w:pPr>
        <w:pStyle w:val="ListBullet"/>
      </w:pPr>
      <w:r>
        <w:t>None report confidence intervals or effect sizes</w:t>
      </w:r>
    </w:p>
    <w:p w14:paraId="41F72D9B" w14:textId="77777777" w:rsidR="00FF108D" w:rsidRDefault="00000000">
      <w:pPr>
        <w:pStyle w:val="ListBullet"/>
      </w:pPr>
      <w:r>
        <w:t>Only 4 of 17 papers (23.5%) provide source code or pre-trained model weights</w:t>
      </w:r>
    </w:p>
    <w:p w14:paraId="429D6069" w14:textId="77777777" w:rsidR="00FF108D" w:rsidRDefault="00000000">
      <w:r>
        <w:t>KrishiSaarthi addresses this reproducibility gap by releasing the complete source code, pre-trained model weights, training scripts, and evaluation results under the MIT license.</w:t>
      </w:r>
    </w:p>
    <w:p w14:paraId="510072F3" w14:textId="77777777" w:rsidR="00362B5D" w:rsidRDefault="00362B5D"/>
    <w:p w14:paraId="4A1C2958" w14:textId="77777777" w:rsidR="00362B5D" w:rsidRDefault="00362B5D"/>
    <w:p w14:paraId="60AEE002" w14:textId="77777777" w:rsidR="00362B5D" w:rsidRDefault="00362B5D"/>
    <w:p w14:paraId="0C543FA3" w14:textId="77777777" w:rsidR="00362B5D" w:rsidRDefault="00362B5D"/>
    <w:p w14:paraId="2A887277" w14:textId="77777777" w:rsidR="00FF108D" w:rsidRDefault="00000000">
      <w:pPr>
        <w:pStyle w:val="Heading2"/>
      </w:pPr>
      <w:r>
        <w:rPr>
          <w:rFonts w:ascii="Times New Roman" w:hAnsi="Times New Roman"/>
        </w:rPr>
        <w:lastRenderedPageBreak/>
        <w:t>2.6 Research Gap Matrix</w:t>
      </w:r>
    </w:p>
    <w:tbl>
      <w:tblPr>
        <w:tblStyle w:val="TableGrid"/>
        <w:tblW w:w="0" w:type="auto"/>
        <w:jc w:val="center"/>
        <w:tblLook w:val="04A0" w:firstRow="1" w:lastRow="0" w:firstColumn="1" w:lastColumn="0" w:noHBand="0" w:noVBand="1"/>
      </w:tblPr>
      <w:tblGrid>
        <w:gridCol w:w="1428"/>
        <w:gridCol w:w="746"/>
        <w:gridCol w:w="746"/>
        <w:gridCol w:w="746"/>
        <w:gridCol w:w="746"/>
        <w:gridCol w:w="745"/>
        <w:gridCol w:w="745"/>
        <w:gridCol w:w="745"/>
        <w:gridCol w:w="745"/>
        <w:gridCol w:w="745"/>
        <w:gridCol w:w="745"/>
      </w:tblGrid>
      <w:tr w:rsidR="00FF108D" w14:paraId="237FAF20" w14:textId="77777777">
        <w:trPr>
          <w:jc w:val="center"/>
        </w:trPr>
        <w:tc>
          <w:tcPr>
            <w:tcW w:w="788" w:type="dxa"/>
          </w:tcPr>
          <w:p w14:paraId="4F9BFC4C" w14:textId="77777777" w:rsidR="00FF108D" w:rsidRDefault="00000000">
            <w:pPr>
              <w:jc w:val="left"/>
            </w:pPr>
            <w:r>
              <w:rPr>
                <w:b/>
                <w:sz w:val="20"/>
              </w:rPr>
              <w:t>Functional Requirement</w:t>
            </w:r>
          </w:p>
        </w:tc>
        <w:tc>
          <w:tcPr>
            <w:tcW w:w="788" w:type="dxa"/>
          </w:tcPr>
          <w:p w14:paraId="2E2ACAE0" w14:textId="77777777" w:rsidR="00FF108D" w:rsidRDefault="00000000">
            <w:pPr>
              <w:jc w:val="left"/>
            </w:pPr>
            <w:r>
              <w:rPr>
                <w:b/>
                <w:sz w:val="20"/>
              </w:rPr>
              <w:t>[1]</w:t>
            </w:r>
          </w:p>
        </w:tc>
        <w:tc>
          <w:tcPr>
            <w:tcW w:w="788" w:type="dxa"/>
          </w:tcPr>
          <w:p w14:paraId="3AB5AFFE" w14:textId="77777777" w:rsidR="00FF108D" w:rsidRDefault="00000000">
            <w:pPr>
              <w:jc w:val="left"/>
            </w:pPr>
            <w:r>
              <w:rPr>
                <w:b/>
                <w:sz w:val="20"/>
              </w:rPr>
              <w:t>[2]</w:t>
            </w:r>
          </w:p>
        </w:tc>
        <w:tc>
          <w:tcPr>
            <w:tcW w:w="788" w:type="dxa"/>
          </w:tcPr>
          <w:p w14:paraId="672D7B16" w14:textId="77777777" w:rsidR="00FF108D" w:rsidRDefault="00000000">
            <w:pPr>
              <w:jc w:val="left"/>
            </w:pPr>
            <w:r>
              <w:rPr>
                <w:b/>
                <w:sz w:val="20"/>
              </w:rPr>
              <w:t>[3]</w:t>
            </w:r>
          </w:p>
        </w:tc>
        <w:tc>
          <w:tcPr>
            <w:tcW w:w="788" w:type="dxa"/>
          </w:tcPr>
          <w:p w14:paraId="56D7F6B3" w14:textId="77777777" w:rsidR="00FF108D" w:rsidRDefault="00000000">
            <w:pPr>
              <w:jc w:val="left"/>
            </w:pPr>
            <w:r>
              <w:rPr>
                <w:b/>
                <w:sz w:val="20"/>
              </w:rPr>
              <w:t>[4]</w:t>
            </w:r>
          </w:p>
        </w:tc>
        <w:tc>
          <w:tcPr>
            <w:tcW w:w="788" w:type="dxa"/>
          </w:tcPr>
          <w:p w14:paraId="36200699" w14:textId="77777777" w:rsidR="00FF108D" w:rsidRDefault="00000000">
            <w:pPr>
              <w:jc w:val="left"/>
            </w:pPr>
            <w:r>
              <w:rPr>
                <w:b/>
                <w:sz w:val="20"/>
              </w:rPr>
              <w:t>[5]</w:t>
            </w:r>
          </w:p>
        </w:tc>
        <w:tc>
          <w:tcPr>
            <w:tcW w:w="788" w:type="dxa"/>
          </w:tcPr>
          <w:p w14:paraId="05A9DFB2" w14:textId="77777777" w:rsidR="00FF108D" w:rsidRDefault="00000000">
            <w:pPr>
              <w:jc w:val="left"/>
            </w:pPr>
            <w:r>
              <w:rPr>
                <w:b/>
                <w:sz w:val="20"/>
              </w:rPr>
              <w:t>[6]</w:t>
            </w:r>
          </w:p>
        </w:tc>
        <w:tc>
          <w:tcPr>
            <w:tcW w:w="788" w:type="dxa"/>
          </w:tcPr>
          <w:p w14:paraId="60F76769" w14:textId="77777777" w:rsidR="00FF108D" w:rsidRDefault="00000000">
            <w:pPr>
              <w:jc w:val="left"/>
            </w:pPr>
            <w:r>
              <w:rPr>
                <w:b/>
                <w:sz w:val="20"/>
              </w:rPr>
              <w:t>[7]</w:t>
            </w:r>
          </w:p>
        </w:tc>
        <w:tc>
          <w:tcPr>
            <w:tcW w:w="788" w:type="dxa"/>
          </w:tcPr>
          <w:p w14:paraId="0E470662" w14:textId="77777777" w:rsidR="00FF108D" w:rsidRDefault="00000000">
            <w:pPr>
              <w:jc w:val="left"/>
            </w:pPr>
            <w:r>
              <w:rPr>
                <w:b/>
                <w:sz w:val="20"/>
              </w:rPr>
              <w:t>[8]</w:t>
            </w:r>
          </w:p>
        </w:tc>
        <w:tc>
          <w:tcPr>
            <w:tcW w:w="788" w:type="dxa"/>
          </w:tcPr>
          <w:p w14:paraId="55CC8BE8" w14:textId="77777777" w:rsidR="00FF108D" w:rsidRDefault="00000000">
            <w:pPr>
              <w:jc w:val="left"/>
            </w:pPr>
            <w:r>
              <w:rPr>
                <w:b/>
                <w:sz w:val="20"/>
              </w:rPr>
              <w:t>[9]</w:t>
            </w:r>
          </w:p>
        </w:tc>
        <w:tc>
          <w:tcPr>
            <w:tcW w:w="788" w:type="dxa"/>
          </w:tcPr>
          <w:p w14:paraId="232026DD" w14:textId="77777777" w:rsidR="00FF108D" w:rsidRDefault="00000000">
            <w:pPr>
              <w:jc w:val="left"/>
            </w:pPr>
            <w:r>
              <w:rPr>
                <w:b/>
                <w:sz w:val="20"/>
              </w:rPr>
              <w:t>KS</w:t>
            </w:r>
          </w:p>
        </w:tc>
      </w:tr>
      <w:tr w:rsidR="00FF108D" w14:paraId="3860C846" w14:textId="77777777">
        <w:trPr>
          <w:jc w:val="center"/>
        </w:trPr>
        <w:tc>
          <w:tcPr>
            <w:tcW w:w="788" w:type="dxa"/>
          </w:tcPr>
          <w:p w14:paraId="746E12FF" w14:textId="77777777" w:rsidR="00FF108D" w:rsidRDefault="00000000">
            <w:pPr>
              <w:jc w:val="left"/>
            </w:pPr>
            <w:r>
              <w:rPr>
                <w:sz w:val="20"/>
              </w:rPr>
              <w:t>Disease Detection</w:t>
            </w:r>
          </w:p>
        </w:tc>
        <w:tc>
          <w:tcPr>
            <w:tcW w:w="788" w:type="dxa"/>
          </w:tcPr>
          <w:p w14:paraId="3DDBBF91" w14:textId="77777777" w:rsidR="00FF108D" w:rsidRDefault="00000000">
            <w:pPr>
              <w:jc w:val="left"/>
            </w:pPr>
            <w:r>
              <w:rPr>
                <w:sz w:val="20"/>
              </w:rPr>
              <w:t>✅</w:t>
            </w:r>
          </w:p>
        </w:tc>
        <w:tc>
          <w:tcPr>
            <w:tcW w:w="788" w:type="dxa"/>
          </w:tcPr>
          <w:p w14:paraId="3250EC20" w14:textId="77777777" w:rsidR="00FF108D" w:rsidRDefault="00000000">
            <w:pPr>
              <w:jc w:val="left"/>
            </w:pPr>
            <w:r>
              <w:rPr>
                <w:sz w:val="20"/>
              </w:rPr>
              <w:t>✅</w:t>
            </w:r>
          </w:p>
        </w:tc>
        <w:tc>
          <w:tcPr>
            <w:tcW w:w="788" w:type="dxa"/>
          </w:tcPr>
          <w:p w14:paraId="657F6848" w14:textId="77777777" w:rsidR="00FF108D" w:rsidRDefault="00000000">
            <w:pPr>
              <w:jc w:val="left"/>
            </w:pPr>
            <w:r>
              <w:rPr>
                <w:sz w:val="20"/>
              </w:rPr>
              <w:t>✅</w:t>
            </w:r>
          </w:p>
        </w:tc>
        <w:tc>
          <w:tcPr>
            <w:tcW w:w="788" w:type="dxa"/>
          </w:tcPr>
          <w:p w14:paraId="63D07822" w14:textId="77777777" w:rsidR="00FF108D" w:rsidRDefault="00000000">
            <w:pPr>
              <w:jc w:val="left"/>
            </w:pPr>
            <w:r>
              <w:rPr>
                <w:sz w:val="20"/>
              </w:rPr>
              <w:t>✅</w:t>
            </w:r>
          </w:p>
        </w:tc>
        <w:tc>
          <w:tcPr>
            <w:tcW w:w="788" w:type="dxa"/>
          </w:tcPr>
          <w:p w14:paraId="4F9D925B" w14:textId="77777777" w:rsidR="00FF108D" w:rsidRDefault="00000000">
            <w:pPr>
              <w:jc w:val="left"/>
            </w:pPr>
            <w:r>
              <w:rPr>
                <w:sz w:val="20"/>
              </w:rPr>
              <w:t>❌</w:t>
            </w:r>
          </w:p>
        </w:tc>
        <w:tc>
          <w:tcPr>
            <w:tcW w:w="788" w:type="dxa"/>
          </w:tcPr>
          <w:p w14:paraId="6B049D60" w14:textId="77777777" w:rsidR="00FF108D" w:rsidRDefault="00000000">
            <w:pPr>
              <w:jc w:val="left"/>
            </w:pPr>
            <w:r>
              <w:rPr>
                <w:sz w:val="20"/>
              </w:rPr>
              <w:t>❌</w:t>
            </w:r>
          </w:p>
        </w:tc>
        <w:tc>
          <w:tcPr>
            <w:tcW w:w="788" w:type="dxa"/>
          </w:tcPr>
          <w:p w14:paraId="2B16506E" w14:textId="77777777" w:rsidR="00FF108D" w:rsidRDefault="00000000">
            <w:pPr>
              <w:jc w:val="left"/>
            </w:pPr>
            <w:r>
              <w:rPr>
                <w:sz w:val="20"/>
              </w:rPr>
              <w:t>❌</w:t>
            </w:r>
          </w:p>
        </w:tc>
        <w:tc>
          <w:tcPr>
            <w:tcW w:w="788" w:type="dxa"/>
          </w:tcPr>
          <w:p w14:paraId="12185CD0" w14:textId="77777777" w:rsidR="00FF108D" w:rsidRDefault="00000000">
            <w:pPr>
              <w:jc w:val="left"/>
            </w:pPr>
            <w:r>
              <w:rPr>
                <w:sz w:val="20"/>
              </w:rPr>
              <w:t>✅</w:t>
            </w:r>
          </w:p>
        </w:tc>
        <w:tc>
          <w:tcPr>
            <w:tcW w:w="788" w:type="dxa"/>
          </w:tcPr>
          <w:p w14:paraId="4BAD4AAA" w14:textId="77777777" w:rsidR="00FF108D" w:rsidRDefault="00000000">
            <w:pPr>
              <w:jc w:val="left"/>
            </w:pPr>
            <w:r>
              <w:rPr>
                <w:sz w:val="20"/>
              </w:rPr>
              <w:t>❌</w:t>
            </w:r>
          </w:p>
        </w:tc>
        <w:tc>
          <w:tcPr>
            <w:tcW w:w="788" w:type="dxa"/>
          </w:tcPr>
          <w:p w14:paraId="521630F3" w14:textId="77777777" w:rsidR="00FF108D" w:rsidRDefault="00000000">
            <w:pPr>
              <w:jc w:val="left"/>
            </w:pPr>
            <w:r>
              <w:rPr>
                <w:sz w:val="20"/>
              </w:rPr>
              <w:t>✅</w:t>
            </w:r>
          </w:p>
        </w:tc>
      </w:tr>
      <w:tr w:rsidR="00FF108D" w14:paraId="090FF33F" w14:textId="77777777">
        <w:trPr>
          <w:jc w:val="center"/>
        </w:trPr>
        <w:tc>
          <w:tcPr>
            <w:tcW w:w="788" w:type="dxa"/>
          </w:tcPr>
          <w:p w14:paraId="73EFF1C7" w14:textId="77777777" w:rsidR="00FF108D" w:rsidRDefault="00000000">
            <w:pPr>
              <w:jc w:val="left"/>
            </w:pPr>
            <w:r>
              <w:rPr>
                <w:sz w:val="20"/>
              </w:rPr>
              <w:t>Yield/Risk Prediction</w:t>
            </w:r>
          </w:p>
        </w:tc>
        <w:tc>
          <w:tcPr>
            <w:tcW w:w="788" w:type="dxa"/>
          </w:tcPr>
          <w:p w14:paraId="571B6304" w14:textId="77777777" w:rsidR="00FF108D" w:rsidRDefault="00000000">
            <w:pPr>
              <w:jc w:val="left"/>
            </w:pPr>
            <w:r>
              <w:rPr>
                <w:sz w:val="20"/>
              </w:rPr>
              <w:t>✅</w:t>
            </w:r>
          </w:p>
        </w:tc>
        <w:tc>
          <w:tcPr>
            <w:tcW w:w="788" w:type="dxa"/>
          </w:tcPr>
          <w:p w14:paraId="50B276E1" w14:textId="77777777" w:rsidR="00FF108D" w:rsidRDefault="00000000">
            <w:pPr>
              <w:jc w:val="left"/>
            </w:pPr>
            <w:r>
              <w:rPr>
                <w:sz w:val="20"/>
              </w:rPr>
              <w:t>✅</w:t>
            </w:r>
          </w:p>
        </w:tc>
        <w:tc>
          <w:tcPr>
            <w:tcW w:w="788" w:type="dxa"/>
          </w:tcPr>
          <w:p w14:paraId="69877B30" w14:textId="77777777" w:rsidR="00FF108D" w:rsidRDefault="00000000">
            <w:pPr>
              <w:jc w:val="left"/>
            </w:pPr>
            <w:r>
              <w:rPr>
                <w:sz w:val="20"/>
              </w:rPr>
              <w:t>❌</w:t>
            </w:r>
          </w:p>
        </w:tc>
        <w:tc>
          <w:tcPr>
            <w:tcW w:w="788" w:type="dxa"/>
          </w:tcPr>
          <w:p w14:paraId="0D8DDE65" w14:textId="77777777" w:rsidR="00FF108D" w:rsidRDefault="00000000">
            <w:pPr>
              <w:jc w:val="left"/>
            </w:pPr>
            <w:r>
              <w:rPr>
                <w:sz w:val="20"/>
              </w:rPr>
              <w:t>❌</w:t>
            </w:r>
          </w:p>
        </w:tc>
        <w:tc>
          <w:tcPr>
            <w:tcW w:w="788" w:type="dxa"/>
          </w:tcPr>
          <w:p w14:paraId="16998922" w14:textId="77777777" w:rsidR="00FF108D" w:rsidRDefault="00000000">
            <w:pPr>
              <w:jc w:val="left"/>
            </w:pPr>
            <w:r>
              <w:rPr>
                <w:sz w:val="20"/>
              </w:rPr>
              <w:t>✅</w:t>
            </w:r>
          </w:p>
        </w:tc>
        <w:tc>
          <w:tcPr>
            <w:tcW w:w="788" w:type="dxa"/>
          </w:tcPr>
          <w:p w14:paraId="1B2E98EC" w14:textId="77777777" w:rsidR="00FF108D" w:rsidRDefault="00000000">
            <w:pPr>
              <w:jc w:val="left"/>
            </w:pPr>
            <w:r>
              <w:rPr>
                <w:sz w:val="20"/>
              </w:rPr>
              <w:t>✅</w:t>
            </w:r>
          </w:p>
        </w:tc>
        <w:tc>
          <w:tcPr>
            <w:tcW w:w="788" w:type="dxa"/>
          </w:tcPr>
          <w:p w14:paraId="65AD58B8" w14:textId="77777777" w:rsidR="00FF108D" w:rsidRDefault="00000000">
            <w:pPr>
              <w:jc w:val="left"/>
            </w:pPr>
            <w:r>
              <w:rPr>
                <w:sz w:val="20"/>
              </w:rPr>
              <w:t>✅</w:t>
            </w:r>
          </w:p>
        </w:tc>
        <w:tc>
          <w:tcPr>
            <w:tcW w:w="788" w:type="dxa"/>
          </w:tcPr>
          <w:p w14:paraId="46317385" w14:textId="77777777" w:rsidR="00FF108D" w:rsidRDefault="00000000">
            <w:pPr>
              <w:jc w:val="left"/>
            </w:pPr>
            <w:r>
              <w:rPr>
                <w:sz w:val="20"/>
              </w:rPr>
              <w:t>✅</w:t>
            </w:r>
          </w:p>
        </w:tc>
        <w:tc>
          <w:tcPr>
            <w:tcW w:w="788" w:type="dxa"/>
          </w:tcPr>
          <w:p w14:paraId="722985A3" w14:textId="77777777" w:rsidR="00FF108D" w:rsidRDefault="00000000">
            <w:pPr>
              <w:jc w:val="left"/>
            </w:pPr>
            <w:r>
              <w:rPr>
                <w:sz w:val="20"/>
              </w:rPr>
              <w:t>❌</w:t>
            </w:r>
          </w:p>
        </w:tc>
        <w:tc>
          <w:tcPr>
            <w:tcW w:w="788" w:type="dxa"/>
          </w:tcPr>
          <w:p w14:paraId="3DF8B3A1" w14:textId="77777777" w:rsidR="00FF108D" w:rsidRDefault="00000000">
            <w:pPr>
              <w:jc w:val="left"/>
            </w:pPr>
            <w:r>
              <w:rPr>
                <w:sz w:val="20"/>
              </w:rPr>
              <w:t>✅</w:t>
            </w:r>
          </w:p>
        </w:tc>
      </w:tr>
      <w:tr w:rsidR="00FF108D" w14:paraId="44776B19" w14:textId="77777777">
        <w:trPr>
          <w:jc w:val="center"/>
        </w:trPr>
        <w:tc>
          <w:tcPr>
            <w:tcW w:w="788" w:type="dxa"/>
          </w:tcPr>
          <w:p w14:paraId="43F35D80" w14:textId="77777777" w:rsidR="00FF108D" w:rsidRDefault="00000000">
            <w:pPr>
              <w:jc w:val="left"/>
            </w:pPr>
            <w:r>
              <w:rPr>
                <w:sz w:val="20"/>
              </w:rPr>
              <w:t>Satellite Remote Sensing</w:t>
            </w:r>
          </w:p>
        </w:tc>
        <w:tc>
          <w:tcPr>
            <w:tcW w:w="788" w:type="dxa"/>
          </w:tcPr>
          <w:p w14:paraId="6A56D861" w14:textId="77777777" w:rsidR="00FF108D" w:rsidRDefault="00000000">
            <w:pPr>
              <w:jc w:val="left"/>
            </w:pPr>
            <w:r>
              <w:rPr>
                <w:sz w:val="20"/>
              </w:rPr>
              <w:t>❌</w:t>
            </w:r>
          </w:p>
        </w:tc>
        <w:tc>
          <w:tcPr>
            <w:tcW w:w="788" w:type="dxa"/>
          </w:tcPr>
          <w:p w14:paraId="20B7FC1F" w14:textId="77777777" w:rsidR="00FF108D" w:rsidRDefault="00000000">
            <w:pPr>
              <w:jc w:val="left"/>
            </w:pPr>
            <w:r>
              <w:rPr>
                <w:sz w:val="20"/>
              </w:rPr>
              <w:t>❌</w:t>
            </w:r>
          </w:p>
        </w:tc>
        <w:tc>
          <w:tcPr>
            <w:tcW w:w="788" w:type="dxa"/>
          </w:tcPr>
          <w:p w14:paraId="4D5006E7" w14:textId="77777777" w:rsidR="00FF108D" w:rsidRDefault="00000000">
            <w:pPr>
              <w:jc w:val="left"/>
            </w:pPr>
            <w:r>
              <w:rPr>
                <w:sz w:val="20"/>
              </w:rPr>
              <w:t>❌</w:t>
            </w:r>
          </w:p>
        </w:tc>
        <w:tc>
          <w:tcPr>
            <w:tcW w:w="788" w:type="dxa"/>
          </w:tcPr>
          <w:p w14:paraId="1225BD5D" w14:textId="77777777" w:rsidR="00FF108D" w:rsidRDefault="00000000">
            <w:pPr>
              <w:jc w:val="left"/>
            </w:pPr>
            <w:r>
              <w:rPr>
                <w:sz w:val="20"/>
              </w:rPr>
              <w:t>❌</w:t>
            </w:r>
          </w:p>
        </w:tc>
        <w:tc>
          <w:tcPr>
            <w:tcW w:w="788" w:type="dxa"/>
          </w:tcPr>
          <w:p w14:paraId="4CDE4C69" w14:textId="77777777" w:rsidR="00FF108D" w:rsidRDefault="00000000">
            <w:pPr>
              <w:jc w:val="left"/>
            </w:pPr>
            <w:r>
              <w:rPr>
                <w:sz w:val="20"/>
              </w:rPr>
              <w:t>✅</w:t>
            </w:r>
          </w:p>
        </w:tc>
        <w:tc>
          <w:tcPr>
            <w:tcW w:w="788" w:type="dxa"/>
          </w:tcPr>
          <w:p w14:paraId="072637C2" w14:textId="77777777" w:rsidR="00FF108D" w:rsidRDefault="00000000">
            <w:pPr>
              <w:jc w:val="left"/>
            </w:pPr>
            <w:r>
              <w:rPr>
                <w:sz w:val="20"/>
              </w:rPr>
              <w:t>✅</w:t>
            </w:r>
          </w:p>
        </w:tc>
        <w:tc>
          <w:tcPr>
            <w:tcW w:w="788" w:type="dxa"/>
          </w:tcPr>
          <w:p w14:paraId="6035B842" w14:textId="77777777" w:rsidR="00FF108D" w:rsidRDefault="00000000">
            <w:pPr>
              <w:jc w:val="left"/>
            </w:pPr>
            <w:r>
              <w:rPr>
                <w:sz w:val="20"/>
              </w:rPr>
              <w:t>✅</w:t>
            </w:r>
          </w:p>
        </w:tc>
        <w:tc>
          <w:tcPr>
            <w:tcW w:w="788" w:type="dxa"/>
          </w:tcPr>
          <w:p w14:paraId="07EAB151" w14:textId="77777777" w:rsidR="00FF108D" w:rsidRDefault="00000000">
            <w:pPr>
              <w:jc w:val="left"/>
            </w:pPr>
            <w:r>
              <w:rPr>
                <w:sz w:val="20"/>
              </w:rPr>
              <w:t>❌</w:t>
            </w:r>
          </w:p>
        </w:tc>
        <w:tc>
          <w:tcPr>
            <w:tcW w:w="788" w:type="dxa"/>
          </w:tcPr>
          <w:p w14:paraId="51A13522" w14:textId="77777777" w:rsidR="00FF108D" w:rsidRDefault="00000000">
            <w:pPr>
              <w:jc w:val="left"/>
            </w:pPr>
            <w:r>
              <w:rPr>
                <w:sz w:val="20"/>
              </w:rPr>
              <w:t>❌</w:t>
            </w:r>
          </w:p>
        </w:tc>
        <w:tc>
          <w:tcPr>
            <w:tcW w:w="788" w:type="dxa"/>
          </w:tcPr>
          <w:p w14:paraId="308048D9" w14:textId="77777777" w:rsidR="00FF108D" w:rsidRDefault="00000000">
            <w:pPr>
              <w:jc w:val="left"/>
            </w:pPr>
            <w:r>
              <w:rPr>
                <w:sz w:val="20"/>
              </w:rPr>
              <w:t>✅</w:t>
            </w:r>
          </w:p>
        </w:tc>
      </w:tr>
      <w:tr w:rsidR="00FF108D" w14:paraId="4EA34A31" w14:textId="77777777">
        <w:trPr>
          <w:jc w:val="center"/>
        </w:trPr>
        <w:tc>
          <w:tcPr>
            <w:tcW w:w="788" w:type="dxa"/>
          </w:tcPr>
          <w:p w14:paraId="345475C0" w14:textId="77777777" w:rsidR="00FF108D" w:rsidRDefault="00000000">
            <w:pPr>
              <w:jc w:val="left"/>
            </w:pPr>
            <w:r>
              <w:rPr>
                <w:sz w:val="20"/>
              </w:rPr>
              <w:t>LLM Conversational Advisory</w:t>
            </w:r>
          </w:p>
        </w:tc>
        <w:tc>
          <w:tcPr>
            <w:tcW w:w="788" w:type="dxa"/>
          </w:tcPr>
          <w:p w14:paraId="27360E29" w14:textId="77777777" w:rsidR="00FF108D" w:rsidRDefault="00000000">
            <w:pPr>
              <w:jc w:val="left"/>
            </w:pPr>
            <w:r>
              <w:rPr>
                <w:sz w:val="20"/>
              </w:rPr>
              <w:t>❌</w:t>
            </w:r>
          </w:p>
        </w:tc>
        <w:tc>
          <w:tcPr>
            <w:tcW w:w="788" w:type="dxa"/>
          </w:tcPr>
          <w:p w14:paraId="5FC9F257" w14:textId="77777777" w:rsidR="00FF108D" w:rsidRDefault="00000000">
            <w:pPr>
              <w:jc w:val="left"/>
            </w:pPr>
            <w:r>
              <w:rPr>
                <w:sz w:val="20"/>
              </w:rPr>
              <w:t>❌</w:t>
            </w:r>
          </w:p>
        </w:tc>
        <w:tc>
          <w:tcPr>
            <w:tcW w:w="788" w:type="dxa"/>
          </w:tcPr>
          <w:p w14:paraId="6162DD54" w14:textId="77777777" w:rsidR="00FF108D" w:rsidRDefault="00000000">
            <w:pPr>
              <w:jc w:val="left"/>
            </w:pPr>
            <w:r>
              <w:rPr>
                <w:sz w:val="20"/>
              </w:rPr>
              <w:t>❌</w:t>
            </w:r>
          </w:p>
        </w:tc>
        <w:tc>
          <w:tcPr>
            <w:tcW w:w="788" w:type="dxa"/>
          </w:tcPr>
          <w:p w14:paraId="28D1C4AC" w14:textId="77777777" w:rsidR="00FF108D" w:rsidRDefault="00000000">
            <w:pPr>
              <w:jc w:val="left"/>
            </w:pPr>
            <w:r>
              <w:rPr>
                <w:sz w:val="20"/>
              </w:rPr>
              <w:t>❌</w:t>
            </w:r>
          </w:p>
        </w:tc>
        <w:tc>
          <w:tcPr>
            <w:tcW w:w="788" w:type="dxa"/>
          </w:tcPr>
          <w:p w14:paraId="1272B635" w14:textId="77777777" w:rsidR="00FF108D" w:rsidRDefault="00000000">
            <w:pPr>
              <w:jc w:val="left"/>
            </w:pPr>
            <w:r>
              <w:rPr>
                <w:sz w:val="20"/>
              </w:rPr>
              <w:t>❌</w:t>
            </w:r>
          </w:p>
        </w:tc>
        <w:tc>
          <w:tcPr>
            <w:tcW w:w="788" w:type="dxa"/>
          </w:tcPr>
          <w:p w14:paraId="55C4B9D0" w14:textId="77777777" w:rsidR="00FF108D" w:rsidRDefault="00000000">
            <w:pPr>
              <w:jc w:val="left"/>
            </w:pPr>
            <w:r>
              <w:rPr>
                <w:sz w:val="20"/>
              </w:rPr>
              <w:t>❌</w:t>
            </w:r>
          </w:p>
        </w:tc>
        <w:tc>
          <w:tcPr>
            <w:tcW w:w="788" w:type="dxa"/>
          </w:tcPr>
          <w:p w14:paraId="771940FE" w14:textId="77777777" w:rsidR="00FF108D" w:rsidRDefault="00000000">
            <w:pPr>
              <w:jc w:val="left"/>
            </w:pPr>
            <w:r>
              <w:rPr>
                <w:sz w:val="20"/>
              </w:rPr>
              <w:t>❌</w:t>
            </w:r>
          </w:p>
        </w:tc>
        <w:tc>
          <w:tcPr>
            <w:tcW w:w="788" w:type="dxa"/>
          </w:tcPr>
          <w:p w14:paraId="1EDF47B6" w14:textId="77777777" w:rsidR="00FF108D" w:rsidRDefault="00000000">
            <w:pPr>
              <w:jc w:val="left"/>
            </w:pPr>
            <w:r>
              <w:rPr>
                <w:sz w:val="20"/>
              </w:rPr>
              <w:t>❌</w:t>
            </w:r>
          </w:p>
        </w:tc>
        <w:tc>
          <w:tcPr>
            <w:tcW w:w="788" w:type="dxa"/>
          </w:tcPr>
          <w:p w14:paraId="76CED945" w14:textId="77777777" w:rsidR="00FF108D" w:rsidRDefault="00000000">
            <w:pPr>
              <w:jc w:val="left"/>
            </w:pPr>
            <w:r>
              <w:rPr>
                <w:sz w:val="20"/>
              </w:rPr>
              <w:t>✅</w:t>
            </w:r>
          </w:p>
        </w:tc>
        <w:tc>
          <w:tcPr>
            <w:tcW w:w="788" w:type="dxa"/>
          </w:tcPr>
          <w:p w14:paraId="78722932" w14:textId="77777777" w:rsidR="00FF108D" w:rsidRDefault="00000000">
            <w:pPr>
              <w:jc w:val="left"/>
            </w:pPr>
            <w:r>
              <w:rPr>
                <w:sz w:val="20"/>
              </w:rPr>
              <w:t>✅</w:t>
            </w:r>
          </w:p>
        </w:tc>
      </w:tr>
      <w:tr w:rsidR="00FF108D" w14:paraId="4904C56F" w14:textId="77777777">
        <w:trPr>
          <w:jc w:val="center"/>
        </w:trPr>
        <w:tc>
          <w:tcPr>
            <w:tcW w:w="788" w:type="dxa"/>
          </w:tcPr>
          <w:p w14:paraId="69620A59" w14:textId="77777777" w:rsidR="00FF108D" w:rsidRDefault="00000000">
            <w:pPr>
              <w:jc w:val="left"/>
            </w:pPr>
            <w:r>
              <w:rPr>
                <w:sz w:val="20"/>
              </w:rPr>
              <w:t>Financial Management (P&amp;L)</w:t>
            </w:r>
          </w:p>
        </w:tc>
        <w:tc>
          <w:tcPr>
            <w:tcW w:w="788" w:type="dxa"/>
          </w:tcPr>
          <w:p w14:paraId="7133DC49" w14:textId="77777777" w:rsidR="00FF108D" w:rsidRDefault="00000000">
            <w:pPr>
              <w:jc w:val="left"/>
            </w:pPr>
            <w:r>
              <w:rPr>
                <w:sz w:val="20"/>
              </w:rPr>
              <w:t>❌</w:t>
            </w:r>
          </w:p>
        </w:tc>
        <w:tc>
          <w:tcPr>
            <w:tcW w:w="788" w:type="dxa"/>
          </w:tcPr>
          <w:p w14:paraId="6D96C232" w14:textId="77777777" w:rsidR="00FF108D" w:rsidRDefault="00000000">
            <w:pPr>
              <w:jc w:val="left"/>
            </w:pPr>
            <w:r>
              <w:rPr>
                <w:sz w:val="20"/>
              </w:rPr>
              <w:t>❌</w:t>
            </w:r>
          </w:p>
        </w:tc>
        <w:tc>
          <w:tcPr>
            <w:tcW w:w="788" w:type="dxa"/>
          </w:tcPr>
          <w:p w14:paraId="4BA4E4BC" w14:textId="77777777" w:rsidR="00FF108D" w:rsidRDefault="00000000">
            <w:pPr>
              <w:jc w:val="left"/>
            </w:pPr>
            <w:r>
              <w:rPr>
                <w:sz w:val="20"/>
              </w:rPr>
              <w:t>❌</w:t>
            </w:r>
          </w:p>
        </w:tc>
        <w:tc>
          <w:tcPr>
            <w:tcW w:w="788" w:type="dxa"/>
          </w:tcPr>
          <w:p w14:paraId="0FE7E1C8" w14:textId="77777777" w:rsidR="00FF108D" w:rsidRDefault="00000000">
            <w:pPr>
              <w:jc w:val="left"/>
            </w:pPr>
            <w:r>
              <w:rPr>
                <w:sz w:val="20"/>
              </w:rPr>
              <w:t>❌</w:t>
            </w:r>
          </w:p>
        </w:tc>
        <w:tc>
          <w:tcPr>
            <w:tcW w:w="788" w:type="dxa"/>
          </w:tcPr>
          <w:p w14:paraId="4DCD7532" w14:textId="77777777" w:rsidR="00FF108D" w:rsidRDefault="00000000">
            <w:pPr>
              <w:jc w:val="left"/>
            </w:pPr>
            <w:r>
              <w:rPr>
                <w:sz w:val="20"/>
              </w:rPr>
              <w:t>❌</w:t>
            </w:r>
          </w:p>
        </w:tc>
        <w:tc>
          <w:tcPr>
            <w:tcW w:w="788" w:type="dxa"/>
          </w:tcPr>
          <w:p w14:paraId="5E15DA33" w14:textId="77777777" w:rsidR="00FF108D" w:rsidRDefault="00000000">
            <w:pPr>
              <w:jc w:val="left"/>
            </w:pPr>
            <w:r>
              <w:rPr>
                <w:sz w:val="20"/>
              </w:rPr>
              <w:t>❌</w:t>
            </w:r>
          </w:p>
        </w:tc>
        <w:tc>
          <w:tcPr>
            <w:tcW w:w="788" w:type="dxa"/>
          </w:tcPr>
          <w:p w14:paraId="0760CAF8" w14:textId="77777777" w:rsidR="00FF108D" w:rsidRDefault="00000000">
            <w:pPr>
              <w:jc w:val="left"/>
            </w:pPr>
            <w:r>
              <w:rPr>
                <w:sz w:val="20"/>
              </w:rPr>
              <w:t>❌</w:t>
            </w:r>
          </w:p>
        </w:tc>
        <w:tc>
          <w:tcPr>
            <w:tcW w:w="788" w:type="dxa"/>
          </w:tcPr>
          <w:p w14:paraId="275749E9" w14:textId="77777777" w:rsidR="00FF108D" w:rsidRDefault="00000000">
            <w:pPr>
              <w:jc w:val="left"/>
            </w:pPr>
            <w:r>
              <w:rPr>
                <w:sz w:val="20"/>
              </w:rPr>
              <w:t>❌</w:t>
            </w:r>
          </w:p>
        </w:tc>
        <w:tc>
          <w:tcPr>
            <w:tcW w:w="788" w:type="dxa"/>
          </w:tcPr>
          <w:p w14:paraId="5ABB43DD" w14:textId="77777777" w:rsidR="00FF108D" w:rsidRDefault="00000000">
            <w:pPr>
              <w:jc w:val="left"/>
            </w:pPr>
            <w:r>
              <w:rPr>
                <w:sz w:val="20"/>
              </w:rPr>
              <w:t>❌</w:t>
            </w:r>
          </w:p>
        </w:tc>
        <w:tc>
          <w:tcPr>
            <w:tcW w:w="788" w:type="dxa"/>
          </w:tcPr>
          <w:p w14:paraId="5D27556B" w14:textId="77777777" w:rsidR="00FF108D" w:rsidRDefault="00000000">
            <w:pPr>
              <w:jc w:val="left"/>
            </w:pPr>
            <w:r>
              <w:rPr>
                <w:sz w:val="20"/>
              </w:rPr>
              <w:t>✅</w:t>
            </w:r>
          </w:p>
        </w:tc>
      </w:tr>
      <w:tr w:rsidR="00FF108D" w14:paraId="3D37D814" w14:textId="77777777">
        <w:trPr>
          <w:jc w:val="center"/>
        </w:trPr>
        <w:tc>
          <w:tcPr>
            <w:tcW w:w="788" w:type="dxa"/>
          </w:tcPr>
          <w:p w14:paraId="57170BD0" w14:textId="77777777" w:rsidR="00FF108D" w:rsidRDefault="00000000">
            <w:pPr>
              <w:jc w:val="left"/>
            </w:pPr>
            <w:r>
              <w:rPr>
                <w:sz w:val="20"/>
              </w:rPr>
              <w:t>Carbon Credit Estimation</w:t>
            </w:r>
          </w:p>
        </w:tc>
        <w:tc>
          <w:tcPr>
            <w:tcW w:w="788" w:type="dxa"/>
          </w:tcPr>
          <w:p w14:paraId="2A2D1842" w14:textId="77777777" w:rsidR="00FF108D" w:rsidRDefault="00000000">
            <w:pPr>
              <w:jc w:val="left"/>
            </w:pPr>
            <w:r>
              <w:rPr>
                <w:sz w:val="20"/>
              </w:rPr>
              <w:t>❌</w:t>
            </w:r>
          </w:p>
        </w:tc>
        <w:tc>
          <w:tcPr>
            <w:tcW w:w="788" w:type="dxa"/>
          </w:tcPr>
          <w:p w14:paraId="1F0872D2" w14:textId="77777777" w:rsidR="00FF108D" w:rsidRDefault="00000000">
            <w:pPr>
              <w:jc w:val="left"/>
            </w:pPr>
            <w:r>
              <w:rPr>
                <w:sz w:val="20"/>
              </w:rPr>
              <w:t>❌</w:t>
            </w:r>
          </w:p>
        </w:tc>
        <w:tc>
          <w:tcPr>
            <w:tcW w:w="788" w:type="dxa"/>
          </w:tcPr>
          <w:p w14:paraId="2229A9C6" w14:textId="77777777" w:rsidR="00FF108D" w:rsidRDefault="00000000">
            <w:pPr>
              <w:jc w:val="left"/>
            </w:pPr>
            <w:r>
              <w:rPr>
                <w:sz w:val="20"/>
              </w:rPr>
              <w:t>❌</w:t>
            </w:r>
          </w:p>
        </w:tc>
        <w:tc>
          <w:tcPr>
            <w:tcW w:w="788" w:type="dxa"/>
          </w:tcPr>
          <w:p w14:paraId="3362CF59" w14:textId="77777777" w:rsidR="00FF108D" w:rsidRDefault="00000000">
            <w:pPr>
              <w:jc w:val="left"/>
            </w:pPr>
            <w:r>
              <w:rPr>
                <w:sz w:val="20"/>
              </w:rPr>
              <w:t>❌</w:t>
            </w:r>
          </w:p>
        </w:tc>
        <w:tc>
          <w:tcPr>
            <w:tcW w:w="788" w:type="dxa"/>
          </w:tcPr>
          <w:p w14:paraId="70B94892" w14:textId="77777777" w:rsidR="00FF108D" w:rsidRDefault="00000000">
            <w:pPr>
              <w:jc w:val="left"/>
            </w:pPr>
            <w:r>
              <w:rPr>
                <w:sz w:val="20"/>
              </w:rPr>
              <w:t>❌</w:t>
            </w:r>
          </w:p>
        </w:tc>
        <w:tc>
          <w:tcPr>
            <w:tcW w:w="788" w:type="dxa"/>
          </w:tcPr>
          <w:p w14:paraId="0F21EE92" w14:textId="77777777" w:rsidR="00FF108D" w:rsidRDefault="00000000">
            <w:pPr>
              <w:jc w:val="left"/>
            </w:pPr>
            <w:r>
              <w:rPr>
                <w:sz w:val="20"/>
              </w:rPr>
              <w:t>❌</w:t>
            </w:r>
          </w:p>
        </w:tc>
        <w:tc>
          <w:tcPr>
            <w:tcW w:w="788" w:type="dxa"/>
          </w:tcPr>
          <w:p w14:paraId="23CA0F50" w14:textId="77777777" w:rsidR="00FF108D" w:rsidRDefault="00000000">
            <w:pPr>
              <w:jc w:val="left"/>
            </w:pPr>
            <w:r>
              <w:rPr>
                <w:sz w:val="20"/>
              </w:rPr>
              <w:t>❌</w:t>
            </w:r>
          </w:p>
        </w:tc>
        <w:tc>
          <w:tcPr>
            <w:tcW w:w="788" w:type="dxa"/>
          </w:tcPr>
          <w:p w14:paraId="19BA335A" w14:textId="77777777" w:rsidR="00FF108D" w:rsidRDefault="00000000">
            <w:pPr>
              <w:jc w:val="left"/>
            </w:pPr>
            <w:r>
              <w:rPr>
                <w:sz w:val="20"/>
              </w:rPr>
              <w:t>❌</w:t>
            </w:r>
          </w:p>
        </w:tc>
        <w:tc>
          <w:tcPr>
            <w:tcW w:w="788" w:type="dxa"/>
          </w:tcPr>
          <w:p w14:paraId="1750BB85" w14:textId="77777777" w:rsidR="00FF108D" w:rsidRDefault="00000000">
            <w:pPr>
              <w:jc w:val="left"/>
            </w:pPr>
            <w:r>
              <w:rPr>
                <w:sz w:val="20"/>
              </w:rPr>
              <w:t>❌</w:t>
            </w:r>
          </w:p>
        </w:tc>
        <w:tc>
          <w:tcPr>
            <w:tcW w:w="788" w:type="dxa"/>
          </w:tcPr>
          <w:p w14:paraId="0F369D29" w14:textId="77777777" w:rsidR="00FF108D" w:rsidRDefault="00000000">
            <w:pPr>
              <w:jc w:val="left"/>
            </w:pPr>
            <w:r>
              <w:rPr>
                <w:sz w:val="20"/>
              </w:rPr>
              <w:t>✅</w:t>
            </w:r>
          </w:p>
        </w:tc>
      </w:tr>
      <w:tr w:rsidR="00FF108D" w14:paraId="54447F15" w14:textId="77777777">
        <w:trPr>
          <w:jc w:val="center"/>
        </w:trPr>
        <w:tc>
          <w:tcPr>
            <w:tcW w:w="788" w:type="dxa"/>
          </w:tcPr>
          <w:p w14:paraId="22695B39" w14:textId="77777777" w:rsidR="00FF108D" w:rsidRDefault="00000000">
            <w:pPr>
              <w:jc w:val="left"/>
            </w:pPr>
            <w:r>
              <w:rPr>
                <w:sz w:val="20"/>
              </w:rPr>
              <w:t>Multilingual + Voice</w:t>
            </w:r>
          </w:p>
        </w:tc>
        <w:tc>
          <w:tcPr>
            <w:tcW w:w="788" w:type="dxa"/>
          </w:tcPr>
          <w:p w14:paraId="3EDD5906" w14:textId="77777777" w:rsidR="00FF108D" w:rsidRDefault="00000000">
            <w:pPr>
              <w:jc w:val="left"/>
            </w:pPr>
            <w:r>
              <w:rPr>
                <w:sz w:val="20"/>
              </w:rPr>
              <w:t>❌</w:t>
            </w:r>
          </w:p>
        </w:tc>
        <w:tc>
          <w:tcPr>
            <w:tcW w:w="788" w:type="dxa"/>
          </w:tcPr>
          <w:p w14:paraId="4CAD0150" w14:textId="77777777" w:rsidR="00FF108D" w:rsidRDefault="00000000">
            <w:pPr>
              <w:jc w:val="left"/>
            </w:pPr>
            <w:r>
              <w:rPr>
                <w:sz w:val="20"/>
              </w:rPr>
              <w:t>❌</w:t>
            </w:r>
          </w:p>
        </w:tc>
        <w:tc>
          <w:tcPr>
            <w:tcW w:w="788" w:type="dxa"/>
          </w:tcPr>
          <w:p w14:paraId="24183481" w14:textId="77777777" w:rsidR="00FF108D" w:rsidRDefault="00000000">
            <w:pPr>
              <w:jc w:val="left"/>
            </w:pPr>
            <w:r>
              <w:rPr>
                <w:sz w:val="20"/>
              </w:rPr>
              <w:t>❌</w:t>
            </w:r>
          </w:p>
        </w:tc>
        <w:tc>
          <w:tcPr>
            <w:tcW w:w="788" w:type="dxa"/>
          </w:tcPr>
          <w:p w14:paraId="4FA2F58E" w14:textId="77777777" w:rsidR="00FF108D" w:rsidRDefault="00000000">
            <w:pPr>
              <w:jc w:val="left"/>
            </w:pPr>
            <w:r>
              <w:rPr>
                <w:sz w:val="20"/>
              </w:rPr>
              <w:t>❌</w:t>
            </w:r>
          </w:p>
        </w:tc>
        <w:tc>
          <w:tcPr>
            <w:tcW w:w="788" w:type="dxa"/>
          </w:tcPr>
          <w:p w14:paraId="39B3275F" w14:textId="77777777" w:rsidR="00FF108D" w:rsidRDefault="00000000">
            <w:pPr>
              <w:jc w:val="left"/>
            </w:pPr>
            <w:r>
              <w:rPr>
                <w:sz w:val="20"/>
              </w:rPr>
              <w:t>❌</w:t>
            </w:r>
          </w:p>
        </w:tc>
        <w:tc>
          <w:tcPr>
            <w:tcW w:w="788" w:type="dxa"/>
          </w:tcPr>
          <w:p w14:paraId="28FA38BC" w14:textId="77777777" w:rsidR="00FF108D" w:rsidRDefault="00000000">
            <w:pPr>
              <w:jc w:val="left"/>
            </w:pPr>
            <w:r>
              <w:rPr>
                <w:sz w:val="20"/>
              </w:rPr>
              <w:t>❌</w:t>
            </w:r>
          </w:p>
        </w:tc>
        <w:tc>
          <w:tcPr>
            <w:tcW w:w="788" w:type="dxa"/>
          </w:tcPr>
          <w:p w14:paraId="225F5A3E" w14:textId="77777777" w:rsidR="00FF108D" w:rsidRDefault="00000000">
            <w:pPr>
              <w:jc w:val="left"/>
            </w:pPr>
            <w:r>
              <w:rPr>
                <w:sz w:val="20"/>
              </w:rPr>
              <w:t>❌</w:t>
            </w:r>
          </w:p>
        </w:tc>
        <w:tc>
          <w:tcPr>
            <w:tcW w:w="788" w:type="dxa"/>
          </w:tcPr>
          <w:p w14:paraId="3F15BD1D" w14:textId="77777777" w:rsidR="00FF108D" w:rsidRDefault="00000000">
            <w:pPr>
              <w:jc w:val="left"/>
            </w:pPr>
            <w:r>
              <w:rPr>
                <w:sz w:val="20"/>
              </w:rPr>
              <w:t>❌</w:t>
            </w:r>
          </w:p>
        </w:tc>
        <w:tc>
          <w:tcPr>
            <w:tcW w:w="788" w:type="dxa"/>
          </w:tcPr>
          <w:p w14:paraId="4004CB0A" w14:textId="77777777" w:rsidR="00FF108D" w:rsidRDefault="00000000">
            <w:pPr>
              <w:jc w:val="left"/>
            </w:pPr>
            <w:r>
              <w:rPr>
                <w:sz w:val="20"/>
              </w:rPr>
              <w:t>❌</w:t>
            </w:r>
          </w:p>
        </w:tc>
        <w:tc>
          <w:tcPr>
            <w:tcW w:w="788" w:type="dxa"/>
          </w:tcPr>
          <w:p w14:paraId="12EE1FBE" w14:textId="77777777" w:rsidR="00FF108D" w:rsidRDefault="00000000">
            <w:pPr>
              <w:jc w:val="left"/>
            </w:pPr>
            <w:r>
              <w:rPr>
                <w:sz w:val="20"/>
              </w:rPr>
              <w:t>✅</w:t>
            </w:r>
          </w:p>
        </w:tc>
      </w:tr>
      <w:tr w:rsidR="00FF108D" w14:paraId="02AF7D1A" w14:textId="77777777">
        <w:trPr>
          <w:jc w:val="center"/>
        </w:trPr>
        <w:tc>
          <w:tcPr>
            <w:tcW w:w="788" w:type="dxa"/>
          </w:tcPr>
          <w:p w14:paraId="62CC3845" w14:textId="77777777" w:rsidR="00FF108D" w:rsidRDefault="00000000">
            <w:pPr>
              <w:jc w:val="left"/>
            </w:pPr>
            <w:r>
              <w:rPr>
                <w:sz w:val="20"/>
              </w:rPr>
              <w:t>Explainable AI (XAI)</w:t>
            </w:r>
          </w:p>
        </w:tc>
        <w:tc>
          <w:tcPr>
            <w:tcW w:w="788" w:type="dxa"/>
          </w:tcPr>
          <w:p w14:paraId="4F97A1A2" w14:textId="77777777" w:rsidR="00FF108D" w:rsidRDefault="00000000">
            <w:pPr>
              <w:jc w:val="left"/>
            </w:pPr>
            <w:r>
              <w:rPr>
                <w:sz w:val="20"/>
              </w:rPr>
              <w:t>❌</w:t>
            </w:r>
          </w:p>
        </w:tc>
        <w:tc>
          <w:tcPr>
            <w:tcW w:w="788" w:type="dxa"/>
          </w:tcPr>
          <w:p w14:paraId="07209348" w14:textId="77777777" w:rsidR="00FF108D" w:rsidRDefault="00000000">
            <w:pPr>
              <w:jc w:val="left"/>
            </w:pPr>
            <w:r>
              <w:rPr>
                <w:sz w:val="20"/>
              </w:rPr>
              <w:t>❌</w:t>
            </w:r>
          </w:p>
        </w:tc>
        <w:tc>
          <w:tcPr>
            <w:tcW w:w="788" w:type="dxa"/>
          </w:tcPr>
          <w:p w14:paraId="07BED2F4" w14:textId="77777777" w:rsidR="00FF108D" w:rsidRDefault="00000000">
            <w:pPr>
              <w:jc w:val="left"/>
            </w:pPr>
            <w:r>
              <w:rPr>
                <w:sz w:val="20"/>
              </w:rPr>
              <w:t>❌</w:t>
            </w:r>
          </w:p>
        </w:tc>
        <w:tc>
          <w:tcPr>
            <w:tcW w:w="788" w:type="dxa"/>
          </w:tcPr>
          <w:p w14:paraId="3EAF8B0B" w14:textId="77777777" w:rsidR="00FF108D" w:rsidRDefault="00000000">
            <w:pPr>
              <w:jc w:val="left"/>
            </w:pPr>
            <w:r>
              <w:rPr>
                <w:sz w:val="20"/>
              </w:rPr>
              <w:t>❌</w:t>
            </w:r>
          </w:p>
        </w:tc>
        <w:tc>
          <w:tcPr>
            <w:tcW w:w="788" w:type="dxa"/>
          </w:tcPr>
          <w:p w14:paraId="6F760BDF" w14:textId="77777777" w:rsidR="00FF108D" w:rsidRDefault="00000000">
            <w:pPr>
              <w:jc w:val="left"/>
            </w:pPr>
            <w:r>
              <w:rPr>
                <w:sz w:val="20"/>
              </w:rPr>
              <w:t>❌</w:t>
            </w:r>
          </w:p>
        </w:tc>
        <w:tc>
          <w:tcPr>
            <w:tcW w:w="788" w:type="dxa"/>
          </w:tcPr>
          <w:p w14:paraId="1EB252EA" w14:textId="77777777" w:rsidR="00FF108D" w:rsidRDefault="00000000">
            <w:pPr>
              <w:jc w:val="left"/>
            </w:pPr>
            <w:r>
              <w:rPr>
                <w:sz w:val="20"/>
              </w:rPr>
              <w:t>❌</w:t>
            </w:r>
          </w:p>
        </w:tc>
        <w:tc>
          <w:tcPr>
            <w:tcW w:w="788" w:type="dxa"/>
          </w:tcPr>
          <w:p w14:paraId="3A2399E0" w14:textId="77777777" w:rsidR="00FF108D" w:rsidRDefault="00000000">
            <w:pPr>
              <w:jc w:val="left"/>
            </w:pPr>
            <w:r>
              <w:rPr>
                <w:sz w:val="20"/>
              </w:rPr>
              <w:t>❌</w:t>
            </w:r>
          </w:p>
        </w:tc>
        <w:tc>
          <w:tcPr>
            <w:tcW w:w="788" w:type="dxa"/>
          </w:tcPr>
          <w:p w14:paraId="02D2E911" w14:textId="77777777" w:rsidR="00FF108D" w:rsidRDefault="00000000">
            <w:pPr>
              <w:jc w:val="left"/>
            </w:pPr>
            <w:r>
              <w:rPr>
                <w:sz w:val="20"/>
              </w:rPr>
              <w:t>❌</w:t>
            </w:r>
          </w:p>
        </w:tc>
        <w:tc>
          <w:tcPr>
            <w:tcW w:w="788" w:type="dxa"/>
          </w:tcPr>
          <w:p w14:paraId="7043D79D" w14:textId="77777777" w:rsidR="00FF108D" w:rsidRDefault="00000000">
            <w:pPr>
              <w:jc w:val="left"/>
            </w:pPr>
            <w:r>
              <w:rPr>
                <w:sz w:val="20"/>
              </w:rPr>
              <w:t>❌</w:t>
            </w:r>
          </w:p>
        </w:tc>
        <w:tc>
          <w:tcPr>
            <w:tcW w:w="788" w:type="dxa"/>
          </w:tcPr>
          <w:p w14:paraId="75B382D8" w14:textId="77777777" w:rsidR="00FF108D" w:rsidRDefault="00000000">
            <w:pPr>
              <w:jc w:val="left"/>
            </w:pPr>
            <w:r>
              <w:rPr>
                <w:sz w:val="20"/>
              </w:rPr>
              <w:t>✅</w:t>
            </w:r>
          </w:p>
        </w:tc>
      </w:tr>
    </w:tbl>
    <w:p w14:paraId="215EFFD3" w14:textId="77777777" w:rsidR="00FF108D" w:rsidRDefault="00FF108D"/>
    <w:p w14:paraId="54891007" w14:textId="77777777" w:rsidR="00FF108D" w:rsidRDefault="00000000">
      <w:r>
        <w:t>*KS = KrishiSaarthi*</w:t>
      </w:r>
    </w:p>
    <w:p w14:paraId="2938CD3D" w14:textId="77777777" w:rsidR="00FF108D" w:rsidRDefault="00000000">
      <w:r>
        <w:t xml:space="preserve">This matrix confirms that KrishiSaarthi is the </w:t>
      </w:r>
      <w:r>
        <w:rPr>
          <w:b/>
        </w:rPr>
        <w:t>first platform to address all eight dimensions</w:t>
      </w:r>
      <w:r>
        <w:t xml:space="preserve"> within a single integrated system. The three entirely novel contributions (LLM advisory, financial management, and carbon credit estimation) represent the most significant gaps in the existing literature.</w:t>
      </w:r>
    </w:p>
    <w:p w14:paraId="032657D5" w14:textId="64C643B6" w:rsidR="00FF108D" w:rsidRDefault="00FF108D"/>
    <w:p w14:paraId="6BED4ABD" w14:textId="77777777" w:rsidR="00362B5D" w:rsidRDefault="00362B5D"/>
    <w:p w14:paraId="3D11A242" w14:textId="77777777" w:rsidR="00362B5D" w:rsidRDefault="00362B5D"/>
    <w:p w14:paraId="27DADF81" w14:textId="77777777" w:rsidR="00362B5D" w:rsidRDefault="00362B5D"/>
    <w:p w14:paraId="068D3E7E" w14:textId="77777777" w:rsidR="00362B5D" w:rsidRDefault="00362B5D"/>
    <w:p w14:paraId="71044278" w14:textId="77777777" w:rsidR="00FF108D" w:rsidRDefault="00000000">
      <w:pPr>
        <w:jc w:val="center"/>
      </w:pPr>
      <w:r>
        <w:rPr>
          <w:b/>
          <w:sz w:val="28"/>
        </w:rPr>
        <w:lastRenderedPageBreak/>
        <w:t>3. Research Methodology</w:t>
      </w:r>
    </w:p>
    <w:p w14:paraId="4B76E95C" w14:textId="77777777" w:rsidR="00FF108D" w:rsidRDefault="00000000">
      <w:r>
        <w:t>This chapter presents the system architecture, flowcharts, logical diagrams, technology stack, machine learning pipeline, database design, security architecture, and deployment infrastructure that constitute the research methodology of the KrishiSaarthi platform.</w:t>
      </w:r>
    </w:p>
    <w:p w14:paraId="2BE35141" w14:textId="77777777" w:rsidR="00FF108D" w:rsidRDefault="00000000">
      <w:pPr>
        <w:pStyle w:val="Heading2"/>
      </w:pPr>
      <w:r>
        <w:rPr>
          <w:rFonts w:ascii="Times New Roman" w:hAnsi="Times New Roman"/>
        </w:rPr>
        <w:t>3.1 System Architecture and Logical Design</w:t>
      </w:r>
    </w:p>
    <w:p w14:paraId="4AB0F47E" w14:textId="77777777" w:rsidR="00FF108D" w:rsidRDefault="00000000">
      <w:r>
        <w:t>KrishiSaarthi is built on a layered, service-oriented architecture with four tiers, following the separation-of-concerns principle to enable independent scalability, testability, and deployment of each layer.</w:t>
      </w:r>
    </w:p>
    <w:p w14:paraId="01A0635D" w14:textId="77777777" w:rsidR="00FF108D" w:rsidRDefault="00000000">
      <w:pPr>
        <w:pStyle w:val="Heading3"/>
      </w:pPr>
      <w:r>
        <w:rPr>
          <w:rFonts w:ascii="Times New Roman" w:hAnsi="Times New Roman"/>
        </w:rPr>
        <w:t>Tier 1: Client Layer</w:t>
      </w:r>
    </w:p>
    <w:p w14:paraId="0110953F" w14:textId="77777777" w:rsidR="00FF108D" w:rsidRDefault="00000000">
      <w:pPr>
        <w:pStyle w:val="ListBullet"/>
      </w:pPr>
      <w:r>
        <w:rPr>
          <w:b/>
        </w:rPr>
        <w:t>React 18 + TypeScript + Vite</w:t>
      </w:r>
      <w:r>
        <w:t xml:space="preserve"> — Single Page Application (SPA) with 79 components and 21 dashboard modules</w:t>
      </w:r>
    </w:p>
    <w:p w14:paraId="743A36AD" w14:textId="77777777" w:rsidR="00FF108D" w:rsidRDefault="00000000">
      <w:pPr>
        <w:pStyle w:val="ListBullet"/>
      </w:pPr>
      <w:r>
        <w:rPr>
          <w:b/>
        </w:rPr>
        <w:t>TailwindCSS 4 + Shadcn UI</w:t>
      </w:r>
      <w:r>
        <w:t xml:space="preserve"> — Modern component library with custom design tokens for consistent visual language</w:t>
      </w:r>
    </w:p>
    <w:p w14:paraId="7850774D" w14:textId="77777777" w:rsidR="00FF108D" w:rsidRDefault="00000000">
      <w:pPr>
        <w:pStyle w:val="ListBullet"/>
      </w:pPr>
      <w:r>
        <w:rPr>
          <w:b/>
        </w:rPr>
        <w:t>Leaflet.js</w:t>
      </w:r>
      <w:r>
        <w:t xml:space="preserve"> — Interactive field polygon drawing on satellite imagery, enabling precise field boundary definition</w:t>
      </w:r>
    </w:p>
    <w:p w14:paraId="41FDBE95" w14:textId="77777777" w:rsidR="00FF108D" w:rsidRDefault="00000000">
      <w:pPr>
        <w:pStyle w:val="ListBullet"/>
      </w:pPr>
      <w:r>
        <w:rPr>
          <w:b/>
        </w:rPr>
        <w:t>Recharts</w:t>
      </w:r>
      <w:r>
        <w:t xml:space="preserve"> — Real-time data visualization and charting for vegetation indices, financial data, and health score trends</w:t>
      </w:r>
    </w:p>
    <w:p w14:paraId="3E852C7A" w14:textId="77777777" w:rsidR="00FF108D" w:rsidRDefault="00000000">
      <w:pPr>
        <w:pStyle w:val="ListBullet"/>
      </w:pPr>
      <w:r>
        <w:rPr>
          <w:b/>
        </w:rPr>
        <w:t>i18n Hook</w:t>
      </w:r>
      <w:r>
        <w:t xml:space="preserve"> — Multilingual support (English, Hindi, Punjabi, Malayalam) with language switching without page reload</w:t>
      </w:r>
    </w:p>
    <w:p w14:paraId="16080FB3" w14:textId="77777777" w:rsidR="00FF108D" w:rsidRDefault="00000000">
      <w:pPr>
        <w:pStyle w:val="ListBullet"/>
      </w:pPr>
      <w:r>
        <w:rPr>
          <w:b/>
        </w:rPr>
        <w:t>useVoice Hook</w:t>
      </w:r>
      <w:r>
        <w:t xml:space="preserve"> — Hands-free field data entry via Web Speech API for low-literacy users</w:t>
      </w:r>
    </w:p>
    <w:p w14:paraId="4E4F1587" w14:textId="77777777" w:rsidR="00FF108D" w:rsidRDefault="00000000">
      <w:pPr>
        <w:pStyle w:val="Heading3"/>
      </w:pPr>
      <w:r>
        <w:rPr>
          <w:rFonts w:ascii="Times New Roman" w:hAnsi="Times New Roman"/>
        </w:rPr>
        <w:t>Tier 2: API Gateway</w:t>
      </w:r>
    </w:p>
    <w:p w14:paraId="4AF9AB2B" w14:textId="77777777" w:rsidR="00FF108D" w:rsidRDefault="00000000">
      <w:pPr>
        <w:pStyle w:val="ListBullet"/>
      </w:pPr>
      <w:r>
        <w:rPr>
          <w:b/>
        </w:rPr>
        <w:t>Django 5.1 + Django REST Framework</w:t>
      </w:r>
      <w:r>
        <w:t xml:space="preserve"> — 45 REST endpoints across 8 functional modules with OpenAPI 3.0 documentation</w:t>
      </w:r>
    </w:p>
    <w:p w14:paraId="67286344" w14:textId="77777777" w:rsidR="00FF108D" w:rsidRDefault="00000000">
      <w:pPr>
        <w:pStyle w:val="ListBullet"/>
      </w:pPr>
      <w:r>
        <w:rPr>
          <w:b/>
        </w:rPr>
        <w:t>RFC 6750 Token Authentication</w:t>
      </w:r>
      <w:r>
        <w:t xml:space="preserve"> — Secure session management with 24-hour token expiry and automatic rotation</w:t>
      </w:r>
    </w:p>
    <w:p w14:paraId="13750EF5" w14:textId="77777777" w:rsidR="00FF108D" w:rsidRDefault="00000000">
      <w:pPr>
        <w:pStyle w:val="ListBullet"/>
      </w:pPr>
      <w:r>
        <w:rPr>
          <w:b/>
        </w:rPr>
        <w:t>CORS Policies</w:t>
      </w:r>
      <w:r>
        <w:t xml:space="preserve"> — Strict origin whitelisting in production; localhost-only in development</w:t>
      </w:r>
    </w:p>
    <w:p w14:paraId="0CCB8C06" w14:textId="77777777" w:rsidR="00FF108D" w:rsidRDefault="00000000">
      <w:pPr>
        <w:pStyle w:val="ListBullet"/>
      </w:pPr>
      <w:r>
        <w:rPr>
          <w:b/>
        </w:rPr>
        <w:lastRenderedPageBreak/>
        <w:t>Rate Limiting</w:t>
      </w:r>
      <w:r>
        <w:t xml:space="preserve"> — 5 attempts per minute per IP on login endpoints with exponential backoff</w:t>
      </w:r>
    </w:p>
    <w:p w14:paraId="77C76C70" w14:textId="77777777" w:rsidR="00FF108D" w:rsidRDefault="00000000">
      <w:pPr>
        <w:pStyle w:val="ListBullet"/>
      </w:pPr>
      <w:r>
        <w:rPr>
          <w:b/>
        </w:rPr>
        <w:t>RFC 7807 Structured Error Responses</w:t>
      </w:r>
      <w:r>
        <w:t xml:space="preserve"> — Standardized error format preventing information leakage</w:t>
      </w:r>
    </w:p>
    <w:p w14:paraId="3897EF9C" w14:textId="77777777" w:rsidR="00FF108D" w:rsidRDefault="00000000">
      <w:pPr>
        <w:pStyle w:val="Heading3"/>
      </w:pPr>
      <w:r>
        <w:rPr>
          <w:rFonts w:ascii="Times New Roman" w:hAnsi="Times New Roman"/>
        </w:rPr>
        <w:t>Tier 3: Domain Service Modules</w:t>
      </w:r>
    </w:p>
    <w:tbl>
      <w:tblPr>
        <w:tblStyle w:val="TableGrid"/>
        <w:tblW w:w="0" w:type="auto"/>
        <w:jc w:val="center"/>
        <w:tblLook w:val="04A0" w:firstRow="1" w:lastRow="0" w:firstColumn="1" w:lastColumn="0" w:noHBand="0" w:noVBand="1"/>
      </w:tblPr>
      <w:tblGrid>
        <w:gridCol w:w="2889"/>
        <w:gridCol w:w="2889"/>
        <w:gridCol w:w="2889"/>
      </w:tblGrid>
      <w:tr w:rsidR="00FF108D" w14:paraId="15C56C40" w14:textId="77777777">
        <w:trPr>
          <w:jc w:val="center"/>
        </w:trPr>
        <w:tc>
          <w:tcPr>
            <w:tcW w:w="2889" w:type="dxa"/>
          </w:tcPr>
          <w:p w14:paraId="37D0154E" w14:textId="77777777" w:rsidR="00FF108D" w:rsidRDefault="00000000">
            <w:pPr>
              <w:jc w:val="left"/>
            </w:pPr>
            <w:r>
              <w:rPr>
                <w:b/>
                <w:sz w:val="20"/>
              </w:rPr>
              <w:t>Module</w:t>
            </w:r>
          </w:p>
        </w:tc>
        <w:tc>
          <w:tcPr>
            <w:tcW w:w="2889" w:type="dxa"/>
          </w:tcPr>
          <w:p w14:paraId="44CE1ED0" w14:textId="77777777" w:rsidR="00FF108D" w:rsidRDefault="00000000">
            <w:pPr>
              <w:jc w:val="left"/>
            </w:pPr>
            <w:r>
              <w:rPr>
                <w:b/>
                <w:sz w:val="20"/>
              </w:rPr>
              <w:t>Endpoints</w:t>
            </w:r>
          </w:p>
        </w:tc>
        <w:tc>
          <w:tcPr>
            <w:tcW w:w="2889" w:type="dxa"/>
          </w:tcPr>
          <w:p w14:paraId="3280E45C" w14:textId="77777777" w:rsidR="00FF108D" w:rsidRDefault="00000000">
            <w:pPr>
              <w:jc w:val="left"/>
            </w:pPr>
            <w:r>
              <w:rPr>
                <w:b/>
                <w:sz w:val="20"/>
              </w:rPr>
              <w:t>Key Capabilities</w:t>
            </w:r>
          </w:p>
        </w:tc>
      </w:tr>
      <w:tr w:rsidR="00FF108D" w14:paraId="5D0AF627" w14:textId="77777777">
        <w:trPr>
          <w:jc w:val="center"/>
        </w:trPr>
        <w:tc>
          <w:tcPr>
            <w:tcW w:w="2889" w:type="dxa"/>
          </w:tcPr>
          <w:p w14:paraId="51D68A06" w14:textId="77777777" w:rsidR="00FF108D" w:rsidRDefault="00000000">
            <w:pPr>
              <w:jc w:val="left"/>
            </w:pPr>
            <w:r>
              <w:rPr>
                <w:sz w:val="20"/>
              </w:rPr>
              <w:t>Authentication</w:t>
            </w:r>
          </w:p>
        </w:tc>
        <w:tc>
          <w:tcPr>
            <w:tcW w:w="2889" w:type="dxa"/>
          </w:tcPr>
          <w:p w14:paraId="2E79D98E" w14:textId="77777777" w:rsidR="00FF108D" w:rsidRDefault="00000000">
            <w:pPr>
              <w:jc w:val="left"/>
            </w:pPr>
            <w:r>
              <w:rPr>
                <w:sz w:val="20"/>
              </w:rPr>
              <w:t>5</w:t>
            </w:r>
          </w:p>
        </w:tc>
        <w:tc>
          <w:tcPr>
            <w:tcW w:w="2889" w:type="dxa"/>
          </w:tcPr>
          <w:p w14:paraId="139BDA1B" w14:textId="77777777" w:rsidR="00FF108D" w:rsidRDefault="00000000">
            <w:pPr>
              <w:jc w:val="left"/>
            </w:pPr>
            <w:r>
              <w:rPr>
                <w:sz w:val="20"/>
              </w:rPr>
              <w:t>Token auth, registration, password reset, email verification</w:t>
            </w:r>
          </w:p>
        </w:tc>
      </w:tr>
      <w:tr w:rsidR="00FF108D" w14:paraId="51CE5948" w14:textId="77777777">
        <w:trPr>
          <w:jc w:val="center"/>
        </w:trPr>
        <w:tc>
          <w:tcPr>
            <w:tcW w:w="2889" w:type="dxa"/>
          </w:tcPr>
          <w:p w14:paraId="089226CA" w14:textId="77777777" w:rsidR="00FF108D" w:rsidRDefault="00000000">
            <w:pPr>
              <w:jc w:val="left"/>
            </w:pPr>
            <w:r>
              <w:rPr>
                <w:sz w:val="20"/>
              </w:rPr>
              <w:t>Field</w:t>
            </w:r>
          </w:p>
        </w:tc>
        <w:tc>
          <w:tcPr>
            <w:tcW w:w="2889" w:type="dxa"/>
          </w:tcPr>
          <w:p w14:paraId="69E6C715" w14:textId="77777777" w:rsidR="00FF108D" w:rsidRDefault="00000000">
            <w:pPr>
              <w:jc w:val="left"/>
            </w:pPr>
            <w:r>
              <w:rPr>
                <w:sz w:val="20"/>
              </w:rPr>
              <w:t>8</w:t>
            </w:r>
          </w:p>
        </w:tc>
        <w:tc>
          <w:tcPr>
            <w:tcW w:w="2889" w:type="dxa"/>
          </w:tcPr>
          <w:p w14:paraId="55705734" w14:textId="77777777" w:rsidR="00FF108D" w:rsidRDefault="00000000">
            <w:pPr>
              <w:jc w:val="left"/>
            </w:pPr>
            <w:r>
              <w:rPr>
                <w:sz w:val="20"/>
              </w:rPr>
              <w:t>Earth Engine analysis, health score, disease detection, AWD, carbon credits, yield prediction</w:t>
            </w:r>
          </w:p>
        </w:tc>
      </w:tr>
      <w:tr w:rsidR="00FF108D" w14:paraId="167F3403" w14:textId="77777777">
        <w:trPr>
          <w:jc w:val="center"/>
        </w:trPr>
        <w:tc>
          <w:tcPr>
            <w:tcW w:w="2889" w:type="dxa"/>
          </w:tcPr>
          <w:p w14:paraId="7443EE81" w14:textId="77777777" w:rsidR="00FF108D" w:rsidRDefault="00000000">
            <w:pPr>
              <w:jc w:val="left"/>
            </w:pPr>
            <w:r>
              <w:rPr>
                <w:sz w:val="20"/>
              </w:rPr>
              <w:t>Logs &amp; Alerts</w:t>
            </w:r>
          </w:p>
        </w:tc>
        <w:tc>
          <w:tcPr>
            <w:tcW w:w="2889" w:type="dxa"/>
          </w:tcPr>
          <w:p w14:paraId="6D21B269" w14:textId="77777777" w:rsidR="00FF108D" w:rsidRDefault="00000000">
            <w:pPr>
              <w:jc w:val="left"/>
            </w:pPr>
            <w:r>
              <w:rPr>
                <w:sz w:val="20"/>
              </w:rPr>
              <w:t>4</w:t>
            </w:r>
          </w:p>
        </w:tc>
        <w:tc>
          <w:tcPr>
            <w:tcW w:w="2889" w:type="dxa"/>
          </w:tcPr>
          <w:p w14:paraId="40C6678C" w14:textId="77777777" w:rsidR="00FF108D" w:rsidRDefault="00000000">
            <w:pPr>
              <w:jc w:val="left"/>
            </w:pPr>
            <w:r>
              <w:rPr>
                <w:sz w:val="20"/>
              </w:rPr>
              <w:t>Activity history, automated alert lifecycle</w:t>
            </w:r>
          </w:p>
        </w:tc>
      </w:tr>
      <w:tr w:rsidR="00FF108D" w14:paraId="3EB51746" w14:textId="77777777">
        <w:trPr>
          <w:jc w:val="center"/>
        </w:trPr>
        <w:tc>
          <w:tcPr>
            <w:tcW w:w="2889" w:type="dxa"/>
          </w:tcPr>
          <w:p w14:paraId="28FB1BE0" w14:textId="77777777" w:rsidR="00FF108D" w:rsidRDefault="00000000">
            <w:pPr>
              <w:jc w:val="left"/>
            </w:pPr>
            <w:r>
              <w:rPr>
                <w:sz w:val="20"/>
              </w:rPr>
              <w:t>Irrigation</w:t>
            </w:r>
          </w:p>
        </w:tc>
        <w:tc>
          <w:tcPr>
            <w:tcW w:w="2889" w:type="dxa"/>
          </w:tcPr>
          <w:p w14:paraId="44693079" w14:textId="77777777" w:rsidR="00FF108D" w:rsidRDefault="00000000">
            <w:pPr>
              <w:jc w:val="left"/>
            </w:pPr>
            <w:r>
              <w:rPr>
                <w:sz w:val="20"/>
              </w:rPr>
              <w:t>3</w:t>
            </w:r>
          </w:p>
        </w:tc>
        <w:tc>
          <w:tcPr>
            <w:tcW w:w="2889" w:type="dxa"/>
          </w:tcPr>
          <w:p w14:paraId="12757278" w14:textId="77777777" w:rsidR="00FF108D" w:rsidRDefault="00000000">
            <w:pPr>
              <w:jc w:val="left"/>
            </w:pPr>
            <w:r>
              <w:rPr>
                <w:sz w:val="20"/>
              </w:rPr>
              <w:t>Schedule management, logs, AI recommendations</w:t>
            </w:r>
          </w:p>
        </w:tc>
      </w:tr>
      <w:tr w:rsidR="00FF108D" w14:paraId="6B6FD389" w14:textId="77777777">
        <w:trPr>
          <w:jc w:val="center"/>
        </w:trPr>
        <w:tc>
          <w:tcPr>
            <w:tcW w:w="2889" w:type="dxa"/>
          </w:tcPr>
          <w:p w14:paraId="444A9C51" w14:textId="77777777" w:rsidR="00FF108D" w:rsidRDefault="00000000">
            <w:pPr>
              <w:jc w:val="left"/>
            </w:pPr>
            <w:r>
              <w:rPr>
                <w:sz w:val="20"/>
              </w:rPr>
              <w:t>Finance</w:t>
            </w:r>
          </w:p>
        </w:tc>
        <w:tc>
          <w:tcPr>
            <w:tcW w:w="2889" w:type="dxa"/>
          </w:tcPr>
          <w:p w14:paraId="7D5B98A1" w14:textId="77777777" w:rsidR="00FF108D" w:rsidRDefault="00000000">
            <w:pPr>
              <w:jc w:val="left"/>
            </w:pPr>
            <w:r>
              <w:rPr>
                <w:sz w:val="20"/>
              </w:rPr>
              <w:t>11</w:t>
            </w:r>
          </w:p>
        </w:tc>
        <w:tc>
          <w:tcPr>
            <w:tcW w:w="2889" w:type="dxa"/>
          </w:tcPr>
          <w:p w14:paraId="3DFB4416" w14:textId="77777777" w:rsidR="00FF108D" w:rsidRDefault="00000000">
            <w:pPr>
              <w:jc w:val="left"/>
            </w:pPr>
            <w:r>
              <w:rPr>
                <w:sz w:val="20"/>
              </w:rPr>
              <w:t>Costs, revenue, P&amp;L, market prices, government schemes, insurance</w:t>
            </w:r>
          </w:p>
        </w:tc>
      </w:tr>
      <w:tr w:rsidR="00FF108D" w14:paraId="24300161" w14:textId="77777777">
        <w:trPr>
          <w:jc w:val="center"/>
        </w:trPr>
        <w:tc>
          <w:tcPr>
            <w:tcW w:w="2889" w:type="dxa"/>
          </w:tcPr>
          <w:p w14:paraId="3C131CEA" w14:textId="77777777" w:rsidR="00FF108D" w:rsidRDefault="00000000">
            <w:pPr>
              <w:jc w:val="left"/>
            </w:pPr>
            <w:r>
              <w:rPr>
                <w:sz w:val="20"/>
              </w:rPr>
              <w:t>Planning</w:t>
            </w:r>
          </w:p>
        </w:tc>
        <w:tc>
          <w:tcPr>
            <w:tcW w:w="2889" w:type="dxa"/>
          </w:tcPr>
          <w:p w14:paraId="44491772" w14:textId="77777777" w:rsidR="00FF108D" w:rsidRDefault="00000000">
            <w:pPr>
              <w:jc w:val="left"/>
            </w:pPr>
            <w:r>
              <w:rPr>
                <w:sz w:val="20"/>
              </w:rPr>
              <w:t>10</w:t>
            </w:r>
          </w:p>
        </w:tc>
        <w:tc>
          <w:tcPr>
            <w:tcW w:w="2889" w:type="dxa"/>
          </w:tcPr>
          <w:p w14:paraId="43155378" w14:textId="77777777" w:rsidR="00FF108D" w:rsidRDefault="00000000">
            <w:pPr>
              <w:jc w:val="left"/>
            </w:pPr>
            <w:r>
              <w:rPr>
                <w:sz w:val="20"/>
              </w:rPr>
              <w:t>Crop calendar, inventory, labour, equipment, rotation</w:t>
            </w:r>
          </w:p>
        </w:tc>
      </w:tr>
      <w:tr w:rsidR="00FF108D" w14:paraId="5CE994AC" w14:textId="77777777">
        <w:trPr>
          <w:jc w:val="center"/>
        </w:trPr>
        <w:tc>
          <w:tcPr>
            <w:tcW w:w="2889" w:type="dxa"/>
          </w:tcPr>
          <w:p w14:paraId="60B1B775" w14:textId="77777777" w:rsidR="00FF108D" w:rsidRDefault="00000000">
            <w:pPr>
              <w:jc w:val="left"/>
            </w:pPr>
            <w:r>
              <w:rPr>
                <w:sz w:val="20"/>
              </w:rPr>
              <w:t>Chat (LLM)</w:t>
            </w:r>
          </w:p>
        </w:tc>
        <w:tc>
          <w:tcPr>
            <w:tcW w:w="2889" w:type="dxa"/>
          </w:tcPr>
          <w:p w14:paraId="1CD7FFD0" w14:textId="77777777" w:rsidR="00FF108D" w:rsidRDefault="00000000">
            <w:pPr>
              <w:jc w:val="left"/>
            </w:pPr>
            <w:r>
              <w:rPr>
                <w:sz w:val="20"/>
              </w:rPr>
              <w:t>2</w:t>
            </w:r>
          </w:p>
        </w:tc>
        <w:tc>
          <w:tcPr>
            <w:tcW w:w="2889" w:type="dxa"/>
          </w:tcPr>
          <w:p w14:paraId="257D8F27" w14:textId="77777777" w:rsidR="00FF108D" w:rsidRDefault="00000000">
            <w:pPr>
              <w:jc w:val="left"/>
            </w:pPr>
            <w:r>
              <w:rPr>
                <w:sz w:val="20"/>
              </w:rPr>
              <w:t>Gemini AI query, conversation session history</w:t>
            </w:r>
          </w:p>
        </w:tc>
      </w:tr>
      <w:tr w:rsidR="00FF108D" w14:paraId="28C06CE4" w14:textId="77777777">
        <w:trPr>
          <w:jc w:val="center"/>
        </w:trPr>
        <w:tc>
          <w:tcPr>
            <w:tcW w:w="2889" w:type="dxa"/>
          </w:tcPr>
          <w:p w14:paraId="07F96B98" w14:textId="77777777" w:rsidR="00FF108D" w:rsidRDefault="00000000">
            <w:pPr>
              <w:jc w:val="left"/>
            </w:pPr>
            <w:r>
              <w:rPr>
                <w:sz w:val="20"/>
              </w:rPr>
              <w:t>Health Probes</w:t>
            </w:r>
          </w:p>
        </w:tc>
        <w:tc>
          <w:tcPr>
            <w:tcW w:w="2889" w:type="dxa"/>
          </w:tcPr>
          <w:p w14:paraId="06A16949" w14:textId="77777777" w:rsidR="00FF108D" w:rsidRDefault="00000000">
            <w:pPr>
              <w:jc w:val="left"/>
            </w:pPr>
            <w:r>
              <w:rPr>
                <w:sz w:val="20"/>
              </w:rPr>
              <w:t>2</w:t>
            </w:r>
          </w:p>
        </w:tc>
        <w:tc>
          <w:tcPr>
            <w:tcW w:w="2889" w:type="dxa"/>
          </w:tcPr>
          <w:p w14:paraId="7950B86F" w14:textId="77777777" w:rsidR="00FF108D" w:rsidRDefault="00000000">
            <w:pPr>
              <w:jc w:val="left"/>
            </w:pPr>
            <w:r>
              <w:rPr>
                <w:sz w:val="20"/>
              </w:rPr>
              <w:t>Liveness + readiness for container orchestration</w:t>
            </w:r>
          </w:p>
        </w:tc>
      </w:tr>
      <w:tr w:rsidR="00FF108D" w14:paraId="6017DAF5" w14:textId="77777777">
        <w:trPr>
          <w:jc w:val="center"/>
        </w:trPr>
        <w:tc>
          <w:tcPr>
            <w:tcW w:w="2889" w:type="dxa"/>
          </w:tcPr>
          <w:p w14:paraId="791E3653" w14:textId="77777777" w:rsidR="00FF108D" w:rsidRDefault="00000000">
            <w:pPr>
              <w:jc w:val="left"/>
            </w:pPr>
            <w:r>
              <w:rPr>
                <w:sz w:val="20"/>
              </w:rPr>
              <w:t>**TOTAL**</w:t>
            </w:r>
          </w:p>
        </w:tc>
        <w:tc>
          <w:tcPr>
            <w:tcW w:w="2889" w:type="dxa"/>
          </w:tcPr>
          <w:p w14:paraId="171703A5" w14:textId="77777777" w:rsidR="00FF108D" w:rsidRDefault="00000000">
            <w:pPr>
              <w:jc w:val="left"/>
            </w:pPr>
            <w:r>
              <w:rPr>
                <w:sz w:val="20"/>
              </w:rPr>
              <w:t>**45**</w:t>
            </w:r>
          </w:p>
        </w:tc>
        <w:tc>
          <w:tcPr>
            <w:tcW w:w="2889" w:type="dxa"/>
          </w:tcPr>
          <w:p w14:paraId="68F37D39" w14:textId="77777777" w:rsidR="00FF108D" w:rsidRDefault="00000000">
            <w:pPr>
              <w:jc w:val="left"/>
            </w:pPr>
            <w:r>
              <w:rPr>
                <w:sz w:val="20"/>
              </w:rPr>
              <w:t>**Full agricultural management coverage**</w:t>
            </w:r>
          </w:p>
        </w:tc>
      </w:tr>
    </w:tbl>
    <w:p w14:paraId="0E37CE63" w14:textId="77777777" w:rsidR="00FF108D" w:rsidRDefault="00FF108D"/>
    <w:p w14:paraId="0DF5563A" w14:textId="77777777" w:rsidR="00FF108D" w:rsidRDefault="00000000">
      <w:pPr>
        <w:pStyle w:val="Heading3"/>
      </w:pPr>
      <w:r>
        <w:rPr>
          <w:rFonts w:ascii="Times New Roman" w:hAnsi="Times New Roman"/>
        </w:rPr>
        <w:t>Tier 4: ML/AI Inference Layer</w:t>
      </w:r>
    </w:p>
    <w:p w14:paraId="17F9B3A2" w14:textId="77777777" w:rsidR="00FF108D" w:rsidRDefault="00000000">
      <w:pPr>
        <w:pStyle w:val="ListBullet"/>
      </w:pPr>
      <w:r>
        <w:rPr>
          <w:b/>
        </w:rPr>
        <w:t>MobileNetV2 CNN</w:t>
      </w:r>
      <w:r>
        <w:t xml:space="preserve"> — 9.1 MB, 38-class crop disease classifier, CPU inference (0.17 ms mean latency)</w:t>
      </w:r>
    </w:p>
    <w:p w14:paraId="616D090B" w14:textId="77777777" w:rsidR="00FF108D" w:rsidRDefault="00000000">
      <w:pPr>
        <w:pStyle w:val="ListBullet"/>
      </w:pPr>
      <w:r>
        <w:rPr>
          <w:b/>
        </w:rPr>
        <w:t>LSTM Risk Model</w:t>
      </w:r>
      <w:r>
        <w:t xml:space="preserve"> — 208 KB, two-layer LSTM, binary risk prediction, CPU inference (0.60 ms mean latency)</w:t>
      </w:r>
    </w:p>
    <w:p w14:paraId="2F00D7DE" w14:textId="77777777" w:rsidR="00FF108D" w:rsidRDefault="00000000">
      <w:pPr>
        <w:pStyle w:val="ListBullet"/>
      </w:pPr>
      <w:r>
        <w:rPr>
          <w:b/>
        </w:rPr>
        <w:t>StandardScaler</w:t>
      </w:r>
      <w:r>
        <w:t xml:space="preserve"> — 711 bytes, four-feature normalization for LSTM input</w:t>
      </w:r>
    </w:p>
    <w:p w14:paraId="4E663691" w14:textId="77777777" w:rsidR="00FF108D" w:rsidRDefault="00000000">
      <w:pPr>
        <w:pStyle w:val="ListBullet"/>
      </w:pPr>
      <w:r>
        <w:rPr>
          <w:b/>
        </w:rPr>
        <w:t>Google Gemini 2.5 Flash</w:t>
      </w:r>
      <w:r>
        <w:t xml:space="preserve"> — Vision validation and conversational advisory</w:t>
      </w:r>
    </w:p>
    <w:p w14:paraId="42482720" w14:textId="77777777" w:rsidR="00FF108D" w:rsidRDefault="00000000">
      <w:pPr>
        <w:pStyle w:val="Heading3"/>
      </w:pPr>
      <w:r>
        <w:rPr>
          <w:rFonts w:ascii="Times New Roman" w:hAnsi="Times New Roman"/>
        </w:rPr>
        <w:lastRenderedPageBreak/>
        <w:t>Architecture Diagram</w:t>
      </w:r>
    </w:p>
    <w:p w14:paraId="6511D748" w14:textId="77777777" w:rsidR="00FF108D" w:rsidRDefault="00000000">
      <w:pPr>
        <w:pStyle w:val="CodeBlock"/>
      </w:pPr>
      <w:r>
        <w:t>┌─────────────────────────────────────────────────────────────────────┐</w:t>
      </w:r>
    </w:p>
    <w:p w14:paraId="787CCB21" w14:textId="77777777" w:rsidR="00FF108D" w:rsidRDefault="00000000">
      <w:pPr>
        <w:pStyle w:val="CodeBlock"/>
      </w:pPr>
      <w:r>
        <w:t>│                         CLIENT LAYER (Tier 1)                       │</w:t>
      </w:r>
    </w:p>
    <w:p w14:paraId="6689B95B" w14:textId="77777777" w:rsidR="00FF108D" w:rsidRDefault="00000000">
      <w:pPr>
        <w:pStyle w:val="CodeBlock"/>
      </w:pPr>
      <w:r>
        <w:t>│  ┌───────────────────────────────────────────────────────────────┐  │</w:t>
      </w:r>
    </w:p>
    <w:p w14:paraId="4C98C860" w14:textId="77777777" w:rsidR="00FF108D" w:rsidRDefault="00000000">
      <w:pPr>
        <w:pStyle w:val="CodeBlock"/>
      </w:pPr>
      <w:r>
        <w:t>│  │  React 18 + TypeScript + TailwindCSS 4 + Vite                 │  │</w:t>
      </w:r>
    </w:p>
    <w:p w14:paraId="1C4BEF6E" w14:textId="77777777" w:rsidR="00FF108D" w:rsidRDefault="00000000">
      <w:pPr>
        <w:pStyle w:val="CodeBlock"/>
      </w:pPr>
      <w:r>
        <w:t>│  │  • 21 Dashboard Features    • Real-time Charts (Recharts)     │  │</w:t>
      </w:r>
    </w:p>
    <w:p w14:paraId="282D1FA9" w14:textId="77777777" w:rsidR="00FF108D" w:rsidRDefault="00000000">
      <w:pPr>
        <w:pStyle w:val="CodeBlock"/>
      </w:pPr>
      <w:r>
        <w:t>│  │  • Interactive Maps (Leaflet) • Multi-language (i18n Hook)    │  │</w:t>
      </w:r>
    </w:p>
    <w:p w14:paraId="662461EC" w14:textId="77777777" w:rsidR="00FF108D" w:rsidRDefault="00000000">
      <w:pPr>
        <w:pStyle w:val="CodeBlock"/>
      </w:pPr>
      <w:r>
        <w:t>│  │  • Voice Input (Web Speech)  • 79 UI Components              │  │</w:t>
      </w:r>
    </w:p>
    <w:p w14:paraId="1CCD782C" w14:textId="77777777" w:rsidR="00FF108D" w:rsidRDefault="00000000">
      <w:pPr>
        <w:pStyle w:val="CodeBlock"/>
      </w:pPr>
      <w:r>
        <w:t>│  └───────────────────────────────────────────────────────────────┘  │</w:t>
      </w:r>
    </w:p>
    <w:p w14:paraId="1187F6DF" w14:textId="77777777" w:rsidR="00FF108D" w:rsidRDefault="00000000">
      <w:pPr>
        <w:pStyle w:val="CodeBlock"/>
      </w:pPr>
      <w:r>
        <w:t>└─────────────────────────────────────────────────────────────────────┘</w:t>
      </w:r>
    </w:p>
    <w:p w14:paraId="2816760C" w14:textId="77777777" w:rsidR="00FF108D" w:rsidRDefault="00000000">
      <w:pPr>
        <w:pStyle w:val="CodeBlock"/>
      </w:pPr>
      <w:r>
        <w:t xml:space="preserve">                               │ REST API (45 endpoints)</w:t>
      </w:r>
    </w:p>
    <w:p w14:paraId="00BB6435" w14:textId="77777777" w:rsidR="00FF108D" w:rsidRDefault="00000000">
      <w:pPr>
        <w:pStyle w:val="CodeBlock"/>
      </w:pPr>
      <w:r>
        <w:t xml:space="preserve">                               ▼</w:t>
      </w:r>
    </w:p>
    <w:p w14:paraId="3000016C" w14:textId="77777777" w:rsidR="00FF108D" w:rsidRDefault="00000000">
      <w:pPr>
        <w:pStyle w:val="CodeBlock"/>
      </w:pPr>
      <w:r>
        <w:t>┌─────────────────────────────────────────────────────────────────────┐</w:t>
      </w:r>
    </w:p>
    <w:p w14:paraId="0B43609C" w14:textId="77777777" w:rsidR="00FF108D" w:rsidRDefault="00000000">
      <w:pPr>
        <w:pStyle w:val="CodeBlock"/>
      </w:pPr>
      <w:r>
        <w:t>│                       API GATEWAY (Tier 2)                          │</w:t>
      </w:r>
    </w:p>
    <w:p w14:paraId="32DDED85" w14:textId="77777777" w:rsidR="00FF108D" w:rsidRDefault="00000000">
      <w:pPr>
        <w:pStyle w:val="CodeBlock"/>
      </w:pPr>
      <w:r>
        <w:t>│  ┌───────────────────────────────────────────────────────────────┐  │</w:t>
      </w:r>
    </w:p>
    <w:p w14:paraId="06EDC2ED" w14:textId="77777777" w:rsidR="00FF108D" w:rsidRDefault="00000000">
      <w:pPr>
        <w:pStyle w:val="CodeBlock"/>
      </w:pPr>
      <w:r>
        <w:t>│  │  Django 5.1 + Django REST Framework                           │  │</w:t>
      </w:r>
    </w:p>
    <w:p w14:paraId="6A5BB162" w14:textId="77777777" w:rsidR="00FF108D" w:rsidRDefault="00000000">
      <w:pPr>
        <w:pStyle w:val="CodeBlock"/>
      </w:pPr>
      <w:r>
        <w:t>│  │  • RFC 6750 Token Auth      • CORS Configuration              │  │</w:t>
      </w:r>
    </w:p>
    <w:p w14:paraId="5AB0F665" w14:textId="77777777" w:rsidR="00FF108D" w:rsidRDefault="00000000">
      <w:pPr>
        <w:pStyle w:val="CodeBlock"/>
      </w:pPr>
      <w:r>
        <w:t>│  │  • Rate Limiting (5/min)    • Request Validation (DRF)        │  │</w:t>
      </w:r>
    </w:p>
    <w:p w14:paraId="51E97787" w14:textId="77777777" w:rsidR="00FF108D" w:rsidRDefault="00000000">
      <w:pPr>
        <w:pStyle w:val="CodeBlock"/>
      </w:pPr>
      <w:r>
        <w:t>│  │  • CSRF Protection          • RFC 7807 Error Responses        │  │</w:t>
      </w:r>
    </w:p>
    <w:p w14:paraId="049B5308" w14:textId="77777777" w:rsidR="00FF108D" w:rsidRDefault="00000000">
      <w:pPr>
        <w:pStyle w:val="CodeBlock"/>
      </w:pPr>
      <w:r>
        <w:t>│  └───────────────────────────────────────────────────────────────┘  │</w:t>
      </w:r>
    </w:p>
    <w:p w14:paraId="55CD1D57" w14:textId="77777777" w:rsidR="00FF108D" w:rsidRDefault="00000000">
      <w:pPr>
        <w:pStyle w:val="CodeBlock"/>
      </w:pPr>
      <w:r>
        <w:t>└─────────────────────────────────────────────────────────────────────┘</w:t>
      </w:r>
    </w:p>
    <w:p w14:paraId="38EB7EBA" w14:textId="77777777" w:rsidR="00FF108D" w:rsidRDefault="00000000">
      <w:pPr>
        <w:pStyle w:val="CodeBlock"/>
      </w:pPr>
      <w:r>
        <w:t xml:space="preserve">                               │</w:t>
      </w:r>
    </w:p>
    <w:p w14:paraId="3D698388" w14:textId="77777777" w:rsidR="00FF108D" w:rsidRDefault="00000000">
      <w:pPr>
        <w:pStyle w:val="CodeBlock"/>
      </w:pPr>
      <w:r>
        <w:t xml:space="preserve">         ┌─────────────────────┼─────────────────────┐</w:t>
      </w:r>
    </w:p>
    <w:p w14:paraId="13E7C9B5" w14:textId="77777777" w:rsidR="00FF108D" w:rsidRDefault="00000000">
      <w:pPr>
        <w:pStyle w:val="CodeBlock"/>
      </w:pPr>
      <w:r>
        <w:t xml:space="preserve">         ▼                     ▼                     ▼</w:t>
      </w:r>
    </w:p>
    <w:p w14:paraId="3E31DB4D" w14:textId="77777777" w:rsidR="00FF108D" w:rsidRDefault="00000000">
      <w:pPr>
        <w:pStyle w:val="CodeBlock"/>
      </w:pPr>
      <w:r>
        <w:t>┌─────────────────┐   ┌─────────────────┐   ┌─────────────────┐</w:t>
      </w:r>
    </w:p>
    <w:p w14:paraId="19B6FBCE" w14:textId="77777777" w:rsidR="00FF108D" w:rsidRDefault="00000000">
      <w:pPr>
        <w:pStyle w:val="CodeBlock"/>
      </w:pPr>
      <w:r>
        <w:t>│  FIELD MODULE   │   │ FINANCE MODULE  │   │ PLANNING MODULE │</w:t>
      </w:r>
    </w:p>
    <w:p w14:paraId="1BE6D7B8" w14:textId="77777777" w:rsidR="00FF108D" w:rsidRDefault="00000000">
      <w:pPr>
        <w:pStyle w:val="CodeBlock"/>
      </w:pPr>
      <w:r>
        <w:t>│ • EE Analysis   │   │ • Cost Tracking │   │ • Calendar      │</w:t>
      </w:r>
    </w:p>
    <w:p w14:paraId="01EE6512" w14:textId="77777777" w:rsidR="00FF108D" w:rsidRDefault="00000000">
      <w:pPr>
        <w:pStyle w:val="CodeBlock"/>
      </w:pPr>
      <w:r>
        <w:t>│ • Health Score  │   │ • Revenue       │   │ • Inventory     │</w:t>
      </w:r>
    </w:p>
    <w:p w14:paraId="31A811FF" w14:textId="77777777" w:rsidR="00FF108D" w:rsidRDefault="00000000">
      <w:pPr>
        <w:pStyle w:val="CodeBlock"/>
      </w:pPr>
      <w:r>
        <w:t>│ • Disease Detect│   │ • P&amp;L Dashboard │   │ • Labor         │</w:t>
      </w:r>
    </w:p>
    <w:p w14:paraId="17C72ECB" w14:textId="77777777" w:rsidR="00FF108D" w:rsidRDefault="00000000">
      <w:pPr>
        <w:pStyle w:val="CodeBlock"/>
      </w:pPr>
      <w:r>
        <w:t>│ • Irrigation    │   │ • Market Prices │   │ • Equipment     │</w:t>
      </w:r>
    </w:p>
    <w:p w14:paraId="4F5AF358" w14:textId="77777777" w:rsidR="00FF108D" w:rsidRDefault="00000000">
      <w:pPr>
        <w:pStyle w:val="CodeBlock"/>
      </w:pPr>
      <w:r>
        <w:t>│ • AWD / Carbon  │   │ • Gov. Schemes  │   │ • Crop Rotation │</w:t>
      </w:r>
    </w:p>
    <w:p w14:paraId="6F364963" w14:textId="77777777" w:rsidR="00FF108D" w:rsidRDefault="00000000">
      <w:pPr>
        <w:pStyle w:val="CodeBlock"/>
      </w:pPr>
      <w:r>
        <w:t>│ • Alerts        │   │ • Insurance     │   │                 │</w:t>
      </w:r>
    </w:p>
    <w:p w14:paraId="10AA53AD" w14:textId="77777777" w:rsidR="00FF108D" w:rsidRDefault="00000000">
      <w:pPr>
        <w:pStyle w:val="CodeBlock"/>
      </w:pPr>
      <w:r>
        <w:t>└─────────────────┘   └─────────────────┘   └─────────────────┘</w:t>
      </w:r>
    </w:p>
    <w:p w14:paraId="7158DF4C" w14:textId="77777777" w:rsidR="00FF108D" w:rsidRDefault="00000000">
      <w:pPr>
        <w:pStyle w:val="CodeBlock"/>
      </w:pPr>
      <w:r>
        <w:t xml:space="preserve">         │                     │                     │</w:t>
      </w:r>
    </w:p>
    <w:p w14:paraId="797B6370" w14:textId="77777777" w:rsidR="00FF108D" w:rsidRDefault="00000000">
      <w:pPr>
        <w:pStyle w:val="CodeBlock"/>
      </w:pPr>
      <w:r>
        <w:t xml:space="preserve">         └─────────────────────┼─────────────────────┘</w:t>
      </w:r>
    </w:p>
    <w:p w14:paraId="0DA2B135" w14:textId="77777777" w:rsidR="00FF108D" w:rsidRDefault="00000000">
      <w:pPr>
        <w:pStyle w:val="CodeBlock"/>
      </w:pPr>
      <w:r>
        <w:t xml:space="preserve">                               ▼</w:t>
      </w:r>
    </w:p>
    <w:p w14:paraId="3574F8EC" w14:textId="77777777" w:rsidR="00FF108D" w:rsidRDefault="00000000">
      <w:pPr>
        <w:pStyle w:val="CodeBlock"/>
      </w:pPr>
      <w:r>
        <w:t>┌─────────────────────────────────────────────────────────────────────┐</w:t>
      </w:r>
    </w:p>
    <w:p w14:paraId="637E5830" w14:textId="77777777" w:rsidR="00FF108D" w:rsidRDefault="00000000">
      <w:pPr>
        <w:pStyle w:val="CodeBlock"/>
      </w:pPr>
      <w:r>
        <w:t>│                    ML/AI INFERENCE LAYER (Tier 4)                    │</w:t>
      </w:r>
    </w:p>
    <w:p w14:paraId="010A1D35" w14:textId="77777777" w:rsidR="00FF108D" w:rsidRDefault="00000000">
      <w:pPr>
        <w:pStyle w:val="CodeBlock"/>
      </w:pPr>
      <w:r>
        <w:t>│  ┌──────────────┐  ┌──────────────┐  ┌──────────────────────────┐  │</w:t>
      </w:r>
    </w:p>
    <w:p w14:paraId="7C0F1FB7" w14:textId="77777777" w:rsidR="00FF108D" w:rsidRDefault="00000000">
      <w:pPr>
        <w:pStyle w:val="CodeBlock"/>
      </w:pPr>
      <w:r>
        <w:t>│  │ MobileNetV2  │  │ LSTM Risk    │  │ Google Gemini 2.5 Flash  │  │</w:t>
      </w:r>
    </w:p>
    <w:p w14:paraId="6B40A8CA" w14:textId="77777777" w:rsidR="00FF108D" w:rsidRDefault="00000000">
      <w:pPr>
        <w:pStyle w:val="CodeBlock"/>
      </w:pPr>
      <w:r>
        <w:t>│  │ Disease CNN  │  │ Prediction   │  │ • Image Pre-validation   │  │</w:t>
      </w:r>
    </w:p>
    <w:p w14:paraId="2A9835C2" w14:textId="77777777" w:rsidR="00FF108D" w:rsidRDefault="00000000">
      <w:pPr>
        <w:pStyle w:val="CodeBlock"/>
      </w:pPr>
      <w:r>
        <w:t>│  │ 9.1 MB Model │  │ 208 KB Model │  │ • Chat Advisory          │  │</w:t>
      </w:r>
    </w:p>
    <w:p w14:paraId="2C532E5E" w14:textId="77777777" w:rsidR="00FF108D" w:rsidRDefault="00000000">
      <w:pPr>
        <w:pStyle w:val="CodeBlock"/>
      </w:pPr>
      <w:r>
        <w:t>│  │ 38 Classes   │  │ 51,265 Params│  │ • 4 Languages            │  │</w:t>
      </w:r>
    </w:p>
    <w:p w14:paraId="0E268C4A" w14:textId="77777777" w:rsidR="00FF108D" w:rsidRDefault="00000000">
      <w:pPr>
        <w:pStyle w:val="CodeBlock"/>
      </w:pPr>
      <w:r>
        <w:t>│  └──────────────┘  └──────────────┘  └──────────────────────────┘  │</w:t>
      </w:r>
    </w:p>
    <w:p w14:paraId="77E0B8F0" w14:textId="77777777" w:rsidR="00FF108D" w:rsidRDefault="00000000">
      <w:pPr>
        <w:pStyle w:val="CodeBlock"/>
      </w:pPr>
      <w:r>
        <w:t>└─────────────────────────────────────────────────────────────────────┘</w:t>
      </w:r>
    </w:p>
    <w:p w14:paraId="0323C906" w14:textId="77777777" w:rsidR="00FF108D" w:rsidRDefault="00000000">
      <w:pPr>
        <w:pStyle w:val="CodeBlock"/>
      </w:pPr>
      <w:r>
        <w:t xml:space="preserve">                               │</w:t>
      </w:r>
    </w:p>
    <w:p w14:paraId="0EE3AC25" w14:textId="77777777" w:rsidR="00FF108D" w:rsidRDefault="00000000">
      <w:pPr>
        <w:pStyle w:val="CodeBlock"/>
      </w:pPr>
      <w:r>
        <w:t xml:space="preserve">                               ▼</w:t>
      </w:r>
    </w:p>
    <w:p w14:paraId="4F4FCD6D" w14:textId="77777777" w:rsidR="00FF108D" w:rsidRDefault="00000000">
      <w:pPr>
        <w:pStyle w:val="CodeBlock"/>
      </w:pPr>
      <w:r>
        <w:t>┌─────────────────────────────────────────────────────────────────────┐</w:t>
      </w:r>
    </w:p>
    <w:p w14:paraId="4388B21A" w14:textId="77777777" w:rsidR="00FF108D" w:rsidRDefault="00000000">
      <w:pPr>
        <w:pStyle w:val="CodeBlock"/>
      </w:pPr>
      <w:r>
        <w:lastRenderedPageBreak/>
        <w:t>│                      EXTERNAL SERVICES                              │</w:t>
      </w:r>
    </w:p>
    <w:p w14:paraId="6E2571AC" w14:textId="77777777" w:rsidR="00FF108D" w:rsidRDefault="00000000">
      <w:pPr>
        <w:pStyle w:val="CodeBlock"/>
      </w:pPr>
      <w:r>
        <w:t>│  ┌──────────────┐  ┌──────────────┐  ┌──────────────────────────┐  │</w:t>
      </w:r>
    </w:p>
    <w:p w14:paraId="2D86D8B5" w14:textId="77777777" w:rsidR="00FF108D" w:rsidRDefault="00000000">
      <w:pPr>
        <w:pStyle w:val="CodeBlock"/>
      </w:pPr>
      <w:r>
        <w:t>│  │ Google Earth  │  │ OpenWeather  │  │ ERA5 Climate Reanalysis  │  │</w:t>
      </w:r>
    </w:p>
    <w:p w14:paraId="29347019" w14:textId="77777777" w:rsidR="00FF108D" w:rsidRDefault="00000000">
      <w:pPr>
        <w:pStyle w:val="CodeBlock"/>
      </w:pPr>
      <w:r>
        <w:t>│  │ Engine (GEE) │  │ API          │  │ (Training Data)          │  │</w:t>
      </w:r>
    </w:p>
    <w:p w14:paraId="5BBD287A" w14:textId="77777777" w:rsidR="00FF108D" w:rsidRDefault="00000000">
      <w:pPr>
        <w:pStyle w:val="CodeBlock"/>
      </w:pPr>
      <w:r>
        <w:t>│  └──────────────┘  └──────────────┘  └──────────────────────────┘  │</w:t>
      </w:r>
    </w:p>
    <w:p w14:paraId="02C6AF69" w14:textId="77777777" w:rsidR="00FF108D" w:rsidRDefault="00000000">
      <w:pPr>
        <w:pStyle w:val="CodeBlock"/>
      </w:pPr>
      <w:r>
        <w:t>└─────────────────────────────────────────────────────────────────────┘</w:t>
      </w:r>
    </w:p>
    <w:p w14:paraId="1B43EF84" w14:textId="77777777" w:rsidR="00FF108D" w:rsidRDefault="00000000">
      <w:pPr>
        <w:pStyle w:val="Heading2"/>
      </w:pPr>
      <w:r>
        <w:rPr>
          <w:rFonts w:ascii="Times New Roman" w:hAnsi="Times New Roman"/>
        </w:rPr>
        <w:t>3.2 System Flowcharts</w:t>
      </w:r>
    </w:p>
    <w:p w14:paraId="1848606B" w14:textId="77777777" w:rsidR="00FF108D" w:rsidRDefault="00000000">
      <w:pPr>
        <w:pStyle w:val="Heading3"/>
      </w:pPr>
      <w:r>
        <w:rPr>
          <w:rFonts w:ascii="Times New Roman" w:hAnsi="Times New Roman"/>
        </w:rPr>
        <w:t>3.2.1 Disease Detection Workflow</w:t>
      </w:r>
    </w:p>
    <w:p w14:paraId="2BA79B99" w14:textId="77777777" w:rsidR="00FF108D" w:rsidRDefault="00000000">
      <w:pPr>
        <w:pStyle w:val="CodeBlock"/>
      </w:pPr>
      <w:r>
        <w:t>User uploads crop image via React frontend</w:t>
      </w:r>
    </w:p>
    <w:p w14:paraId="5809154C" w14:textId="77777777" w:rsidR="00FF108D" w:rsidRDefault="00000000">
      <w:pPr>
        <w:pStyle w:val="CodeBlock"/>
      </w:pPr>
      <w:r>
        <w:t xml:space="preserve">         │</w:t>
      </w:r>
    </w:p>
    <w:p w14:paraId="6F82E0D8" w14:textId="77777777" w:rsidR="00FF108D" w:rsidRDefault="00000000">
      <w:pPr>
        <w:pStyle w:val="CodeBlock"/>
      </w:pPr>
      <w:r>
        <w:t xml:space="preserve">         ▼</w:t>
      </w:r>
    </w:p>
    <w:p w14:paraId="0AF8AF50" w14:textId="77777777" w:rsidR="00FF108D" w:rsidRDefault="00000000">
      <w:pPr>
        <w:pStyle w:val="CodeBlock"/>
      </w:pPr>
      <w:r>
        <w:t>┌─────────────────────┐</w:t>
      </w:r>
    </w:p>
    <w:p w14:paraId="016A58D2" w14:textId="77777777" w:rsidR="00FF108D" w:rsidRDefault="00000000">
      <w:pPr>
        <w:pStyle w:val="CodeBlock"/>
      </w:pPr>
      <w:r>
        <w:t>│ Image Upload &amp;      │</w:t>
      </w:r>
    </w:p>
    <w:p w14:paraId="67DE3213" w14:textId="77777777" w:rsidR="00FF108D" w:rsidRDefault="00000000">
      <w:pPr>
        <w:pStyle w:val="CodeBlock"/>
      </w:pPr>
      <w:r>
        <w:t>│ MIME Type Validation │── Invalid format → Return HTTP 400</w:t>
      </w:r>
    </w:p>
    <w:p w14:paraId="5233EF2D" w14:textId="77777777" w:rsidR="00FF108D" w:rsidRDefault="00000000">
      <w:pPr>
        <w:pStyle w:val="CodeBlock"/>
      </w:pPr>
      <w:r>
        <w:t>│ (≤10 MB, image/*)   │</w:t>
      </w:r>
    </w:p>
    <w:p w14:paraId="2D6B6259" w14:textId="77777777" w:rsidR="00FF108D" w:rsidRDefault="00000000">
      <w:pPr>
        <w:pStyle w:val="CodeBlock"/>
      </w:pPr>
      <w:r>
        <w:t>└─────────────────────┘</w:t>
      </w:r>
    </w:p>
    <w:p w14:paraId="0BA8B160" w14:textId="77777777" w:rsidR="00FF108D" w:rsidRDefault="00000000">
      <w:pPr>
        <w:pStyle w:val="CodeBlock"/>
      </w:pPr>
      <w:r>
        <w:t xml:space="preserve">         │ Valid image</w:t>
      </w:r>
    </w:p>
    <w:p w14:paraId="61A95676" w14:textId="77777777" w:rsidR="00FF108D" w:rsidRDefault="00000000">
      <w:pPr>
        <w:pStyle w:val="CodeBlock"/>
      </w:pPr>
      <w:r>
        <w:t xml:space="preserve">         ▼</w:t>
      </w:r>
    </w:p>
    <w:p w14:paraId="3866DB9D" w14:textId="77777777" w:rsidR="00FF108D" w:rsidRDefault="00000000">
      <w:pPr>
        <w:pStyle w:val="CodeBlock"/>
      </w:pPr>
      <w:r>
        <w:t>┌─────────────────────┐</w:t>
      </w:r>
    </w:p>
    <w:p w14:paraId="5D03DB58" w14:textId="77777777" w:rsidR="00FF108D" w:rsidRDefault="00000000">
      <w:pPr>
        <w:pStyle w:val="CodeBlock"/>
      </w:pPr>
      <w:r>
        <w:t>│ Stage 1: Gemini     │</w:t>
      </w:r>
    </w:p>
    <w:p w14:paraId="7802997B" w14:textId="77777777" w:rsidR="00FF108D" w:rsidRDefault="00000000">
      <w:pPr>
        <w:pStyle w:val="CodeBlock"/>
      </w:pPr>
      <w:r>
        <w:t>│ Vision Pre-filter    │── Non-plant image → Return rejection message</w:t>
      </w:r>
    </w:p>
    <w:p w14:paraId="16C6EDB6" w14:textId="77777777" w:rsidR="00FF108D" w:rsidRDefault="00000000">
      <w:pPr>
        <w:pStyle w:val="CodeBlock"/>
      </w:pPr>
      <w:r>
        <w:t>│ (Semantic Check)    │── API unavailable → Skip to Stage 2 (circuit breaker)</w:t>
      </w:r>
    </w:p>
    <w:p w14:paraId="689A137D" w14:textId="77777777" w:rsidR="00FF108D" w:rsidRDefault="00000000">
      <w:pPr>
        <w:pStyle w:val="CodeBlock"/>
      </w:pPr>
      <w:r>
        <w:t>└─────────────────────┘</w:t>
      </w:r>
    </w:p>
    <w:p w14:paraId="79EAA156" w14:textId="77777777" w:rsidR="00FF108D" w:rsidRDefault="00000000">
      <w:pPr>
        <w:pStyle w:val="CodeBlock"/>
      </w:pPr>
      <w:r>
        <w:t xml:space="preserve">         │ Valid plant image</w:t>
      </w:r>
    </w:p>
    <w:p w14:paraId="393C54E8" w14:textId="77777777" w:rsidR="00FF108D" w:rsidRDefault="00000000">
      <w:pPr>
        <w:pStyle w:val="CodeBlock"/>
      </w:pPr>
      <w:r>
        <w:t xml:space="preserve">         ▼</w:t>
      </w:r>
    </w:p>
    <w:p w14:paraId="5A921B13" w14:textId="77777777" w:rsidR="00FF108D" w:rsidRDefault="00000000">
      <w:pPr>
        <w:pStyle w:val="CodeBlock"/>
      </w:pPr>
      <w:r>
        <w:t>┌─────────────────────┐</w:t>
      </w:r>
    </w:p>
    <w:p w14:paraId="32259D17" w14:textId="77777777" w:rsidR="00FF108D" w:rsidRDefault="00000000">
      <w:pPr>
        <w:pStyle w:val="CodeBlock"/>
      </w:pPr>
      <w:r>
        <w:t>│ Stage 2: Image      │</w:t>
      </w:r>
    </w:p>
    <w:p w14:paraId="6808587D" w14:textId="77777777" w:rsidR="00FF108D" w:rsidRDefault="00000000">
      <w:pPr>
        <w:pStyle w:val="CodeBlock"/>
      </w:pPr>
      <w:r>
        <w:t>│ Preprocessing       │</w:t>
      </w:r>
    </w:p>
    <w:p w14:paraId="2337AB26" w14:textId="77777777" w:rsidR="00FF108D" w:rsidRDefault="00000000">
      <w:pPr>
        <w:pStyle w:val="CodeBlock"/>
      </w:pPr>
      <w:r>
        <w:t>│ • Resize to 224×224 │</w:t>
      </w:r>
    </w:p>
    <w:p w14:paraId="29AD8E53" w14:textId="77777777" w:rsidR="00FF108D" w:rsidRDefault="00000000">
      <w:pPr>
        <w:pStyle w:val="CodeBlock"/>
      </w:pPr>
      <w:r>
        <w:t>│ • Normalize (ImageNet│</w:t>
      </w:r>
    </w:p>
    <w:p w14:paraId="0239BE81" w14:textId="77777777" w:rsidR="00FF108D" w:rsidRDefault="00000000">
      <w:pPr>
        <w:pStyle w:val="CodeBlock"/>
      </w:pPr>
      <w:r>
        <w:t>│   mean/std)         │</w:t>
      </w:r>
    </w:p>
    <w:p w14:paraId="7C4DFEC0" w14:textId="77777777" w:rsidR="00FF108D" w:rsidRDefault="00000000">
      <w:pPr>
        <w:pStyle w:val="CodeBlock"/>
      </w:pPr>
      <w:r>
        <w:t>└─────────────────────┘</w:t>
      </w:r>
    </w:p>
    <w:p w14:paraId="57330C2E" w14:textId="77777777" w:rsidR="00FF108D" w:rsidRDefault="00000000">
      <w:pPr>
        <w:pStyle w:val="CodeBlock"/>
      </w:pPr>
      <w:r>
        <w:t xml:space="preserve">         │</w:t>
      </w:r>
    </w:p>
    <w:p w14:paraId="5C671800" w14:textId="77777777" w:rsidR="00FF108D" w:rsidRDefault="00000000">
      <w:pPr>
        <w:pStyle w:val="CodeBlock"/>
      </w:pPr>
      <w:r>
        <w:t xml:space="preserve">         ▼</w:t>
      </w:r>
    </w:p>
    <w:p w14:paraId="7A10A94A" w14:textId="77777777" w:rsidR="00FF108D" w:rsidRDefault="00000000">
      <w:pPr>
        <w:pStyle w:val="CodeBlock"/>
      </w:pPr>
      <w:r>
        <w:t>┌─────────────────────┐</w:t>
      </w:r>
    </w:p>
    <w:p w14:paraId="6C3B6E4C" w14:textId="77777777" w:rsidR="00FF108D" w:rsidRDefault="00000000">
      <w:pPr>
        <w:pStyle w:val="CodeBlock"/>
      </w:pPr>
      <w:r>
        <w:t>│ MobileNetV2 CNN     │</w:t>
      </w:r>
    </w:p>
    <w:p w14:paraId="3F034189" w14:textId="77777777" w:rsidR="00FF108D" w:rsidRDefault="00000000">
      <w:pPr>
        <w:pStyle w:val="CodeBlock"/>
      </w:pPr>
      <w:r>
        <w:t>│ Forward Pass        │</w:t>
      </w:r>
    </w:p>
    <w:p w14:paraId="7AF5FC35" w14:textId="77777777" w:rsidR="00FF108D" w:rsidRDefault="00000000">
      <w:pPr>
        <w:pStyle w:val="CodeBlock"/>
      </w:pPr>
      <w:r>
        <w:t>│ • 38-class softmax  │</w:t>
      </w:r>
    </w:p>
    <w:p w14:paraId="49D97C7B" w14:textId="77777777" w:rsidR="00FF108D" w:rsidRDefault="00000000">
      <w:pPr>
        <w:pStyle w:val="CodeBlock"/>
      </w:pPr>
      <w:r>
        <w:t>│ • Top-3 predictions │</w:t>
      </w:r>
    </w:p>
    <w:p w14:paraId="37896502" w14:textId="77777777" w:rsidR="00FF108D" w:rsidRDefault="00000000">
      <w:pPr>
        <w:pStyle w:val="CodeBlock"/>
      </w:pPr>
      <w:r>
        <w:t>└─────────────────────┘</w:t>
      </w:r>
    </w:p>
    <w:p w14:paraId="2CF4CDE7" w14:textId="77777777" w:rsidR="00FF108D" w:rsidRDefault="00000000">
      <w:pPr>
        <w:pStyle w:val="CodeBlock"/>
      </w:pPr>
      <w:r>
        <w:t xml:space="preserve">         │</w:t>
      </w:r>
    </w:p>
    <w:p w14:paraId="468BD808" w14:textId="77777777" w:rsidR="00FF108D" w:rsidRDefault="00000000">
      <w:pPr>
        <w:pStyle w:val="CodeBlock"/>
      </w:pPr>
      <w:r>
        <w:t xml:space="preserve">         ▼</w:t>
      </w:r>
    </w:p>
    <w:p w14:paraId="7DEB7ED3" w14:textId="77777777" w:rsidR="00FF108D" w:rsidRDefault="00000000">
      <w:pPr>
        <w:pStyle w:val="CodeBlock"/>
      </w:pPr>
      <w:r>
        <w:t>┌─────────────────────┐</w:t>
      </w:r>
    </w:p>
    <w:p w14:paraId="4E6D4F46" w14:textId="77777777" w:rsidR="00FF108D" w:rsidRDefault="00000000">
      <w:pPr>
        <w:pStyle w:val="CodeBlock"/>
      </w:pPr>
      <w:r>
        <w:t>│ Output Response:    │</w:t>
      </w:r>
    </w:p>
    <w:p w14:paraId="52871C8D" w14:textId="77777777" w:rsidR="00FF108D" w:rsidRDefault="00000000">
      <w:pPr>
        <w:pStyle w:val="CodeBlock"/>
      </w:pPr>
      <w:r>
        <w:t>│ • Disease class     │</w:t>
      </w:r>
    </w:p>
    <w:p w14:paraId="245F2B2F" w14:textId="77777777" w:rsidR="00FF108D" w:rsidRDefault="00000000">
      <w:pPr>
        <w:pStyle w:val="CodeBlock"/>
      </w:pPr>
      <w:r>
        <w:t>│ • Confidence score  │</w:t>
      </w:r>
    </w:p>
    <w:p w14:paraId="72087B5E" w14:textId="77777777" w:rsidR="00FF108D" w:rsidRDefault="00000000">
      <w:pPr>
        <w:pStyle w:val="CodeBlock"/>
      </w:pPr>
      <w:r>
        <w:lastRenderedPageBreak/>
        <w:t>│ • Top-3 predictions │</w:t>
      </w:r>
    </w:p>
    <w:p w14:paraId="4A71C86C" w14:textId="77777777" w:rsidR="00FF108D" w:rsidRDefault="00000000">
      <w:pPr>
        <w:pStyle w:val="CodeBlock"/>
      </w:pPr>
      <w:r>
        <w:t>│ • Recommendations   │</w:t>
      </w:r>
    </w:p>
    <w:p w14:paraId="0A22BA12" w14:textId="77777777" w:rsidR="00FF108D" w:rsidRDefault="00000000">
      <w:pPr>
        <w:pStyle w:val="CodeBlock"/>
      </w:pPr>
      <w:r>
        <w:t>└─────────────────────┘</w:t>
      </w:r>
    </w:p>
    <w:p w14:paraId="7148E80D" w14:textId="77777777" w:rsidR="00FF108D" w:rsidRDefault="00000000">
      <w:pPr>
        <w:pStyle w:val="Heading3"/>
      </w:pPr>
      <w:r>
        <w:rPr>
          <w:rFonts w:ascii="Times New Roman" w:hAnsi="Times New Roman"/>
        </w:rPr>
        <w:t>3.2.2 Health Score Computation Workflow</w:t>
      </w:r>
    </w:p>
    <w:p w14:paraId="14FB3EAD" w14:textId="77777777" w:rsidR="00FF108D" w:rsidRDefault="00000000">
      <w:pPr>
        <w:pStyle w:val="CodeBlock"/>
      </w:pPr>
      <w:r>
        <w:t>┌──────────┐  ┌───────────┐  ┌──────────┐  ┌──────────┐  ┌──────────┐</w:t>
      </w:r>
    </w:p>
    <w:p w14:paraId="05A02162" w14:textId="77777777" w:rsidR="00FF108D" w:rsidRDefault="00000000">
      <w:pPr>
        <w:pStyle w:val="CodeBlock"/>
      </w:pPr>
      <w:r>
        <w:t>│  Crop    │  │ Satellite │  │ Weather  │  │ LSTM     │  │ NDWI/AWD │</w:t>
      </w:r>
    </w:p>
    <w:p w14:paraId="6B2D585B" w14:textId="77777777" w:rsidR="00FF108D" w:rsidRDefault="00000000">
      <w:pPr>
        <w:pStyle w:val="CodeBlock"/>
      </w:pPr>
      <w:r>
        <w:t>│  Image   │  │ NDVI Data │  │ Data     │  │ Risk     │  │ Practice │</w:t>
      </w:r>
    </w:p>
    <w:p w14:paraId="45A39E42" w14:textId="77777777" w:rsidR="00FF108D" w:rsidRDefault="00000000">
      <w:pPr>
        <w:pStyle w:val="CodeBlock"/>
      </w:pPr>
      <w:r>
        <w:t>│ (w1=0.30)│  │ (w2=0.25) │  │ (w4=0.15)│  │ (w3=0.20)│  │ (w5=0.10)│</w:t>
      </w:r>
    </w:p>
    <w:p w14:paraId="30FB25EA" w14:textId="77777777" w:rsidR="00FF108D" w:rsidRDefault="00000000">
      <w:pPr>
        <w:pStyle w:val="CodeBlock"/>
      </w:pPr>
      <w:r>
        <w:t>└────┬─────┘  └─────┬─────┘  └────┬─────┘  └────┬─────┘  └────┬─────┘</w:t>
      </w:r>
    </w:p>
    <w:p w14:paraId="2DEA56FA" w14:textId="77777777" w:rsidR="00FF108D" w:rsidRDefault="00000000">
      <w:pPr>
        <w:pStyle w:val="CodeBlock"/>
      </w:pPr>
      <w:r>
        <w:t xml:space="preserve">     │              │             │             │             │</w:t>
      </w:r>
    </w:p>
    <w:p w14:paraId="12178DEA" w14:textId="77777777" w:rsidR="00FF108D" w:rsidRDefault="00000000">
      <w:pPr>
        <w:pStyle w:val="CodeBlock"/>
      </w:pPr>
      <w:r>
        <w:t xml:space="preserve">     ▼              ▼             ▼             ▼             ▼</w:t>
      </w:r>
    </w:p>
    <w:p w14:paraId="2CABFC5C" w14:textId="77777777" w:rsidR="00FF108D" w:rsidRDefault="00000000">
      <w:pPr>
        <w:pStyle w:val="CodeBlock"/>
      </w:pPr>
      <w:r>
        <w:t xml:space="preserve">  CNN Score    NDVI Norm    Weather Score  (1-risk)×100  Practice Score</w:t>
      </w:r>
    </w:p>
    <w:p w14:paraId="5CFD31A8" w14:textId="77777777" w:rsidR="00FF108D" w:rsidRDefault="00000000">
      <w:pPr>
        <w:pStyle w:val="CodeBlock"/>
      </w:pPr>
      <w:r>
        <w:t xml:space="preserve">     │              │             │             │             │</w:t>
      </w:r>
    </w:p>
    <w:p w14:paraId="7866EADF" w14:textId="77777777" w:rsidR="00FF108D" w:rsidRDefault="00000000">
      <w:pPr>
        <w:pStyle w:val="CodeBlock"/>
      </w:pPr>
      <w:r>
        <w:t xml:space="preserve">     └──────────────┴─────────────┴──────┬──────┴─────────────┘</w:t>
      </w:r>
    </w:p>
    <w:p w14:paraId="1F4D5BFC" w14:textId="77777777" w:rsidR="00FF108D" w:rsidRDefault="00000000">
      <w:pPr>
        <w:pStyle w:val="CodeBlock"/>
      </w:pPr>
      <w:r>
        <w:t xml:space="preserve">                                         │</w:t>
      </w:r>
    </w:p>
    <w:p w14:paraId="75CE8678" w14:textId="77777777" w:rsidR="00FF108D" w:rsidRDefault="00000000">
      <w:pPr>
        <w:pStyle w:val="CodeBlock"/>
      </w:pPr>
      <w:r>
        <w:t xml:space="preserve">                                         ▼</w:t>
      </w:r>
    </w:p>
    <w:p w14:paraId="0F09A514" w14:textId="77777777" w:rsidR="00FF108D" w:rsidRDefault="00000000">
      <w:pPr>
        <w:pStyle w:val="CodeBlock"/>
      </w:pPr>
      <w:r>
        <w:t xml:space="preserve">                                 ┌──────────────┐</w:t>
      </w:r>
    </w:p>
    <w:p w14:paraId="000EB0EF" w14:textId="77777777" w:rsidR="00FF108D" w:rsidRDefault="00000000">
      <w:pPr>
        <w:pStyle w:val="CodeBlock"/>
      </w:pPr>
      <w:r>
        <w:t xml:space="preserve">                                 │  Weighted     │</w:t>
      </w:r>
    </w:p>
    <w:p w14:paraId="4EA66AEF" w14:textId="77777777" w:rsidR="00FF108D" w:rsidRDefault="00000000">
      <w:pPr>
        <w:pStyle w:val="CodeBlock"/>
      </w:pPr>
      <w:r>
        <w:t xml:space="preserve">                                 │  Fusion       │</w:t>
      </w:r>
    </w:p>
    <w:p w14:paraId="61612FCF" w14:textId="77777777" w:rsidR="00FF108D" w:rsidRDefault="00000000">
      <w:pPr>
        <w:pStyle w:val="CodeBlock"/>
      </w:pPr>
      <w:r>
        <w:t xml:space="preserve">                                 │  H ∈ [0, 100] │</w:t>
      </w:r>
    </w:p>
    <w:p w14:paraId="68740FA2" w14:textId="77777777" w:rsidR="00FF108D" w:rsidRDefault="00000000">
      <w:pPr>
        <w:pStyle w:val="CodeBlock"/>
      </w:pPr>
      <w:r>
        <w:t xml:space="preserve">                                 └──────┬───────┘</w:t>
      </w:r>
    </w:p>
    <w:p w14:paraId="4788A839" w14:textId="77777777" w:rsidR="00FF108D" w:rsidRDefault="00000000">
      <w:pPr>
        <w:pStyle w:val="CodeBlock"/>
      </w:pPr>
      <w:r>
        <w:t xml:space="preserve">                                        │</w:t>
      </w:r>
    </w:p>
    <w:p w14:paraId="60AA5B89" w14:textId="77777777" w:rsidR="00FF108D" w:rsidRDefault="00000000">
      <w:pPr>
        <w:pStyle w:val="CodeBlock"/>
      </w:pPr>
      <w:r>
        <w:t xml:space="preserve">                                        ▼</w:t>
      </w:r>
    </w:p>
    <w:p w14:paraId="028685E4" w14:textId="77777777" w:rsidR="00FF108D" w:rsidRDefault="00000000">
      <w:pPr>
        <w:pStyle w:val="CodeBlock"/>
      </w:pPr>
      <w:r>
        <w:t xml:space="preserve">                                 ┌──────────────┐</w:t>
      </w:r>
    </w:p>
    <w:p w14:paraId="7DCB3D9D" w14:textId="77777777" w:rsidR="00FF108D" w:rsidRDefault="00000000">
      <w:pPr>
        <w:pStyle w:val="CodeBlock"/>
      </w:pPr>
      <w:r>
        <w:t xml:space="preserve">                                 │  Rating:      │</w:t>
      </w:r>
    </w:p>
    <w:p w14:paraId="79079C4E" w14:textId="77777777" w:rsidR="00FF108D" w:rsidRDefault="00000000">
      <w:pPr>
        <w:pStyle w:val="CodeBlock"/>
      </w:pPr>
      <w:r>
        <w:t xml:space="preserve">                                 │  Excellent    │</w:t>
      </w:r>
    </w:p>
    <w:p w14:paraId="34045F3D" w14:textId="77777777" w:rsidR="00FF108D" w:rsidRDefault="00000000">
      <w:pPr>
        <w:pStyle w:val="CodeBlock"/>
      </w:pPr>
      <w:r>
        <w:t xml:space="preserve">                                 │  Good / Fair  │</w:t>
      </w:r>
    </w:p>
    <w:p w14:paraId="26C6673A" w14:textId="77777777" w:rsidR="00FF108D" w:rsidRDefault="00000000">
      <w:pPr>
        <w:pStyle w:val="CodeBlock"/>
      </w:pPr>
      <w:r>
        <w:t xml:space="preserve">                                 │  Poor / Crit. │</w:t>
      </w:r>
    </w:p>
    <w:p w14:paraId="2472DB29" w14:textId="77777777" w:rsidR="00FF108D" w:rsidRDefault="00000000">
      <w:pPr>
        <w:pStyle w:val="CodeBlock"/>
      </w:pPr>
      <w:r>
        <w:t xml:space="preserve">                                 └──────────────┘</w:t>
      </w:r>
    </w:p>
    <w:p w14:paraId="654E8B7C" w14:textId="77777777" w:rsidR="00FF108D" w:rsidRDefault="00000000">
      <w:pPr>
        <w:pStyle w:val="Heading3"/>
      </w:pPr>
      <w:r>
        <w:rPr>
          <w:rFonts w:ascii="Times New Roman" w:hAnsi="Times New Roman"/>
        </w:rPr>
        <w:t>3.2.3 LSTM Risk Prediction Data Flow</w:t>
      </w:r>
    </w:p>
    <w:p w14:paraId="1149FADA" w14:textId="77777777" w:rsidR="00FF108D" w:rsidRDefault="00000000">
      <w:pPr>
        <w:pStyle w:val="CodeBlock"/>
      </w:pPr>
      <w:r>
        <w:t>┌─────────────────────────────────────────────────────┐</w:t>
      </w:r>
    </w:p>
    <w:p w14:paraId="5E2938C3" w14:textId="77777777" w:rsidR="00FF108D" w:rsidRDefault="00000000">
      <w:pPr>
        <w:pStyle w:val="CodeBlock"/>
      </w:pPr>
      <w:r>
        <w:t>│       ERA5 Climate Reanalysis Data (Training)       │</w:t>
      </w:r>
    </w:p>
    <w:p w14:paraId="6E737A30" w14:textId="77777777" w:rsidR="00FF108D" w:rsidRDefault="00000000">
      <w:pPr>
        <w:pStyle w:val="CodeBlock"/>
      </w:pPr>
      <w:r>
        <w:t>│  25 districts × 730 days × 4 features              │</w:t>
      </w:r>
    </w:p>
    <w:p w14:paraId="5F236C1C" w14:textId="77777777" w:rsidR="00FF108D" w:rsidRDefault="00000000">
      <w:pPr>
        <w:pStyle w:val="CodeBlock"/>
      </w:pPr>
      <w:r>
        <w:t>│  = 18,275 daily observations                        │</w:t>
      </w:r>
    </w:p>
    <w:p w14:paraId="6CF764EE" w14:textId="77777777" w:rsidR="00FF108D" w:rsidRDefault="00000000">
      <w:pPr>
        <w:pStyle w:val="CodeBlock"/>
      </w:pPr>
      <w:r>
        <w:t>└─────────────────────┬───────────────────────────────┘</w:t>
      </w:r>
    </w:p>
    <w:p w14:paraId="69E7FAD7" w14:textId="77777777" w:rsidR="00FF108D" w:rsidRDefault="00000000">
      <w:pPr>
        <w:pStyle w:val="CodeBlock"/>
      </w:pPr>
      <w:r>
        <w:t xml:space="preserve">                      │</w:t>
      </w:r>
    </w:p>
    <w:p w14:paraId="038EF807" w14:textId="77777777" w:rsidR="00FF108D" w:rsidRDefault="00000000">
      <w:pPr>
        <w:pStyle w:val="CodeBlock"/>
      </w:pPr>
      <w:r>
        <w:t xml:space="preserve">                      ▼</w:t>
      </w:r>
    </w:p>
    <w:p w14:paraId="1ECDE9EE" w14:textId="77777777" w:rsidR="00FF108D" w:rsidRDefault="00000000">
      <w:pPr>
        <w:pStyle w:val="CodeBlock"/>
      </w:pPr>
      <w:r>
        <w:t>┌─────────────────────────────────────────────────────┐</w:t>
      </w:r>
    </w:p>
    <w:p w14:paraId="5C940A94" w14:textId="77777777" w:rsidR="00FF108D" w:rsidRDefault="00000000">
      <w:pPr>
        <w:pStyle w:val="CodeBlock"/>
      </w:pPr>
      <w:r>
        <w:t>│         Feature Engineering                          │</w:t>
      </w:r>
    </w:p>
    <w:p w14:paraId="3666B5AB" w14:textId="77777777" w:rsidR="00FF108D" w:rsidRDefault="00000000">
      <w:pPr>
        <w:pStyle w:val="CodeBlock"/>
      </w:pPr>
      <w:r>
        <w:t>│  10-day sliding window → 18,025 sequences           │</w:t>
      </w:r>
    </w:p>
    <w:p w14:paraId="1D543C29" w14:textId="77777777" w:rsidR="00FF108D" w:rsidRDefault="00000000">
      <w:pPr>
        <w:pStyle w:val="CodeBlock"/>
      </w:pPr>
      <w:r>
        <w:t>│  Features: [NDVI, Rainfall_mm, Temp_°C, Soil_moist] │</w:t>
      </w:r>
    </w:p>
    <w:p w14:paraId="4394BEF8" w14:textId="77777777" w:rsidR="00FF108D" w:rsidRDefault="00000000">
      <w:pPr>
        <w:pStyle w:val="CodeBlock"/>
      </w:pPr>
      <w:r>
        <w:t>└─────────────────────┬───────────────────────────────┘</w:t>
      </w:r>
    </w:p>
    <w:p w14:paraId="3C6F1446" w14:textId="77777777" w:rsidR="00FF108D" w:rsidRDefault="00000000">
      <w:pPr>
        <w:pStyle w:val="CodeBlock"/>
      </w:pPr>
      <w:r>
        <w:t xml:space="preserve">                      │</w:t>
      </w:r>
    </w:p>
    <w:p w14:paraId="0C6995A7" w14:textId="77777777" w:rsidR="00FF108D" w:rsidRDefault="00000000">
      <w:pPr>
        <w:pStyle w:val="CodeBlock"/>
      </w:pPr>
      <w:r>
        <w:t xml:space="preserve">                      ▼</w:t>
      </w:r>
    </w:p>
    <w:p w14:paraId="499EE170" w14:textId="77777777" w:rsidR="00FF108D" w:rsidRDefault="00000000">
      <w:pPr>
        <w:pStyle w:val="CodeBlock"/>
      </w:pPr>
      <w:r>
        <w:t>┌─────────────────────────────────────────────────────┐</w:t>
      </w:r>
    </w:p>
    <w:p w14:paraId="6F3B613F" w14:textId="77777777" w:rsidR="00FF108D" w:rsidRDefault="00000000">
      <w:pPr>
        <w:pStyle w:val="CodeBlock"/>
      </w:pPr>
      <w:r>
        <w:lastRenderedPageBreak/>
        <w:t>│         StandardScaler Normalization                 │</w:t>
      </w:r>
    </w:p>
    <w:p w14:paraId="540EACBD" w14:textId="77777777" w:rsidR="00FF108D" w:rsidRDefault="00000000">
      <w:pPr>
        <w:pStyle w:val="CodeBlock"/>
      </w:pPr>
      <w:r>
        <w:t>│  Fit on training set, transform train + test        │</w:t>
      </w:r>
    </w:p>
    <w:p w14:paraId="5205BC6E" w14:textId="77777777" w:rsidR="00FF108D" w:rsidRDefault="00000000">
      <w:pPr>
        <w:pStyle w:val="CodeBlock"/>
      </w:pPr>
      <w:r>
        <w:t>└─────────────────────┬───────────────────────────────┘</w:t>
      </w:r>
    </w:p>
    <w:p w14:paraId="411AA5C5" w14:textId="77777777" w:rsidR="00FF108D" w:rsidRDefault="00000000">
      <w:pPr>
        <w:pStyle w:val="CodeBlock"/>
      </w:pPr>
      <w:r>
        <w:t xml:space="preserve">                      │</w:t>
      </w:r>
    </w:p>
    <w:p w14:paraId="3656604B" w14:textId="77777777" w:rsidR="00FF108D" w:rsidRDefault="00000000">
      <w:pPr>
        <w:pStyle w:val="CodeBlock"/>
      </w:pPr>
      <w:r>
        <w:t xml:space="preserve">            ┌─────────┴─────────┐</w:t>
      </w:r>
    </w:p>
    <w:p w14:paraId="2AB8DC0A" w14:textId="77777777" w:rsidR="00FF108D" w:rsidRDefault="00000000">
      <w:pPr>
        <w:pStyle w:val="CodeBlock"/>
      </w:pPr>
      <w:r>
        <w:t xml:space="preserve">            ▼                   ▼</w:t>
      </w:r>
    </w:p>
    <w:p w14:paraId="10DE275B" w14:textId="77777777" w:rsidR="00FF108D" w:rsidRDefault="00000000">
      <w:pPr>
        <w:pStyle w:val="CodeBlock"/>
      </w:pPr>
      <w:r>
        <w:t xml:space="preserve">   ┌────────────────┐  ┌────────────────┐</w:t>
      </w:r>
    </w:p>
    <w:p w14:paraId="3598789E" w14:textId="77777777" w:rsidR="00FF108D" w:rsidRDefault="00000000">
      <w:pPr>
        <w:pStyle w:val="CodeBlock"/>
      </w:pPr>
      <w:r>
        <w:t xml:space="preserve">   │ Train (80%)    │  │ Test (20%)     │</w:t>
      </w:r>
    </w:p>
    <w:p w14:paraId="355825D5" w14:textId="77777777" w:rsidR="00FF108D" w:rsidRDefault="00000000">
      <w:pPr>
        <w:pStyle w:val="CodeBlock"/>
      </w:pPr>
      <w:r>
        <w:t xml:space="preserve">   │ 14,420 seq.    │  │ 3,605 seq.     │</w:t>
      </w:r>
    </w:p>
    <w:p w14:paraId="11B02D74" w14:textId="77777777" w:rsidR="00FF108D" w:rsidRDefault="00000000">
      <w:pPr>
        <w:pStyle w:val="CodeBlock"/>
      </w:pPr>
      <w:r>
        <w:t xml:space="preserve">   └───────┬────────┘  └───────┬────────┘</w:t>
      </w:r>
    </w:p>
    <w:p w14:paraId="2ECC8326" w14:textId="77777777" w:rsidR="00FF108D" w:rsidRDefault="00000000">
      <w:pPr>
        <w:pStyle w:val="CodeBlock"/>
      </w:pPr>
      <w:r>
        <w:t xml:space="preserve">           │                   │</w:t>
      </w:r>
    </w:p>
    <w:p w14:paraId="76D011A2" w14:textId="77777777" w:rsidR="00FF108D" w:rsidRDefault="00000000">
      <w:pPr>
        <w:pStyle w:val="CodeBlock"/>
      </w:pPr>
      <w:r>
        <w:t xml:space="preserve">           ▼                   │</w:t>
      </w:r>
    </w:p>
    <w:p w14:paraId="274162F9" w14:textId="77777777" w:rsidR="00FF108D" w:rsidRDefault="00000000">
      <w:pPr>
        <w:pStyle w:val="CodeBlock"/>
      </w:pPr>
      <w:r>
        <w:t xml:space="preserve">   ┌────────────────┐          │</w:t>
      </w:r>
    </w:p>
    <w:p w14:paraId="127EAC52" w14:textId="77777777" w:rsidR="00FF108D" w:rsidRDefault="00000000">
      <w:pPr>
        <w:pStyle w:val="CodeBlock"/>
      </w:pPr>
      <w:r>
        <w:t xml:space="preserve">   │ 2-Layer LSTM   │          │</w:t>
      </w:r>
    </w:p>
    <w:p w14:paraId="20A592AB" w14:textId="77777777" w:rsidR="00FF108D" w:rsidRDefault="00000000">
      <w:pPr>
        <w:pStyle w:val="CodeBlock"/>
      </w:pPr>
      <w:r>
        <w:t xml:space="preserve">   │ 64 hidden      │          │</w:t>
      </w:r>
    </w:p>
    <w:p w14:paraId="0AF86B89" w14:textId="77777777" w:rsidR="00FF108D" w:rsidRDefault="00000000">
      <w:pPr>
        <w:pStyle w:val="CodeBlock"/>
      </w:pPr>
      <w:r>
        <w:t xml:space="preserve">   │ Dropout = 0.1  │          │</w:t>
      </w:r>
    </w:p>
    <w:p w14:paraId="77423032" w14:textId="77777777" w:rsidR="00FF108D" w:rsidRDefault="00000000">
      <w:pPr>
        <w:pStyle w:val="CodeBlock"/>
      </w:pPr>
      <w:r>
        <w:t xml:space="preserve">   │ 30 epochs      │          │</w:t>
      </w:r>
    </w:p>
    <w:p w14:paraId="413FEEAB" w14:textId="77777777" w:rsidR="00FF108D" w:rsidRDefault="00000000">
      <w:pPr>
        <w:pStyle w:val="CodeBlock"/>
      </w:pPr>
      <w:r>
        <w:t xml:space="preserve">   │ Adam optimizer  │          │</w:t>
      </w:r>
    </w:p>
    <w:p w14:paraId="4CB3DD61" w14:textId="77777777" w:rsidR="00FF108D" w:rsidRDefault="00000000">
      <w:pPr>
        <w:pStyle w:val="CodeBlock"/>
      </w:pPr>
      <w:r>
        <w:t xml:space="preserve">   └───────┬────────┘          │</w:t>
      </w:r>
    </w:p>
    <w:p w14:paraId="2B40A21D" w14:textId="77777777" w:rsidR="00FF108D" w:rsidRDefault="00000000">
      <w:pPr>
        <w:pStyle w:val="CodeBlock"/>
      </w:pPr>
      <w:r>
        <w:t xml:space="preserve">           │                   │</w:t>
      </w:r>
    </w:p>
    <w:p w14:paraId="6997FE23" w14:textId="77777777" w:rsidR="00FF108D" w:rsidRDefault="00000000">
      <w:pPr>
        <w:pStyle w:val="CodeBlock"/>
      </w:pPr>
      <w:r>
        <w:t xml:space="preserve">           ▼                   ▼</w:t>
      </w:r>
    </w:p>
    <w:p w14:paraId="06FD691F" w14:textId="77777777" w:rsidR="00FF108D" w:rsidRDefault="00000000">
      <w:pPr>
        <w:pStyle w:val="CodeBlock"/>
      </w:pPr>
      <w:r>
        <w:t xml:space="preserve">   ┌────────────────────────────────┐</w:t>
      </w:r>
    </w:p>
    <w:p w14:paraId="42B68D06" w14:textId="77777777" w:rsidR="00FF108D" w:rsidRDefault="00000000">
      <w:pPr>
        <w:pStyle w:val="CodeBlock"/>
      </w:pPr>
      <w:r>
        <w:t xml:space="preserve">   │     Evaluation Metrics         │</w:t>
      </w:r>
    </w:p>
    <w:p w14:paraId="704CF2F2" w14:textId="77777777" w:rsidR="00FF108D" w:rsidRDefault="00000000">
      <w:pPr>
        <w:pStyle w:val="CodeBlock"/>
      </w:pPr>
      <w:r>
        <w:t xml:space="preserve">   │ Accuracy: 97.56%               │</w:t>
      </w:r>
    </w:p>
    <w:p w14:paraId="531130F6" w14:textId="77777777" w:rsidR="00FF108D" w:rsidRDefault="00000000">
      <w:pPr>
        <w:pStyle w:val="CodeBlock"/>
      </w:pPr>
      <w:r>
        <w:t xml:space="preserve">   │ AUC-ROC:  0.9983               │</w:t>
      </w:r>
    </w:p>
    <w:p w14:paraId="559041BB" w14:textId="77777777" w:rsidR="00FF108D" w:rsidRDefault="00000000">
      <w:pPr>
        <w:pStyle w:val="CodeBlock"/>
      </w:pPr>
      <w:r>
        <w:t xml:space="preserve">   │ F1-Score: 97.76%               │</w:t>
      </w:r>
    </w:p>
    <w:p w14:paraId="1A368026" w14:textId="77777777" w:rsidR="00FF108D" w:rsidRDefault="00000000">
      <w:pPr>
        <w:pStyle w:val="CodeBlock"/>
      </w:pPr>
      <w:r>
        <w:t xml:space="preserve">   └────────────────────────────────┘</w:t>
      </w:r>
    </w:p>
    <w:p w14:paraId="37DEE3C8" w14:textId="77777777" w:rsidR="00FF108D" w:rsidRDefault="00000000">
      <w:pPr>
        <w:pStyle w:val="Heading3"/>
      </w:pPr>
      <w:r>
        <w:rPr>
          <w:rFonts w:ascii="Times New Roman" w:hAnsi="Times New Roman"/>
        </w:rPr>
        <w:t>3.2.4 Carbon Credit Estimation Pipeline</w:t>
      </w:r>
    </w:p>
    <w:p w14:paraId="7CD54F69" w14:textId="77777777" w:rsidR="00FF108D" w:rsidRDefault="00000000">
      <w:pPr>
        <w:pStyle w:val="CodeBlock"/>
      </w:pPr>
      <w:r>
        <w:t>┌────────────────────────┐</w:t>
      </w:r>
    </w:p>
    <w:p w14:paraId="1E547498" w14:textId="77777777" w:rsidR="00FF108D" w:rsidRDefault="00000000">
      <w:pPr>
        <w:pStyle w:val="CodeBlock"/>
      </w:pPr>
      <w:r>
        <w:t>│ Earth Engine API       │</w:t>
      </w:r>
    </w:p>
    <w:p w14:paraId="2909B207" w14:textId="77777777" w:rsidR="00FF108D" w:rsidRDefault="00000000">
      <w:pPr>
        <w:pStyle w:val="CodeBlock"/>
      </w:pPr>
      <w:r>
        <w:t>│ Sentinel-2 NDWI Data   │</w:t>
      </w:r>
    </w:p>
    <w:p w14:paraId="73FF82F8" w14:textId="77777777" w:rsidR="00FF108D" w:rsidRDefault="00000000">
      <w:pPr>
        <w:pStyle w:val="CodeBlock"/>
      </w:pPr>
      <w:r>
        <w:t>│ (90-day time series)   │</w:t>
      </w:r>
    </w:p>
    <w:p w14:paraId="2C50486D" w14:textId="77777777" w:rsidR="00FF108D" w:rsidRDefault="00000000">
      <w:pPr>
        <w:pStyle w:val="CodeBlock"/>
      </w:pPr>
      <w:r>
        <w:t>└──────────┬─────────────┘</w:t>
      </w:r>
    </w:p>
    <w:p w14:paraId="1EF73978" w14:textId="77777777" w:rsidR="00FF108D" w:rsidRDefault="00000000">
      <w:pPr>
        <w:pStyle w:val="CodeBlock"/>
      </w:pPr>
      <w:r>
        <w:t xml:space="preserve">           │</w:t>
      </w:r>
    </w:p>
    <w:p w14:paraId="0D646918" w14:textId="77777777" w:rsidR="00FF108D" w:rsidRDefault="00000000">
      <w:pPr>
        <w:pStyle w:val="CodeBlock"/>
      </w:pPr>
      <w:r>
        <w:t xml:space="preserve">           ▼</w:t>
      </w:r>
    </w:p>
    <w:p w14:paraId="60206F8B" w14:textId="77777777" w:rsidR="00FF108D" w:rsidRDefault="00000000">
      <w:pPr>
        <w:pStyle w:val="CodeBlock"/>
      </w:pPr>
      <w:r>
        <w:t>┌────────────────────────┐</w:t>
      </w:r>
    </w:p>
    <w:p w14:paraId="57641FAE" w14:textId="77777777" w:rsidR="00FF108D" w:rsidRDefault="00000000">
      <w:pPr>
        <w:pStyle w:val="CodeBlock"/>
      </w:pPr>
      <w:r>
        <w:t>│ AWD Pattern Detection  │</w:t>
      </w:r>
    </w:p>
    <w:p w14:paraId="37203D8A" w14:textId="77777777" w:rsidR="00FF108D" w:rsidRDefault="00000000">
      <w:pPr>
        <w:pStyle w:val="CodeBlock"/>
      </w:pPr>
      <w:r>
        <w:t>│ • Wet threshold: 0.3   │</w:t>
      </w:r>
    </w:p>
    <w:p w14:paraId="6AE59D1D" w14:textId="77777777" w:rsidR="00FF108D" w:rsidRDefault="00000000">
      <w:pPr>
        <w:pStyle w:val="CodeBlock"/>
      </w:pPr>
      <w:r>
        <w:t>│ • Dry threshold: 0.2   │</w:t>
      </w:r>
    </w:p>
    <w:p w14:paraId="05C95467" w14:textId="77777777" w:rsidR="00FF108D" w:rsidRDefault="00000000">
      <w:pPr>
        <w:pStyle w:val="CodeBlock"/>
      </w:pPr>
      <w:r>
        <w:t>│ • Min cycles: 1        │</w:t>
      </w:r>
    </w:p>
    <w:p w14:paraId="17B7B86E" w14:textId="77777777" w:rsidR="00FF108D" w:rsidRDefault="00000000">
      <w:pPr>
        <w:pStyle w:val="CodeBlock"/>
      </w:pPr>
      <w:r>
        <w:t>└──────────┬─────────────┘</w:t>
      </w:r>
    </w:p>
    <w:p w14:paraId="7E2B1299" w14:textId="77777777" w:rsidR="00FF108D" w:rsidRDefault="00000000">
      <w:pPr>
        <w:pStyle w:val="CodeBlock"/>
      </w:pPr>
      <w:r>
        <w:t xml:space="preserve">           │</w:t>
      </w:r>
    </w:p>
    <w:p w14:paraId="55757217" w14:textId="77777777" w:rsidR="00FF108D" w:rsidRDefault="00000000">
      <w:pPr>
        <w:pStyle w:val="CodeBlock"/>
      </w:pPr>
      <w:r>
        <w:t xml:space="preserve">     ┌─────┴─────┐</w:t>
      </w:r>
    </w:p>
    <w:p w14:paraId="15A6B599" w14:textId="77777777" w:rsidR="00FF108D" w:rsidRDefault="00000000">
      <w:pPr>
        <w:pStyle w:val="CodeBlock"/>
      </w:pPr>
      <w:r>
        <w:t xml:space="preserve">     ▼           ▼</w:t>
      </w:r>
    </w:p>
    <w:p w14:paraId="37916EDF" w14:textId="77777777" w:rsidR="00FF108D" w:rsidRDefault="00000000">
      <w:pPr>
        <w:pStyle w:val="CodeBlock"/>
      </w:pPr>
      <w:r>
        <w:t xml:space="preserve">  AWD=True   AWD=False → Return 0 credits</w:t>
      </w:r>
    </w:p>
    <w:p w14:paraId="61573501" w14:textId="77777777" w:rsidR="00FF108D" w:rsidRDefault="00000000">
      <w:pPr>
        <w:pStyle w:val="CodeBlock"/>
      </w:pPr>
      <w:r>
        <w:t xml:space="preserve">     │</w:t>
      </w:r>
    </w:p>
    <w:p w14:paraId="699958F4" w14:textId="77777777" w:rsidR="00FF108D" w:rsidRDefault="00000000">
      <w:pPr>
        <w:pStyle w:val="CodeBlock"/>
      </w:pPr>
      <w:r>
        <w:t xml:space="preserve">     ▼</w:t>
      </w:r>
    </w:p>
    <w:p w14:paraId="3AF67091" w14:textId="77777777" w:rsidR="00FF108D" w:rsidRDefault="00000000">
      <w:pPr>
        <w:pStyle w:val="CodeBlock"/>
      </w:pPr>
      <w:r>
        <w:lastRenderedPageBreak/>
        <w:t>┌────────────────────────┐</w:t>
      </w:r>
    </w:p>
    <w:p w14:paraId="1B49420B" w14:textId="77777777" w:rsidR="00FF108D" w:rsidRDefault="00000000">
      <w:pPr>
        <w:pStyle w:val="CodeBlock"/>
      </w:pPr>
      <w:r>
        <w:t>│ IPCC Tier 2 Calc       │</w:t>
      </w:r>
    </w:p>
    <w:p w14:paraId="647771E4" w14:textId="77777777" w:rsidR="00FF108D" w:rsidRDefault="00000000">
      <w:pPr>
        <w:pStyle w:val="CodeBlock"/>
      </w:pPr>
      <w:r>
        <w:t>│ ΔE = (EF_cont - EF_AWD)│</w:t>
      </w:r>
    </w:p>
    <w:p w14:paraId="5559261F" w14:textId="77777777" w:rsidR="00FF108D" w:rsidRDefault="00000000">
      <w:pPr>
        <w:pStyle w:val="CodeBlock"/>
      </w:pPr>
      <w:r>
        <w:t>│      × Area × Days     │</w:t>
      </w:r>
    </w:p>
    <w:p w14:paraId="58185B7C" w14:textId="77777777" w:rsidR="00FF108D" w:rsidRDefault="00000000">
      <w:pPr>
        <w:pStyle w:val="CodeBlock"/>
      </w:pPr>
      <w:r>
        <w:t>│ EF_cont = 1.30 kg/ha/d │</w:t>
      </w:r>
    </w:p>
    <w:p w14:paraId="397A974A" w14:textId="77777777" w:rsidR="00FF108D" w:rsidRDefault="00000000">
      <w:pPr>
        <w:pStyle w:val="CodeBlock"/>
      </w:pPr>
      <w:r>
        <w:t>│ EF_AWD  = 0.55 kg/ha/d │</w:t>
      </w:r>
    </w:p>
    <w:p w14:paraId="2F0AB34C" w14:textId="77777777" w:rsidR="00FF108D" w:rsidRDefault="00000000">
      <w:pPr>
        <w:pStyle w:val="CodeBlock"/>
      </w:pPr>
      <w:r>
        <w:t>└──────────┬─────────────┘</w:t>
      </w:r>
    </w:p>
    <w:p w14:paraId="488D340A" w14:textId="77777777" w:rsidR="00FF108D" w:rsidRDefault="00000000">
      <w:pPr>
        <w:pStyle w:val="CodeBlock"/>
      </w:pPr>
      <w:r>
        <w:t xml:space="preserve">           │</w:t>
      </w:r>
    </w:p>
    <w:p w14:paraId="6C123DC5" w14:textId="77777777" w:rsidR="00FF108D" w:rsidRDefault="00000000">
      <w:pPr>
        <w:pStyle w:val="CodeBlock"/>
      </w:pPr>
      <w:r>
        <w:t xml:space="preserve">           ▼</w:t>
      </w:r>
    </w:p>
    <w:p w14:paraId="12D89C1D" w14:textId="77777777" w:rsidR="00FF108D" w:rsidRDefault="00000000">
      <w:pPr>
        <w:pStyle w:val="CodeBlock"/>
      </w:pPr>
      <w:r>
        <w:t>┌────────────────────────┐</w:t>
      </w:r>
    </w:p>
    <w:p w14:paraId="1AE9CD98" w14:textId="77777777" w:rsidR="00FF108D" w:rsidRDefault="00000000">
      <w:pPr>
        <w:pStyle w:val="CodeBlock"/>
      </w:pPr>
      <w:r>
        <w:t>│ CO₂-eq Conversion      │</w:t>
      </w:r>
    </w:p>
    <w:p w14:paraId="1680F785" w14:textId="77777777" w:rsidR="00FF108D" w:rsidRDefault="00000000">
      <w:pPr>
        <w:pStyle w:val="CodeBlock"/>
      </w:pPr>
      <w:r>
        <w:t>│ GWP₁₀₀ = 27.9 (AR6)   │</w:t>
      </w:r>
    </w:p>
    <w:p w14:paraId="6CA45EBD" w14:textId="77777777" w:rsidR="00FF108D" w:rsidRDefault="00000000">
      <w:pPr>
        <w:pStyle w:val="CodeBlock"/>
      </w:pPr>
      <w:r>
        <w:t>│ CO₂e = ΔE × 27.9/1000 │</w:t>
      </w:r>
    </w:p>
    <w:p w14:paraId="78D3660D" w14:textId="77777777" w:rsidR="00FF108D" w:rsidRDefault="00000000">
      <w:pPr>
        <w:pStyle w:val="CodeBlock"/>
      </w:pPr>
      <w:r>
        <w:t>└──────────┬─────────────┘</w:t>
      </w:r>
    </w:p>
    <w:p w14:paraId="60FF086B" w14:textId="77777777" w:rsidR="00FF108D" w:rsidRDefault="00000000">
      <w:pPr>
        <w:pStyle w:val="CodeBlock"/>
      </w:pPr>
      <w:r>
        <w:t xml:space="preserve">           │</w:t>
      </w:r>
    </w:p>
    <w:p w14:paraId="32F2C8EA" w14:textId="77777777" w:rsidR="00FF108D" w:rsidRDefault="00000000">
      <w:pPr>
        <w:pStyle w:val="CodeBlock"/>
      </w:pPr>
      <w:r>
        <w:t xml:space="preserve">           ▼</w:t>
      </w:r>
    </w:p>
    <w:p w14:paraId="27127CE5" w14:textId="77777777" w:rsidR="00FF108D" w:rsidRDefault="00000000">
      <w:pPr>
        <w:pStyle w:val="CodeBlock"/>
      </w:pPr>
      <w:r>
        <w:t>┌────────────────────────┐</w:t>
      </w:r>
    </w:p>
    <w:p w14:paraId="0B4E2666" w14:textId="77777777" w:rsidR="00FF108D" w:rsidRDefault="00000000">
      <w:pPr>
        <w:pStyle w:val="CodeBlock"/>
      </w:pPr>
      <w:r>
        <w:t>│ Monetary Valuation     │</w:t>
      </w:r>
    </w:p>
    <w:p w14:paraId="5023DC4A" w14:textId="77777777" w:rsidR="00FF108D" w:rsidRDefault="00000000">
      <w:pPr>
        <w:pStyle w:val="CodeBlock"/>
      </w:pPr>
      <w:r>
        <w:t>│ USD 15/tonne CO₂e      │</w:t>
      </w:r>
    </w:p>
    <w:p w14:paraId="0AC6D66E" w14:textId="77777777" w:rsidR="00FF108D" w:rsidRDefault="00000000">
      <w:pPr>
        <w:pStyle w:val="CodeBlock"/>
      </w:pPr>
      <w:r>
        <w:t>│ → INR value            │</w:t>
      </w:r>
    </w:p>
    <w:p w14:paraId="091D01BF" w14:textId="77777777" w:rsidR="00FF108D" w:rsidRDefault="00000000">
      <w:pPr>
        <w:pStyle w:val="CodeBlock"/>
      </w:pPr>
      <w:r>
        <w:t>└────────────────────────┘</w:t>
      </w:r>
    </w:p>
    <w:p w14:paraId="38D8B050" w14:textId="77777777" w:rsidR="00FF108D" w:rsidRDefault="00000000">
      <w:pPr>
        <w:pStyle w:val="Heading3"/>
      </w:pPr>
      <w:r>
        <w:rPr>
          <w:rFonts w:ascii="Times New Roman" w:hAnsi="Times New Roman"/>
        </w:rPr>
        <w:t>3.2.5 User Authentication Flow</w:t>
      </w:r>
    </w:p>
    <w:p w14:paraId="6BF0C22E" w14:textId="77777777" w:rsidR="00FF108D" w:rsidRDefault="00000000">
      <w:pPr>
        <w:pStyle w:val="CodeBlock"/>
      </w:pPr>
      <w:r>
        <w:t>┌──────────┐        ┌───────────────────┐        ┌──────────────┐</w:t>
      </w:r>
    </w:p>
    <w:p w14:paraId="0E5645BE" w14:textId="77777777" w:rsidR="00FF108D" w:rsidRDefault="00000000">
      <w:pPr>
        <w:pStyle w:val="CodeBlock"/>
      </w:pPr>
      <w:r>
        <w:t>│  Client  │        │   Django Backend   │        │  PostgreSQL  │</w:t>
      </w:r>
    </w:p>
    <w:p w14:paraId="1EBE3436" w14:textId="77777777" w:rsidR="00FF108D" w:rsidRDefault="00000000">
      <w:pPr>
        <w:pStyle w:val="CodeBlock"/>
      </w:pPr>
      <w:r>
        <w:t>└────┬─────┘        └─────────┬─────────┘        └──────┬───────┘</w:t>
      </w:r>
    </w:p>
    <w:p w14:paraId="01E5B936" w14:textId="77777777" w:rsidR="00FF108D" w:rsidRDefault="00000000">
      <w:pPr>
        <w:pStyle w:val="CodeBlock"/>
      </w:pPr>
      <w:r>
        <w:t xml:space="preserve">     │                        │                          │</w:t>
      </w:r>
    </w:p>
    <w:p w14:paraId="64FF0BEE" w14:textId="77777777" w:rsidR="00FF108D" w:rsidRDefault="00000000">
      <w:pPr>
        <w:pStyle w:val="CodeBlock"/>
      </w:pPr>
      <w:r>
        <w:t xml:space="preserve">     │─── POST /signup ──────►│                          │</w:t>
      </w:r>
    </w:p>
    <w:p w14:paraId="277995F6" w14:textId="77777777" w:rsidR="00FF108D" w:rsidRDefault="00000000">
      <w:pPr>
        <w:pStyle w:val="CodeBlock"/>
      </w:pPr>
      <w:r>
        <w:t xml:space="preserve">     │    {username, email,   │─── CREATE user ─────────►│</w:t>
      </w:r>
    </w:p>
    <w:p w14:paraId="7E7AC971" w14:textId="77777777" w:rsidR="00FF108D" w:rsidRDefault="00000000">
      <w:pPr>
        <w:pStyle w:val="CodeBlock"/>
      </w:pPr>
      <w:r>
        <w:t xml:space="preserve">     │     password}          │◄── User created ─────────│</w:t>
      </w:r>
    </w:p>
    <w:p w14:paraId="478EF467" w14:textId="77777777" w:rsidR="00FF108D" w:rsidRDefault="00000000">
      <w:pPr>
        <w:pStyle w:val="CodeBlock"/>
      </w:pPr>
      <w:r>
        <w:t xml:space="preserve">     │                        │─── Generate token ──────►│</w:t>
      </w:r>
    </w:p>
    <w:p w14:paraId="5242F31A" w14:textId="77777777" w:rsidR="00FF108D" w:rsidRDefault="00000000">
      <w:pPr>
        <w:pStyle w:val="CodeBlock"/>
      </w:pPr>
      <w:r>
        <w:t xml:space="preserve">     │◄── 201 {token, user} ──│◄── Token stored ────────│</w:t>
      </w:r>
    </w:p>
    <w:p w14:paraId="6D75048F" w14:textId="77777777" w:rsidR="00FF108D" w:rsidRDefault="00000000">
      <w:pPr>
        <w:pStyle w:val="CodeBlock"/>
      </w:pPr>
      <w:r>
        <w:t xml:space="preserve">     │                        │                          │</w:t>
      </w:r>
    </w:p>
    <w:p w14:paraId="3D3CD32B" w14:textId="77777777" w:rsidR="00FF108D" w:rsidRDefault="00000000">
      <w:pPr>
        <w:pStyle w:val="CodeBlock"/>
      </w:pPr>
      <w:r>
        <w:t xml:space="preserve">     │─── POST /login ───────►│                          │</w:t>
      </w:r>
    </w:p>
    <w:p w14:paraId="617DDDC7" w14:textId="77777777" w:rsidR="00FF108D" w:rsidRDefault="00000000">
      <w:pPr>
        <w:pStyle w:val="CodeBlock"/>
      </w:pPr>
      <w:r>
        <w:t xml:space="preserve">     │    {username, password}│─── Verify credentials ──►│</w:t>
      </w:r>
    </w:p>
    <w:p w14:paraId="34B20E3C" w14:textId="77777777" w:rsidR="00FF108D" w:rsidRDefault="00000000">
      <w:pPr>
        <w:pStyle w:val="CodeBlock"/>
      </w:pPr>
      <w:r>
        <w:t xml:space="preserve">     │                        │◄── User found ──────────│</w:t>
      </w:r>
    </w:p>
    <w:p w14:paraId="2DD8DFB3" w14:textId="77777777" w:rsidR="00FF108D" w:rsidRDefault="00000000">
      <w:pPr>
        <w:pStyle w:val="CodeBlock"/>
      </w:pPr>
      <w:r>
        <w:t xml:space="preserve">     │                        │─── Check rate limit      │</w:t>
      </w:r>
    </w:p>
    <w:p w14:paraId="740AAFF0" w14:textId="77777777" w:rsidR="00FF108D" w:rsidRDefault="00000000">
      <w:pPr>
        <w:pStyle w:val="CodeBlock"/>
      </w:pPr>
      <w:r>
        <w:t xml:space="preserve">     │                        │    (5 attempts/min/IP)   │</w:t>
      </w:r>
    </w:p>
    <w:p w14:paraId="590C8931" w14:textId="77777777" w:rsidR="00FF108D" w:rsidRDefault="00000000">
      <w:pPr>
        <w:pStyle w:val="CodeBlock"/>
      </w:pPr>
      <w:r>
        <w:t xml:space="preserve">     │◄── 200 {token, user} ──│                          │</w:t>
      </w:r>
    </w:p>
    <w:p w14:paraId="50F7F225" w14:textId="77777777" w:rsidR="00FF108D" w:rsidRDefault="00000000">
      <w:pPr>
        <w:pStyle w:val="CodeBlock"/>
      </w:pPr>
      <w:r>
        <w:t xml:space="preserve">     │                        │                          │</w:t>
      </w:r>
    </w:p>
    <w:p w14:paraId="53114B02" w14:textId="77777777" w:rsidR="00FF108D" w:rsidRDefault="00000000">
      <w:pPr>
        <w:pStyle w:val="CodeBlock"/>
      </w:pPr>
      <w:r>
        <w:t xml:space="preserve">     │─── GET /field/data ───►│                          │</w:t>
      </w:r>
    </w:p>
    <w:p w14:paraId="59777633" w14:textId="77777777" w:rsidR="00FF108D" w:rsidRDefault="00000000">
      <w:pPr>
        <w:pStyle w:val="CodeBlock"/>
      </w:pPr>
      <w:r>
        <w:t xml:space="preserve">     │    Auth: Token xxx     │─── Validate token ──────►│</w:t>
      </w:r>
    </w:p>
    <w:p w14:paraId="56FE60A3" w14:textId="77777777" w:rsidR="00FF108D" w:rsidRDefault="00000000">
      <w:pPr>
        <w:pStyle w:val="CodeBlock"/>
      </w:pPr>
      <w:r>
        <w:t xml:space="preserve">     │                        │◄── Token valid ─────────│</w:t>
      </w:r>
    </w:p>
    <w:p w14:paraId="77CE2C72" w14:textId="77777777" w:rsidR="00FF108D" w:rsidRDefault="00000000">
      <w:pPr>
        <w:pStyle w:val="CodeBlock"/>
      </w:pPr>
      <w:r>
        <w:t xml:space="preserve">     │                        │─── Query user fields ───►│</w:t>
      </w:r>
    </w:p>
    <w:p w14:paraId="3B8C0C72" w14:textId="77777777" w:rsidR="00FF108D" w:rsidRDefault="00000000">
      <w:pPr>
        <w:pStyle w:val="CodeBlock"/>
      </w:pPr>
      <w:r>
        <w:t xml:space="preserve">     │◄── 200 {fields: [...]}─│◄── Results ─────────────│</w:t>
      </w:r>
    </w:p>
    <w:p w14:paraId="06C65526" w14:textId="77777777" w:rsidR="00FF108D" w:rsidRDefault="00000000">
      <w:pPr>
        <w:pStyle w:val="CodeBlock"/>
      </w:pPr>
      <w:r>
        <w:t xml:space="preserve">     │                        │                          │</w:t>
      </w:r>
    </w:p>
    <w:p w14:paraId="01BD3D38" w14:textId="77777777" w:rsidR="00FF108D" w:rsidRDefault="00000000">
      <w:pPr>
        <w:pStyle w:val="CodeBlock"/>
      </w:pPr>
      <w:r>
        <w:t xml:space="preserve">     │─── POST /logout ──────►│                          │</w:t>
      </w:r>
    </w:p>
    <w:p w14:paraId="53E2397A" w14:textId="77777777" w:rsidR="00FF108D" w:rsidRDefault="00000000">
      <w:pPr>
        <w:pStyle w:val="CodeBlock"/>
      </w:pPr>
      <w:r>
        <w:t xml:space="preserve">     │    Auth: Token xxx     │─── DELETE token ────────►│</w:t>
      </w:r>
    </w:p>
    <w:p w14:paraId="28C3D6A4" w14:textId="77777777" w:rsidR="00FF108D" w:rsidRDefault="00000000">
      <w:pPr>
        <w:pStyle w:val="CodeBlock"/>
      </w:pPr>
      <w:r>
        <w:lastRenderedPageBreak/>
        <w:t xml:space="preserve">     │◄── 200 ────────────────│◄── Token deleted ───────│</w:t>
      </w:r>
    </w:p>
    <w:p w14:paraId="7C0E0979" w14:textId="77777777" w:rsidR="00FF108D" w:rsidRDefault="00000000">
      <w:pPr>
        <w:pStyle w:val="Heading2"/>
      </w:pPr>
      <w:r>
        <w:rPr>
          <w:rFonts w:ascii="Times New Roman" w:hAnsi="Times New Roman"/>
        </w:rPr>
        <w:t>3.3 Logical Diagrams</w:t>
      </w:r>
    </w:p>
    <w:p w14:paraId="418E5421" w14:textId="77777777" w:rsidR="00FF108D" w:rsidRDefault="00000000">
      <w:pPr>
        <w:pStyle w:val="Heading3"/>
      </w:pPr>
      <w:r>
        <w:rPr>
          <w:rFonts w:ascii="Times New Roman" w:hAnsi="Times New Roman"/>
        </w:rPr>
        <w:t>3.3.1 Module Dependency Diagram</w:t>
      </w:r>
    </w:p>
    <w:p w14:paraId="0C3E427E" w14:textId="77777777" w:rsidR="00FF108D" w:rsidRDefault="00000000">
      <w:pPr>
        <w:pStyle w:val="CodeBlock"/>
      </w:pPr>
      <w:r>
        <w:t>┌─────────────────────────────────────────────────────────┐</w:t>
      </w:r>
    </w:p>
    <w:p w14:paraId="4B89A0B5" w14:textId="77777777" w:rsidR="00FF108D" w:rsidRDefault="00000000">
      <w:pPr>
        <w:pStyle w:val="CodeBlock"/>
      </w:pPr>
      <w:r>
        <w:t>│                    KrishiSaarthi Backend                  │</w:t>
      </w:r>
    </w:p>
    <w:p w14:paraId="79E71DC9" w14:textId="77777777" w:rsidR="00FF108D" w:rsidRDefault="00000000">
      <w:pPr>
        <w:pStyle w:val="CodeBlock"/>
      </w:pPr>
      <w:r>
        <w:t>│                                                          │</w:t>
      </w:r>
    </w:p>
    <w:p w14:paraId="326EA6A6" w14:textId="77777777" w:rsidR="00FF108D" w:rsidRDefault="00000000">
      <w:pPr>
        <w:pStyle w:val="CodeBlock"/>
      </w:pPr>
      <w:r>
        <w:t>│  ┌───────────┐                                          │</w:t>
      </w:r>
    </w:p>
    <w:p w14:paraId="59FC073E" w14:textId="77777777" w:rsidR="00FF108D" w:rsidRDefault="00000000">
      <w:pPr>
        <w:pStyle w:val="CodeBlock"/>
      </w:pPr>
      <w:r>
        <w:t>│  │   Auth    │◄──────── All modules depend on Auth       │</w:t>
      </w:r>
    </w:p>
    <w:p w14:paraId="34AEC6AB" w14:textId="77777777" w:rsidR="00FF108D" w:rsidRDefault="00000000">
      <w:pPr>
        <w:pStyle w:val="CodeBlock"/>
      </w:pPr>
      <w:r>
        <w:t>│  └─────┬─────┘                                          │</w:t>
      </w:r>
    </w:p>
    <w:p w14:paraId="30084C3D" w14:textId="77777777" w:rsidR="00FF108D" w:rsidRDefault="00000000">
      <w:pPr>
        <w:pStyle w:val="CodeBlock"/>
      </w:pPr>
      <w:r>
        <w:t>│        │                                                │</w:t>
      </w:r>
    </w:p>
    <w:p w14:paraId="496189E4" w14:textId="77777777" w:rsidR="00FF108D" w:rsidRDefault="00000000">
      <w:pPr>
        <w:pStyle w:val="CodeBlock"/>
      </w:pPr>
      <w:r>
        <w:t>│  ┌─────┴──────────────────────────────────────────┐     │</w:t>
      </w:r>
    </w:p>
    <w:p w14:paraId="3DF3BF7A" w14:textId="77777777" w:rsidR="00FF108D" w:rsidRDefault="00000000">
      <w:pPr>
        <w:pStyle w:val="CodeBlock"/>
      </w:pPr>
      <w:r>
        <w:t>│  │                                                 │     │</w:t>
      </w:r>
    </w:p>
    <w:p w14:paraId="4B058862" w14:textId="77777777" w:rsidR="00FF108D" w:rsidRDefault="00000000">
      <w:pPr>
        <w:pStyle w:val="CodeBlock"/>
      </w:pPr>
      <w:r>
        <w:t>│  ▼                     ▼                     ▼     │     │</w:t>
      </w:r>
    </w:p>
    <w:p w14:paraId="2E4DE202" w14:textId="77777777" w:rsidR="00FF108D" w:rsidRDefault="00000000">
      <w:pPr>
        <w:pStyle w:val="CodeBlock"/>
      </w:pPr>
      <w:r>
        <w:t>│ ┌──────┐         ┌──────────┐         ┌─────────┐ │     │</w:t>
      </w:r>
    </w:p>
    <w:p w14:paraId="7CE4285C" w14:textId="77777777" w:rsidR="00FF108D" w:rsidRDefault="00000000">
      <w:pPr>
        <w:pStyle w:val="CodeBlock"/>
      </w:pPr>
      <w:r>
        <w:t>│ │Field │────────►│ ML Engine│         │Planning │ │     │</w:t>
      </w:r>
    </w:p>
    <w:p w14:paraId="57ED561E" w14:textId="77777777" w:rsidR="00FF108D" w:rsidRDefault="00000000">
      <w:pPr>
        <w:pStyle w:val="CodeBlock"/>
      </w:pPr>
      <w:r>
        <w:t>│ └──┬───┘         └──────────┘         └─────────┘ │     │</w:t>
      </w:r>
    </w:p>
    <w:p w14:paraId="470DB11D" w14:textId="77777777" w:rsidR="00FF108D" w:rsidRDefault="00000000">
      <w:pPr>
        <w:pStyle w:val="CodeBlock"/>
      </w:pPr>
      <w:r>
        <w:t>│    │                   ▲                          │     │</w:t>
      </w:r>
    </w:p>
    <w:p w14:paraId="735074CE" w14:textId="77777777" w:rsidR="00FF108D" w:rsidRDefault="00000000">
      <w:pPr>
        <w:pStyle w:val="CodeBlock"/>
      </w:pPr>
      <w:r>
        <w:t>│    │                   │                          │     │</w:t>
      </w:r>
    </w:p>
    <w:p w14:paraId="709E09C7" w14:textId="77777777" w:rsidR="00FF108D" w:rsidRDefault="00000000">
      <w:pPr>
        <w:pStyle w:val="CodeBlock"/>
      </w:pPr>
      <w:r>
        <w:t>│    ▼                   │                          │     │</w:t>
      </w:r>
    </w:p>
    <w:p w14:paraId="79EA1CBD" w14:textId="77777777" w:rsidR="00FF108D" w:rsidRDefault="00000000">
      <w:pPr>
        <w:pStyle w:val="CodeBlock"/>
      </w:pPr>
      <w:r>
        <w:t>│ ┌──────┐         ┌──────────┐                    │     │</w:t>
      </w:r>
    </w:p>
    <w:p w14:paraId="255D6BD5" w14:textId="77777777" w:rsidR="00FF108D" w:rsidRDefault="00000000">
      <w:pPr>
        <w:pStyle w:val="CodeBlock"/>
      </w:pPr>
      <w:r>
        <w:t>│ │Finance│         │ External │                    │     │</w:t>
      </w:r>
    </w:p>
    <w:p w14:paraId="0BFE96E2" w14:textId="77777777" w:rsidR="00FF108D" w:rsidRDefault="00000000">
      <w:pPr>
        <w:pStyle w:val="CodeBlock"/>
      </w:pPr>
      <w:r>
        <w:t>│ └──────┘         │ Services │                    │     │</w:t>
      </w:r>
    </w:p>
    <w:p w14:paraId="40EF2109" w14:textId="77777777" w:rsidR="00FF108D" w:rsidRDefault="00000000">
      <w:pPr>
        <w:pStyle w:val="CodeBlock"/>
      </w:pPr>
      <w:r>
        <w:t>│                  │ (GEE,    │                    │     │</w:t>
      </w:r>
    </w:p>
    <w:p w14:paraId="30D3344E" w14:textId="77777777" w:rsidR="00FF108D" w:rsidRDefault="00000000">
      <w:pPr>
        <w:pStyle w:val="CodeBlock"/>
      </w:pPr>
      <w:r>
        <w:t>│                  │  Weather,│                    │     │</w:t>
      </w:r>
    </w:p>
    <w:p w14:paraId="318A6C9A" w14:textId="77777777" w:rsidR="00FF108D" w:rsidRDefault="00000000">
      <w:pPr>
        <w:pStyle w:val="CodeBlock"/>
      </w:pPr>
      <w:r>
        <w:t>│                  │  Gemini) │                    │     │</w:t>
      </w:r>
    </w:p>
    <w:p w14:paraId="267528BD" w14:textId="77777777" w:rsidR="00FF108D" w:rsidRDefault="00000000">
      <w:pPr>
        <w:pStyle w:val="CodeBlock"/>
      </w:pPr>
      <w:r>
        <w:t>│                  └──────────┘                    │     │</w:t>
      </w:r>
    </w:p>
    <w:p w14:paraId="77A89780" w14:textId="77777777" w:rsidR="00FF108D" w:rsidRDefault="00000000">
      <w:pPr>
        <w:pStyle w:val="CodeBlock"/>
      </w:pPr>
      <w:r>
        <w:t>│                                                  │     │</w:t>
      </w:r>
    </w:p>
    <w:p w14:paraId="19C8F639" w14:textId="77777777" w:rsidR="00FF108D" w:rsidRDefault="00000000">
      <w:pPr>
        <w:pStyle w:val="CodeBlock"/>
      </w:pPr>
      <w:r>
        <w:t>│  ┌──────┐                                        │     │</w:t>
      </w:r>
    </w:p>
    <w:p w14:paraId="4D9AB1C3" w14:textId="77777777" w:rsidR="00FF108D" w:rsidRDefault="00000000">
      <w:pPr>
        <w:pStyle w:val="CodeBlock"/>
      </w:pPr>
      <w:r>
        <w:t>│  │ Chat │────────► Gemini 2.5 Flash              │     │</w:t>
      </w:r>
    </w:p>
    <w:p w14:paraId="42A26380" w14:textId="77777777" w:rsidR="00FF108D" w:rsidRDefault="00000000">
      <w:pPr>
        <w:pStyle w:val="CodeBlock"/>
      </w:pPr>
      <w:r>
        <w:t>│  └──────┘                                        │     │</w:t>
      </w:r>
    </w:p>
    <w:p w14:paraId="6AD00149" w14:textId="77777777" w:rsidR="00FF108D" w:rsidRDefault="00000000">
      <w:pPr>
        <w:pStyle w:val="CodeBlock"/>
      </w:pPr>
      <w:r>
        <w:t>└─────────────────────────────────────────────────────────┘</w:t>
      </w:r>
    </w:p>
    <w:p w14:paraId="48CE3AEA" w14:textId="77777777" w:rsidR="00FF108D" w:rsidRDefault="00000000">
      <w:pPr>
        <w:pStyle w:val="Heading3"/>
      </w:pPr>
      <w:r>
        <w:rPr>
          <w:rFonts w:ascii="Times New Roman" w:hAnsi="Times New Roman"/>
        </w:rPr>
        <w:t>3.3.2 Data Flow Diagram (Level 0)</w:t>
      </w:r>
    </w:p>
    <w:p w14:paraId="2AB70457" w14:textId="77777777" w:rsidR="00FF108D" w:rsidRDefault="00000000">
      <w:pPr>
        <w:pStyle w:val="CodeBlock"/>
      </w:pPr>
      <w:r>
        <w:t>┌─────────┐                                      ┌─────────────┐</w:t>
      </w:r>
    </w:p>
    <w:p w14:paraId="4A2E5592" w14:textId="77777777" w:rsidR="00FF108D" w:rsidRDefault="00000000">
      <w:pPr>
        <w:pStyle w:val="CodeBlock"/>
      </w:pPr>
      <w:r>
        <w:t>│  Farmer │◄──── Advisory, Alerts, Reports ──────│             │</w:t>
      </w:r>
    </w:p>
    <w:p w14:paraId="6E95A551" w14:textId="77777777" w:rsidR="00FF108D" w:rsidRDefault="00000000">
      <w:pPr>
        <w:pStyle w:val="CodeBlock"/>
      </w:pPr>
      <w:r>
        <w:t>│  (User) │                                       │             │</w:t>
      </w:r>
    </w:p>
    <w:p w14:paraId="7DF4081D" w14:textId="77777777" w:rsidR="00FF108D" w:rsidRDefault="00000000">
      <w:pPr>
        <w:pStyle w:val="CodeBlock"/>
      </w:pPr>
      <w:r>
        <w:t>│         │──── Field Data, Images, Queries ────►│ KrishiSaarthi│</w:t>
      </w:r>
    </w:p>
    <w:p w14:paraId="15E82BC3" w14:textId="77777777" w:rsidR="00FF108D" w:rsidRDefault="00000000">
      <w:pPr>
        <w:pStyle w:val="CodeBlock"/>
      </w:pPr>
      <w:r>
        <w:t>└─────────┘                                       │  Platform   │</w:t>
      </w:r>
    </w:p>
    <w:p w14:paraId="06E3889F" w14:textId="77777777" w:rsidR="00FF108D" w:rsidRDefault="00000000">
      <w:pPr>
        <w:pStyle w:val="CodeBlock"/>
      </w:pPr>
      <w:r>
        <w:t xml:space="preserve">                                                  │             │</w:t>
      </w:r>
    </w:p>
    <w:p w14:paraId="61FCF8C0" w14:textId="77777777" w:rsidR="00FF108D" w:rsidRDefault="00000000">
      <w:pPr>
        <w:pStyle w:val="CodeBlock"/>
      </w:pPr>
      <w:r>
        <w:t>┌─────────┐                                       │             │</w:t>
      </w:r>
    </w:p>
    <w:p w14:paraId="40DFD868" w14:textId="77777777" w:rsidR="00FF108D" w:rsidRDefault="00000000">
      <w:pPr>
        <w:pStyle w:val="CodeBlock"/>
      </w:pPr>
      <w:r>
        <w:t>│Satellite│──── Sentinel-2 Imagery ─────────────►│             │</w:t>
      </w:r>
    </w:p>
    <w:p w14:paraId="667DF4E1" w14:textId="77777777" w:rsidR="00FF108D" w:rsidRDefault="00000000">
      <w:pPr>
        <w:pStyle w:val="CodeBlock"/>
      </w:pPr>
      <w:r>
        <w:t>│  Data   │                                       │             │</w:t>
      </w:r>
    </w:p>
    <w:p w14:paraId="0928598C" w14:textId="77777777" w:rsidR="00FF108D" w:rsidRDefault="00000000">
      <w:pPr>
        <w:pStyle w:val="CodeBlock"/>
      </w:pPr>
      <w:r>
        <w:t>└─────────┘                                       │             │</w:t>
      </w:r>
    </w:p>
    <w:p w14:paraId="6C00025C" w14:textId="77777777" w:rsidR="00FF108D" w:rsidRDefault="00000000">
      <w:pPr>
        <w:pStyle w:val="CodeBlock"/>
      </w:pPr>
      <w:r>
        <w:t xml:space="preserve">                                                  │             │</w:t>
      </w:r>
    </w:p>
    <w:p w14:paraId="57676D98" w14:textId="77777777" w:rsidR="00FF108D" w:rsidRDefault="00000000">
      <w:pPr>
        <w:pStyle w:val="CodeBlock"/>
      </w:pPr>
      <w:r>
        <w:t>┌─────────┐                                       │             │</w:t>
      </w:r>
    </w:p>
    <w:p w14:paraId="35E448E5" w14:textId="77777777" w:rsidR="00FF108D" w:rsidRDefault="00000000">
      <w:pPr>
        <w:pStyle w:val="CodeBlock"/>
      </w:pPr>
      <w:r>
        <w:lastRenderedPageBreak/>
        <w:t>│ Weather │──── Temperature, Rainfall, Humidity──►│             │</w:t>
      </w:r>
    </w:p>
    <w:p w14:paraId="11CD4985" w14:textId="77777777" w:rsidR="00FF108D" w:rsidRDefault="00000000">
      <w:pPr>
        <w:pStyle w:val="CodeBlock"/>
      </w:pPr>
      <w:r>
        <w:t>│   API   │                                       │             │</w:t>
      </w:r>
    </w:p>
    <w:p w14:paraId="0B8A1C02" w14:textId="77777777" w:rsidR="00FF108D" w:rsidRDefault="00000000">
      <w:pPr>
        <w:pStyle w:val="CodeBlock"/>
      </w:pPr>
      <w:r>
        <w:t>└─────────┘                                       │             │</w:t>
      </w:r>
    </w:p>
    <w:p w14:paraId="4C611E0A" w14:textId="77777777" w:rsidR="00FF108D" w:rsidRDefault="00000000">
      <w:pPr>
        <w:pStyle w:val="CodeBlock"/>
      </w:pPr>
      <w:r>
        <w:t xml:space="preserve">                                                  │             │</w:t>
      </w:r>
    </w:p>
    <w:p w14:paraId="44CA5101" w14:textId="77777777" w:rsidR="00FF108D" w:rsidRDefault="00000000">
      <w:pPr>
        <w:pStyle w:val="CodeBlock"/>
      </w:pPr>
      <w:r>
        <w:t>┌─────────┐                                       │             │</w:t>
      </w:r>
    </w:p>
    <w:p w14:paraId="2092785E" w14:textId="77777777" w:rsidR="00FF108D" w:rsidRDefault="00000000">
      <w:pPr>
        <w:pStyle w:val="CodeBlock"/>
      </w:pPr>
      <w:r>
        <w:t>│  ERA5   │──── Climate Reanalysis Data ────────►│             │</w:t>
      </w:r>
    </w:p>
    <w:p w14:paraId="2E20824B" w14:textId="77777777" w:rsidR="00FF108D" w:rsidRDefault="00000000">
      <w:pPr>
        <w:pStyle w:val="CodeBlock"/>
      </w:pPr>
      <w:r>
        <w:t>│Reanalysis│                                      │             │</w:t>
      </w:r>
    </w:p>
    <w:p w14:paraId="30335069" w14:textId="77777777" w:rsidR="00FF108D" w:rsidRDefault="00000000">
      <w:pPr>
        <w:pStyle w:val="CodeBlock"/>
      </w:pPr>
      <w:r>
        <w:t>└─────────┘                                       └─────────────┘</w:t>
      </w:r>
    </w:p>
    <w:p w14:paraId="3BA0ABD4" w14:textId="77777777" w:rsidR="00FF108D" w:rsidRDefault="00000000">
      <w:pPr>
        <w:pStyle w:val="Heading2"/>
      </w:pPr>
      <w:r>
        <w:rPr>
          <w:rFonts w:ascii="Times New Roman" w:hAnsi="Times New Roman"/>
        </w:rPr>
        <w:t>3.4 Technology Stack</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676B1200" w14:textId="77777777">
        <w:trPr>
          <w:jc w:val="center"/>
        </w:trPr>
        <w:tc>
          <w:tcPr>
            <w:tcW w:w="2166" w:type="dxa"/>
          </w:tcPr>
          <w:p w14:paraId="1DECBC22" w14:textId="77777777" w:rsidR="00FF108D" w:rsidRDefault="00000000">
            <w:pPr>
              <w:jc w:val="left"/>
            </w:pPr>
            <w:r>
              <w:rPr>
                <w:b/>
                <w:sz w:val="20"/>
              </w:rPr>
              <w:t>Layer</w:t>
            </w:r>
          </w:p>
        </w:tc>
        <w:tc>
          <w:tcPr>
            <w:tcW w:w="2166" w:type="dxa"/>
          </w:tcPr>
          <w:p w14:paraId="1DFA2F35" w14:textId="77777777" w:rsidR="00FF108D" w:rsidRDefault="00000000">
            <w:pPr>
              <w:jc w:val="left"/>
            </w:pPr>
            <w:r>
              <w:rPr>
                <w:b/>
                <w:sz w:val="20"/>
              </w:rPr>
              <w:t>Technology</w:t>
            </w:r>
          </w:p>
        </w:tc>
        <w:tc>
          <w:tcPr>
            <w:tcW w:w="2166" w:type="dxa"/>
          </w:tcPr>
          <w:p w14:paraId="21F1C957" w14:textId="77777777" w:rsidR="00FF108D" w:rsidRDefault="00000000">
            <w:pPr>
              <w:jc w:val="left"/>
            </w:pPr>
            <w:r>
              <w:rPr>
                <w:b/>
                <w:sz w:val="20"/>
              </w:rPr>
              <w:t>Version</w:t>
            </w:r>
          </w:p>
        </w:tc>
        <w:tc>
          <w:tcPr>
            <w:tcW w:w="2166" w:type="dxa"/>
          </w:tcPr>
          <w:p w14:paraId="53C5D437" w14:textId="77777777" w:rsidR="00FF108D" w:rsidRDefault="00000000">
            <w:pPr>
              <w:jc w:val="left"/>
            </w:pPr>
            <w:r>
              <w:rPr>
                <w:b/>
                <w:sz w:val="20"/>
              </w:rPr>
              <w:t>Purpose</w:t>
            </w:r>
          </w:p>
        </w:tc>
      </w:tr>
      <w:tr w:rsidR="00FF108D" w14:paraId="725AB1AC" w14:textId="77777777">
        <w:trPr>
          <w:jc w:val="center"/>
        </w:trPr>
        <w:tc>
          <w:tcPr>
            <w:tcW w:w="2166" w:type="dxa"/>
          </w:tcPr>
          <w:p w14:paraId="119E89E8" w14:textId="77777777" w:rsidR="00FF108D" w:rsidRDefault="00000000">
            <w:pPr>
              <w:jc w:val="left"/>
            </w:pPr>
            <w:r>
              <w:rPr>
                <w:sz w:val="20"/>
              </w:rPr>
              <w:t>Frontend Framework</w:t>
            </w:r>
          </w:p>
        </w:tc>
        <w:tc>
          <w:tcPr>
            <w:tcW w:w="2166" w:type="dxa"/>
          </w:tcPr>
          <w:p w14:paraId="0A1D3F15" w14:textId="77777777" w:rsidR="00FF108D" w:rsidRDefault="00000000">
            <w:pPr>
              <w:jc w:val="left"/>
            </w:pPr>
            <w:r>
              <w:rPr>
                <w:sz w:val="20"/>
              </w:rPr>
              <w:t>React</w:t>
            </w:r>
          </w:p>
        </w:tc>
        <w:tc>
          <w:tcPr>
            <w:tcW w:w="2166" w:type="dxa"/>
          </w:tcPr>
          <w:p w14:paraId="1F09CC24" w14:textId="77777777" w:rsidR="00FF108D" w:rsidRDefault="00000000">
            <w:pPr>
              <w:jc w:val="left"/>
            </w:pPr>
            <w:r>
              <w:rPr>
                <w:sz w:val="20"/>
              </w:rPr>
              <w:t>18.x</w:t>
            </w:r>
          </w:p>
        </w:tc>
        <w:tc>
          <w:tcPr>
            <w:tcW w:w="2166" w:type="dxa"/>
          </w:tcPr>
          <w:p w14:paraId="55E94DCE" w14:textId="77777777" w:rsidR="00FF108D" w:rsidRDefault="00000000">
            <w:pPr>
              <w:jc w:val="left"/>
            </w:pPr>
            <w:r>
              <w:rPr>
                <w:sz w:val="20"/>
              </w:rPr>
              <w:t>Component-based SPA with 79 components</w:t>
            </w:r>
          </w:p>
        </w:tc>
      </w:tr>
      <w:tr w:rsidR="00FF108D" w14:paraId="0CFC1EA6" w14:textId="77777777">
        <w:trPr>
          <w:jc w:val="center"/>
        </w:trPr>
        <w:tc>
          <w:tcPr>
            <w:tcW w:w="2166" w:type="dxa"/>
          </w:tcPr>
          <w:p w14:paraId="1C5F0B86" w14:textId="77777777" w:rsidR="00FF108D" w:rsidRDefault="00000000">
            <w:pPr>
              <w:jc w:val="left"/>
            </w:pPr>
            <w:r>
              <w:rPr>
                <w:sz w:val="20"/>
              </w:rPr>
              <w:t>Frontend Language</w:t>
            </w:r>
          </w:p>
        </w:tc>
        <w:tc>
          <w:tcPr>
            <w:tcW w:w="2166" w:type="dxa"/>
          </w:tcPr>
          <w:p w14:paraId="0549C6DC" w14:textId="77777777" w:rsidR="00FF108D" w:rsidRDefault="00000000">
            <w:pPr>
              <w:jc w:val="left"/>
            </w:pPr>
            <w:r>
              <w:rPr>
                <w:sz w:val="20"/>
              </w:rPr>
              <w:t>TypeScript</w:t>
            </w:r>
          </w:p>
        </w:tc>
        <w:tc>
          <w:tcPr>
            <w:tcW w:w="2166" w:type="dxa"/>
          </w:tcPr>
          <w:p w14:paraId="7A5E9BB8" w14:textId="77777777" w:rsidR="00FF108D" w:rsidRDefault="00000000">
            <w:pPr>
              <w:jc w:val="left"/>
            </w:pPr>
            <w:r>
              <w:rPr>
                <w:sz w:val="20"/>
              </w:rPr>
              <w:t>5.0+</w:t>
            </w:r>
          </w:p>
        </w:tc>
        <w:tc>
          <w:tcPr>
            <w:tcW w:w="2166" w:type="dxa"/>
          </w:tcPr>
          <w:p w14:paraId="1A88CBB8" w14:textId="77777777" w:rsidR="00FF108D" w:rsidRDefault="00000000">
            <w:pPr>
              <w:jc w:val="left"/>
            </w:pPr>
            <w:r>
              <w:rPr>
                <w:sz w:val="20"/>
              </w:rPr>
              <w:t>Type-safe development</w:t>
            </w:r>
          </w:p>
        </w:tc>
      </w:tr>
      <w:tr w:rsidR="00FF108D" w14:paraId="7D55704B" w14:textId="77777777">
        <w:trPr>
          <w:jc w:val="center"/>
        </w:trPr>
        <w:tc>
          <w:tcPr>
            <w:tcW w:w="2166" w:type="dxa"/>
          </w:tcPr>
          <w:p w14:paraId="3F3080C0" w14:textId="77777777" w:rsidR="00FF108D" w:rsidRDefault="00000000">
            <w:pPr>
              <w:jc w:val="left"/>
            </w:pPr>
            <w:r>
              <w:rPr>
                <w:sz w:val="20"/>
              </w:rPr>
              <w:t>Build Tool</w:t>
            </w:r>
          </w:p>
        </w:tc>
        <w:tc>
          <w:tcPr>
            <w:tcW w:w="2166" w:type="dxa"/>
          </w:tcPr>
          <w:p w14:paraId="42C8134D" w14:textId="77777777" w:rsidR="00FF108D" w:rsidRDefault="00000000">
            <w:pPr>
              <w:jc w:val="left"/>
            </w:pPr>
            <w:r>
              <w:rPr>
                <w:sz w:val="20"/>
              </w:rPr>
              <w:t>Vite</w:t>
            </w:r>
          </w:p>
        </w:tc>
        <w:tc>
          <w:tcPr>
            <w:tcW w:w="2166" w:type="dxa"/>
          </w:tcPr>
          <w:p w14:paraId="10994ABD" w14:textId="77777777" w:rsidR="00FF108D" w:rsidRDefault="00000000">
            <w:pPr>
              <w:jc w:val="left"/>
            </w:pPr>
            <w:r>
              <w:rPr>
                <w:sz w:val="20"/>
              </w:rPr>
              <w:t>5.x</w:t>
            </w:r>
          </w:p>
        </w:tc>
        <w:tc>
          <w:tcPr>
            <w:tcW w:w="2166" w:type="dxa"/>
          </w:tcPr>
          <w:p w14:paraId="63D4FF5D" w14:textId="77777777" w:rsidR="00FF108D" w:rsidRDefault="00000000">
            <w:pPr>
              <w:jc w:val="left"/>
            </w:pPr>
            <w:r>
              <w:rPr>
                <w:sz w:val="20"/>
              </w:rPr>
              <w:t>Fast HMR and optimized builds</w:t>
            </w:r>
          </w:p>
        </w:tc>
      </w:tr>
      <w:tr w:rsidR="00FF108D" w14:paraId="74D623BF" w14:textId="77777777">
        <w:trPr>
          <w:jc w:val="center"/>
        </w:trPr>
        <w:tc>
          <w:tcPr>
            <w:tcW w:w="2166" w:type="dxa"/>
          </w:tcPr>
          <w:p w14:paraId="51C1E176" w14:textId="77777777" w:rsidR="00FF108D" w:rsidRDefault="00000000">
            <w:pPr>
              <w:jc w:val="left"/>
            </w:pPr>
            <w:r>
              <w:rPr>
                <w:sz w:val="20"/>
              </w:rPr>
              <w:t>UI Framework</w:t>
            </w:r>
          </w:p>
        </w:tc>
        <w:tc>
          <w:tcPr>
            <w:tcW w:w="2166" w:type="dxa"/>
          </w:tcPr>
          <w:p w14:paraId="15F33B38" w14:textId="77777777" w:rsidR="00FF108D" w:rsidRDefault="00000000">
            <w:pPr>
              <w:jc w:val="left"/>
            </w:pPr>
            <w:r>
              <w:rPr>
                <w:sz w:val="20"/>
              </w:rPr>
              <w:t>TailwindCSS + Shadcn UI</w:t>
            </w:r>
          </w:p>
        </w:tc>
        <w:tc>
          <w:tcPr>
            <w:tcW w:w="2166" w:type="dxa"/>
          </w:tcPr>
          <w:p w14:paraId="2F339488" w14:textId="77777777" w:rsidR="00FF108D" w:rsidRDefault="00000000">
            <w:pPr>
              <w:jc w:val="left"/>
            </w:pPr>
            <w:r>
              <w:rPr>
                <w:sz w:val="20"/>
              </w:rPr>
              <w:t>4.0</w:t>
            </w:r>
          </w:p>
        </w:tc>
        <w:tc>
          <w:tcPr>
            <w:tcW w:w="2166" w:type="dxa"/>
          </w:tcPr>
          <w:p w14:paraId="68D6004B" w14:textId="77777777" w:rsidR="00FF108D" w:rsidRDefault="00000000">
            <w:pPr>
              <w:jc w:val="left"/>
            </w:pPr>
            <w:r>
              <w:rPr>
                <w:sz w:val="20"/>
              </w:rPr>
              <w:t>Utility-first CSS with pre-built components</w:t>
            </w:r>
          </w:p>
        </w:tc>
      </w:tr>
      <w:tr w:rsidR="00FF108D" w14:paraId="5645F7C3" w14:textId="77777777">
        <w:trPr>
          <w:jc w:val="center"/>
        </w:trPr>
        <w:tc>
          <w:tcPr>
            <w:tcW w:w="2166" w:type="dxa"/>
          </w:tcPr>
          <w:p w14:paraId="562642CF" w14:textId="77777777" w:rsidR="00FF108D" w:rsidRDefault="00000000">
            <w:pPr>
              <w:jc w:val="left"/>
            </w:pPr>
            <w:r>
              <w:rPr>
                <w:sz w:val="20"/>
              </w:rPr>
              <w:t>Maps</w:t>
            </w:r>
          </w:p>
        </w:tc>
        <w:tc>
          <w:tcPr>
            <w:tcW w:w="2166" w:type="dxa"/>
          </w:tcPr>
          <w:p w14:paraId="14DDD2BF" w14:textId="77777777" w:rsidR="00FF108D" w:rsidRDefault="00000000">
            <w:pPr>
              <w:jc w:val="left"/>
            </w:pPr>
            <w:r>
              <w:rPr>
                <w:sz w:val="20"/>
              </w:rPr>
              <w:t>Leaflet.js</w:t>
            </w:r>
          </w:p>
        </w:tc>
        <w:tc>
          <w:tcPr>
            <w:tcW w:w="2166" w:type="dxa"/>
          </w:tcPr>
          <w:p w14:paraId="1CEAB12C" w14:textId="77777777" w:rsidR="00FF108D" w:rsidRDefault="00000000">
            <w:pPr>
              <w:jc w:val="left"/>
            </w:pPr>
            <w:r>
              <w:rPr>
                <w:sz w:val="20"/>
              </w:rPr>
              <w:t>1.9+</w:t>
            </w:r>
          </w:p>
        </w:tc>
        <w:tc>
          <w:tcPr>
            <w:tcW w:w="2166" w:type="dxa"/>
          </w:tcPr>
          <w:p w14:paraId="729B98E8" w14:textId="77777777" w:rsidR="00FF108D" w:rsidRDefault="00000000">
            <w:pPr>
              <w:jc w:val="left"/>
            </w:pPr>
            <w:r>
              <w:rPr>
                <w:sz w:val="20"/>
              </w:rPr>
              <w:t>Interactive field polygon drawing</w:t>
            </w:r>
          </w:p>
        </w:tc>
      </w:tr>
      <w:tr w:rsidR="00FF108D" w14:paraId="68AF4CB2" w14:textId="77777777">
        <w:trPr>
          <w:jc w:val="center"/>
        </w:trPr>
        <w:tc>
          <w:tcPr>
            <w:tcW w:w="2166" w:type="dxa"/>
          </w:tcPr>
          <w:p w14:paraId="553EDADE" w14:textId="77777777" w:rsidR="00FF108D" w:rsidRDefault="00000000">
            <w:pPr>
              <w:jc w:val="left"/>
            </w:pPr>
            <w:r>
              <w:rPr>
                <w:sz w:val="20"/>
              </w:rPr>
              <w:t>Charts</w:t>
            </w:r>
          </w:p>
        </w:tc>
        <w:tc>
          <w:tcPr>
            <w:tcW w:w="2166" w:type="dxa"/>
          </w:tcPr>
          <w:p w14:paraId="675F471F" w14:textId="77777777" w:rsidR="00FF108D" w:rsidRDefault="00000000">
            <w:pPr>
              <w:jc w:val="left"/>
            </w:pPr>
            <w:r>
              <w:rPr>
                <w:sz w:val="20"/>
              </w:rPr>
              <w:t>Recharts</w:t>
            </w:r>
          </w:p>
        </w:tc>
        <w:tc>
          <w:tcPr>
            <w:tcW w:w="2166" w:type="dxa"/>
          </w:tcPr>
          <w:p w14:paraId="4D384D3F" w14:textId="77777777" w:rsidR="00FF108D" w:rsidRDefault="00000000">
            <w:pPr>
              <w:jc w:val="left"/>
            </w:pPr>
            <w:r>
              <w:rPr>
                <w:sz w:val="20"/>
              </w:rPr>
              <w:t>2.x</w:t>
            </w:r>
          </w:p>
        </w:tc>
        <w:tc>
          <w:tcPr>
            <w:tcW w:w="2166" w:type="dxa"/>
          </w:tcPr>
          <w:p w14:paraId="03F853B1" w14:textId="77777777" w:rsidR="00FF108D" w:rsidRDefault="00000000">
            <w:pPr>
              <w:jc w:val="left"/>
            </w:pPr>
            <w:r>
              <w:rPr>
                <w:sz w:val="20"/>
              </w:rPr>
              <w:t>Real-time data visualization</w:t>
            </w:r>
          </w:p>
        </w:tc>
      </w:tr>
      <w:tr w:rsidR="00FF108D" w14:paraId="15FEA650" w14:textId="77777777">
        <w:trPr>
          <w:jc w:val="center"/>
        </w:trPr>
        <w:tc>
          <w:tcPr>
            <w:tcW w:w="2166" w:type="dxa"/>
          </w:tcPr>
          <w:p w14:paraId="281E26A0" w14:textId="77777777" w:rsidR="00FF108D" w:rsidRDefault="00000000">
            <w:pPr>
              <w:jc w:val="left"/>
            </w:pPr>
            <w:r>
              <w:rPr>
                <w:sz w:val="20"/>
              </w:rPr>
              <w:t>Backend Framework</w:t>
            </w:r>
          </w:p>
        </w:tc>
        <w:tc>
          <w:tcPr>
            <w:tcW w:w="2166" w:type="dxa"/>
          </w:tcPr>
          <w:p w14:paraId="27BC996D" w14:textId="77777777" w:rsidR="00FF108D" w:rsidRDefault="00000000">
            <w:pPr>
              <w:jc w:val="left"/>
            </w:pPr>
            <w:r>
              <w:rPr>
                <w:sz w:val="20"/>
              </w:rPr>
              <w:t>Django + DRF</w:t>
            </w:r>
          </w:p>
        </w:tc>
        <w:tc>
          <w:tcPr>
            <w:tcW w:w="2166" w:type="dxa"/>
          </w:tcPr>
          <w:p w14:paraId="0956A126" w14:textId="77777777" w:rsidR="00FF108D" w:rsidRDefault="00000000">
            <w:pPr>
              <w:jc w:val="left"/>
            </w:pPr>
            <w:r>
              <w:rPr>
                <w:sz w:val="20"/>
              </w:rPr>
              <w:t>5.1</w:t>
            </w:r>
          </w:p>
        </w:tc>
        <w:tc>
          <w:tcPr>
            <w:tcW w:w="2166" w:type="dxa"/>
          </w:tcPr>
          <w:p w14:paraId="5B70EB45" w14:textId="77777777" w:rsidR="00FF108D" w:rsidRDefault="00000000">
            <w:pPr>
              <w:jc w:val="left"/>
            </w:pPr>
            <w:r>
              <w:rPr>
                <w:sz w:val="20"/>
              </w:rPr>
              <w:t>45 REST endpoints with OpenAPI docs</w:t>
            </w:r>
          </w:p>
        </w:tc>
      </w:tr>
      <w:tr w:rsidR="00FF108D" w14:paraId="72D5B3F5" w14:textId="77777777">
        <w:trPr>
          <w:jc w:val="center"/>
        </w:trPr>
        <w:tc>
          <w:tcPr>
            <w:tcW w:w="2166" w:type="dxa"/>
          </w:tcPr>
          <w:p w14:paraId="653F0248" w14:textId="77777777" w:rsidR="00FF108D" w:rsidRDefault="00000000">
            <w:pPr>
              <w:jc w:val="left"/>
            </w:pPr>
            <w:r>
              <w:rPr>
                <w:sz w:val="20"/>
              </w:rPr>
              <w:t>Backend Language</w:t>
            </w:r>
          </w:p>
        </w:tc>
        <w:tc>
          <w:tcPr>
            <w:tcW w:w="2166" w:type="dxa"/>
          </w:tcPr>
          <w:p w14:paraId="3D477F57" w14:textId="77777777" w:rsidR="00FF108D" w:rsidRDefault="00000000">
            <w:pPr>
              <w:jc w:val="left"/>
            </w:pPr>
            <w:r>
              <w:rPr>
                <w:sz w:val="20"/>
              </w:rPr>
              <w:t>Python</w:t>
            </w:r>
          </w:p>
        </w:tc>
        <w:tc>
          <w:tcPr>
            <w:tcW w:w="2166" w:type="dxa"/>
          </w:tcPr>
          <w:p w14:paraId="7AECF7C1" w14:textId="77777777" w:rsidR="00FF108D" w:rsidRDefault="00000000">
            <w:pPr>
              <w:jc w:val="left"/>
            </w:pPr>
            <w:r>
              <w:rPr>
                <w:sz w:val="20"/>
              </w:rPr>
              <w:t>3.11+</w:t>
            </w:r>
          </w:p>
        </w:tc>
        <w:tc>
          <w:tcPr>
            <w:tcW w:w="2166" w:type="dxa"/>
          </w:tcPr>
          <w:p w14:paraId="6FE9AE6E" w14:textId="77777777" w:rsidR="00FF108D" w:rsidRDefault="00000000">
            <w:pPr>
              <w:jc w:val="left"/>
            </w:pPr>
            <w:r>
              <w:rPr>
                <w:sz w:val="20"/>
              </w:rPr>
              <w:t>ML/AI integration</w:t>
            </w:r>
          </w:p>
        </w:tc>
      </w:tr>
      <w:tr w:rsidR="00FF108D" w14:paraId="32182B37" w14:textId="77777777">
        <w:trPr>
          <w:jc w:val="center"/>
        </w:trPr>
        <w:tc>
          <w:tcPr>
            <w:tcW w:w="2166" w:type="dxa"/>
          </w:tcPr>
          <w:p w14:paraId="0B65C3E8" w14:textId="77777777" w:rsidR="00FF108D" w:rsidRDefault="00000000">
            <w:pPr>
              <w:jc w:val="left"/>
            </w:pPr>
            <w:r>
              <w:rPr>
                <w:sz w:val="20"/>
              </w:rPr>
              <w:t>Deep Learning</w:t>
            </w:r>
          </w:p>
        </w:tc>
        <w:tc>
          <w:tcPr>
            <w:tcW w:w="2166" w:type="dxa"/>
          </w:tcPr>
          <w:p w14:paraId="5A193F2C" w14:textId="77777777" w:rsidR="00FF108D" w:rsidRDefault="00000000">
            <w:pPr>
              <w:jc w:val="left"/>
            </w:pPr>
            <w:r>
              <w:rPr>
                <w:sz w:val="20"/>
              </w:rPr>
              <w:t>PyTorch</w:t>
            </w:r>
          </w:p>
        </w:tc>
        <w:tc>
          <w:tcPr>
            <w:tcW w:w="2166" w:type="dxa"/>
          </w:tcPr>
          <w:p w14:paraId="1599550D" w14:textId="77777777" w:rsidR="00FF108D" w:rsidRDefault="00000000">
            <w:pPr>
              <w:jc w:val="left"/>
            </w:pPr>
            <w:r>
              <w:rPr>
                <w:sz w:val="20"/>
              </w:rPr>
              <w:t>2.0+</w:t>
            </w:r>
          </w:p>
        </w:tc>
        <w:tc>
          <w:tcPr>
            <w:tcW w:w="2166" w:type="dxa"/>
          </w:tcPr>
          <w:p w14:paraId="366093F0" w14:textId="77777777" w:rsidR="00FF108D" w:rsidRDefault="00000000">
            <w:pPr>
              <w:jc w:val="left"/>
            </w:pPr>
            <w:r>
              <w:rPr>
                <w:sz w:val="20"/>
              </w:rPr>
              <w:t>CNN and LSTM model training and inference</w:t>
            </w:r>
          </w:p>
        </w:tc>
      </w:tr>
      <w:tr w:rsidR="00FF108D" w14:paraId="0660467D" w14:textId="77777777">
        <w:trPr>
          <w:jc w:val="center"/>
        </w:trPr>
        <w:tc>
          <w:tcPr>
            <w:tcW w:w="2166" w:type="dxa"/>
          </w:tcPr>
          <w:p w14:paraId="643EAC54" w14:textId="77777777" w:rsidR="00FF108D" w:rsidRDefault="00000000">
            <w:pPr>
              <w:jc w:val="left"/>
            </w:pPr>
            <w:r>
              <w:rPr>
                <w:sz w:val="20"/>
              </w:rPr>
              <w:t>ML Utilities</w:t>
            </w:r>
          </w:p>
        </w:tc>
        <w:tc>
          <w:tcPr>
            <w:tcW w:w="2166" w:type="dxa"/>
          </w:tcPr>
          <w:p w14:paraId="5365FA11" w14:textId="77777777" w:rsidR="00FF108D" w:rsidRDefault="00000000">
            <w:pPr>
              <w:jc w:val="left"/>
            </w:pPr>
            <w:r>
              <w:rPr>
                <w:sz w:val="20"/>
              </w:rPr>
              <w:t>Scikit-learn</w:t>
            </w:r>
          </w:p>
        </w:tc>
        <w:tc>
          <w:tcPr>
            <w:tcW w:w="2166" w:type="dxa"/>
          </w:tcPr>
          <w:p w14:paraId="0A373911" w14:textId="77777777" w:rsidR="00FF108D" w:rsidRDefault="00000000">
            <w:pPr>
              <w:jc w:val="left"/>
            </w:pPr>
            <w:r>
              <w:rPr>
                <w:sz w:val="20"/>
              </w:rPr>
              <w:t>1.3+</w:t>
            </w:r>
          </w:p>
        </w:tc>
        <w:tc>
          <w:tcPr>
            <w:tcW w:w="2166" w:type="dxa"/>
          </w:tcPr>
          <w:p w14:paraId="03950152" w14:textId="77777777" w:rsidR="00FF108D" w:rsidRDefault="00000000">
            <w:pPr>
              <w:jc w:val="left"/>
            </w:pPr>
            <w:r>
              <w:rPr>
                <w:sz w:val="20"/>
              </w:rPr>
              <w:t>StandardScaler, evaluation metrics</w:t>
            </w:r>
          </w:p>
        </w:tc>
      </w:tr>
      <w:tr w:rsidR="00FF108D" w14:paraId="7B9C76BB" w14:textId="77777777">
        <w:trPr>
          <w:jc w:val="center"/>
        </w:trPr>
        <w:tc>
          <w:tcPr>
            <w:tcW w:w="2166" w:type="dxa"/>
          </w:tcPr>
          <w:p w14:paraId="367CD685" w14:textId="77777777" w:rsidR="00FF108D" w:rsidRDefault="00000000">
            <w:pPr>
              <w:jc w:val="left"/>
            </w:pPr>
            <w:r>
              <w:rPr>
                <w:sz w:val="20"/>
              </w:rPr>
              <w:t>LLM</w:t>
            </w:r>
          </w:p>
        </w:tc>
        <w:tc>
          <w:tcPr>
            <w:tcW w:w="2166" w:type="dxa"/>
          </w:tcPr>
          <w:p w14:paraId="6E3E6D20" w14:textId="77777777" w:rsidR="00FF108D" w:rsidRDefault="00000000">
            <w:pPr>
              <w:jc w:val="left"/>
            </w:pPr>
            <w:r>
              <w:rPr>
                <w:sz w:val="20"/>
              </w:rPr>
              <w:t>Google Gemini</w:t>
            </w:r>
          </w:p>
        </w:tc>
        <w:tc>
          <w:tcPr>
            <w:tcW w:w="2166" w:type="dxa"/>
          </w:tcPr>
          <w:p w14:paraId="6BED6965" w14:textId="77777777" w:rsidR="00FF108D" w:rsidRDefault="00000000">
            <w:pPr>
              <w:jc w:val="left"/>
            </w:pPr>
            <w:r>
              <w:rPr>
                <w:sz w:val="20"/>
              </w:rPr>
              <w:t>2.5 Flash</w:t>
            </w:r>
          </w:p>
        </w:tc>
        <w:tc>
          <w:tcPr>
            <w:tcW w:w="2166" w:type="dxa"/>
          </w:tcPr>
          <w:p w14:paraId="0DF142CD" w14:textId="77777777" w:rsidR="00FF108D" w:rsidRDefault="00000000">
            <w:pPr>
              <w:jc w:val="left"/>
            </w:pPr>
            <w:r>
              <w:rPr>
                <w:sz w:val="20"/>
              </w:rPr>
              <w:t>Vision validation + chat advisory</w:t>
            </w:r>
          </w:p>
        </w:tc>
      </w:tr>
      <w:tr w:rsidR="00FF108D" w14:paraId="0641F66C" w14:textId="77777777">
        <w:trPr>
          <w:jc w:val="center"/>
        </w:trPr>
        <w:tc>
          <w:tcPr>
            <w:tcW w:w="2166" w:type="dxa"/>
          </w:tcPr>
          <w:p w14:paraId="3C83CFFB" w14:textId="77777777" w:rsidR="00FF108D" w:rsidRDefault="00000000">
            <w:pPr>
              <w:jc w:val="left"/>
            </w:pPr>
            <w:r>
              <w:rPr>
                <w:sz w:val="20"/>
              </w:rPr>
              <w:t>Satellite Data</w:t>
            </w:r>
          </w:p>
        </w:tc>
        <w:tc>
          <w:tcPr>
            <w:tcW w:w="2166" w:type="dxa"/>
          </w:tcPr>
          <w:p w14:paraId="27CEA754" w14:textId="77777777" w:rsidR="00FF108D" w:rsidRDefault="00000000">
            <w:pPr>
              <w:jc w:val="left"/>
            </w:pPr>
            <w:r>
              <w:rPr>
                <w:sz w:val="20"/>
              </w:rPr>
              <w:t>Google Earth Engine</w:t>
            </w:r>
          </w:p>
        </w:tc>
        <w:tc>
          <w:tcPr>
            <w:tcW w:w="2166" w:type="dxa"/>
          </w:tcPr>
          <w:p w14:paraId="3DF5FE82" w14:textId="77777777" w:rsidR="00FF108D" w:rsidRDefault="00000000">
            <w:pPr>
              <w:jc w:val="left"/>
            </w:pPr>
            <w:r>
              <w:rPr>
                <w:sz w:val="20"/>
              </w:rPr>
              <w:t>Python API</w:t>
            </w:r>
          </w:p>
        </w:tc>
        <w:tc>
          <w:tcPr>
            <w:tcW w:w="2166" w:type="dxa"/>
          </w:tcPr>
          <w:p w14:paraId="21319586" w14:textId="77777777" w:rsidR="00FF108D" w:rsidRDefault="00000000">
            <w:pPr>
              <w:jc w:val="left"/>
            </w:pPr>
            <w:r>
              <w:rPr>
                <w:sz w:val="20"/>
              </w:rPr>
              <w:t>NDVI, EVI, SAVI, NDWI computation</w:t>
            </w:r>
          </w:p>
        </w:tc>
      </w:tr>
      <w:tr w:rsidR="00FF108D" w14:paraId="3F7E717A" w14:textId="77777777">
        <w:trPr>
          <w:jc w:val="center"/>
        </w:trPr>
        <w:tc>
          <w:tcPr>
            <w:tcW w:w="2166" w:type="dxa"/>
          </w:tcPr>
          <w:p w14:paraId="2B973E50" w14:textId="77777777" w:rsidR="00FF108D" w:rsidRDefault="00000000">
            <w:pPr>
              <w:jc w:val="left"/>
            </w:pPr>
            <w:r>
              <w:rPr>
                <w:sz w:val="20"/>
              </w:rPr>
              <w:t>Climate Data</w:t>
            </w:r>
          </w:p>
        </w:tc>
        <w:tc>
          <w:tcPr>
            <w:tcW w:w="2166" w:type="dxa"/>
          </w:tcPr>
          <w:p w14:paraId="643E5BED" w14:textId="77777777" w:rsidR="00FF108D" w:rsidRDefault="00000000">
            <w:pPr>
              <w:jc w:val="left"/>
            </w:pPr>
            <w:r>
              <w:rPr>
                <w:sz w:val="20"/>
              </w:rPr>
              <w:t>ERA5 (Open-Meteo)</w:t>
            </w:r>
          </w:p>
        </w:tc>
        <w:tc>
          <w:tcPr>
            <w:tcW w:w="2166" w:type="dxa"/>
          </w:tcPr>
          <w:p w14:paraId="47597D45" w14:textId="77777777" w:rsidR="00FF108D" w:rsidRDefault="00000000">
            <w:pPr>
              <w:jc w:val="left"/>
            </w:pPr>
            <w:r>
              <w:rPr>
                <w:sz w:val="20"/>
              </w:rPr>
              <w:t>—</w:t>
            </w:r>
          </w:p>
        </w:tc>
        <w:tc>
          <w:tcPr>
            <w:tcW w:w="2166" w:type="dxa"/>
          </w:tcPr>
          <w:p w14:paraId="4F27A8AA" w14:textId="77777777" w:rsidR="00FF108D" w:rsidRDefault="00000000">
            <w:pPr>
              <w:jc w:val="left"/>
            </w:pPr>
            <w:r>
              <w:rPr>
                <w:sz w:val="20"/>
              </w:rPr>
              <w:t>LSTM training data</w:t>
            </w:r>
          </w:p>
        </w:tc>
      </w:tr>
      <w:tr w:rsidR="00FF108D" w14:paraId="0E83D839" w14:textId="77777777">
        <w:trPr>
          <w:jc w:val="center"/>
        </w:trPr>
        <w:tc>
          <w:tcPr>
            <w:tcW w:w="2166" w:type="dxa"/>
          </w:tcPr>
          <w:p w14:paraId="70D4287D" w14:textId="77777777" w:rsidR="00FF108D" w:rsidRDefault="00000000">
            <w:pPr>
              <w:jc w:val="left"/>
            </w:pPr>
            <w:r>
              <w:rPr>
                <w:sz w:val="20"/>
              </w:rPr>
              <w:t>Weather</w:t>
            </w:r>
          </w:p>
        </w:tc>
        <w:tc>
          <w:tcPr>
            <w:tcW w:w="2166" w:type="dxa"/>
          </w:tcPr>
          <w:p w14:paraId="16223514" w14:textId="77777777" w:rsidR="00FF108D" w:rsidRDefault="00000000">
            <w:pPr>
              <w:jc w:val="left"/>
            </w:pPr>
            <w:r>
              <w:rPr>
                <w:sz w:val="20"/>
              </w:rPr>
              <w:t>OpenWeather API</w:t>
            </w:r>
          </w:p>
        </w:tc>
        <w:tc>
          <w:tcPr>
            <w:tcW w:w="2166" w:type="dxa"/>
          </w:tcPr>
          <w:p w14:paraId="395B08DF" w14:textId="77777777" w:rsidR="00FF108D" w:rsidRDefault="00000000">
            <w:pPr>
              <w:jc w:val="left"/>
            </w:pPr>
            <w:r>
              <w:rPr>
                <w:sz w:val="20"/>
              </w:rPr>
              <w:t>3.0</w:t>
            </w:r>
          </w:p>
        </w:tc>
        <w:tc>
          <w:tcPr>
            <w:tcW w:w="2166" w:type="dxa"/>
          </w:tcPr>
          <w:p w14:paraId="74702D39" w14:textId="77777777" w:rsidR="00FF108D" w:rsidRDefault="00000000">
            <w:pPr>
              <w:jc w:val="left"/>
            </w:pPr>
            <w:r>
              <w:rPr>
                <w:sz w:val="20"/>
              </w:rPr>
              <w:t>Current + 7-day forecast</w:t>
            </w:r>
          </w:p>
        </w:tc>
      </w:tr>
      <w:tr w:rsidR="00FF108D" w14:paraId="7F12D553" w14:textId="77777777">
        <w:trPr>
          <w:jc w:val="center"/>
        </w:trPr>
        <w:tc>
          <w:tcPr>
            <w:tcW w:w="2166" w:type="dxa"/>
          </w:tcPr>
          <w:p w14:paraId="730AC790" w14:textId="77777777" w:rsidR="00FF108D" w:rsidRDefault="00000000">
            <w:pPr>
              <w:jc w:val="left"/>
            </w:pPr>
            <w:r>
              <w:rPr>
                <w:sz w:val="20"/>
              </w:rPr>
              <w:t>Database (Prod)</w:t>
            </w:r>
          </w:p>
        </w:tc>
        <w:tc>
          <w:tcPr>
            <w:tcW w:w="2166" w:type="dxa"/>
          </w:tcPr>
          <w:p w14:paraId="7F96DCBD" w14:textId="77777777" w:rsidR="00FF108D" w:rsidRDefault="00000000">
            <w:pPr>
              <w:jc w:val="left"/>
            </w:pPr>
            <w:r>
              <w:rPr>
                <w:sz w:val="20"/>
              </w:rPr>
              <w:t>PostgreSQL</w:t>
            </w:r>
          </w:p>
        </w:tc>
        <w:tc>
          <w:tcPr>
            <w:tcW w:w="2166" w:type="dxa"/>
          </w:tcPr>
          <w:p w14:paraId="599F418F" w14:textId="77777777" w:rsidR="00FF108D" w:rsidRDefault="00000000">
            <w:pPr>
              <w:jc w:val="left"/>
            </w:pPr>
            <w:r>
              <w:rPr>
                <w:sz w:val="20"/>
              </w:rPr>
              <w:t>14+</w:t>
            </w:r>
          </w:p>
        </w:tc>
        <w:tc>
          <w:tcPr>
            <w:tcW w:w="2166" w:type="dxa"/>
          </w:tcPr>
          <w:p w14:paraId="4DA2F160" w14:textId="77777777" w:rsidR="00FF108D" w:rsidRDefault="00000000">
            <w:pPr>
              <w:jc w:val="left"/>
            </w:pPr>
            <w:r>
              <w:rPr>
                <w:sz w:val="20"/>
              </w:rPr>
              <w:t>Full relational store</w:t>
            </w:r>
          </w:p>
        </w:tc>
      </w:tr>
      <w:tr w:rsidR="00FF108D" w14:paraId="387BEA20" w14:textId="77777777">
        <w:trPr>
          <w:jc w:val="center"/>
        </w:trPr>
        <w:tc>
          <w:tcPr>
            <w:tcW w:w="2166" w:type="dxa"/>
          </w:tcPr>
          <w:p w14:paraId="108ECF1C" w14:textId="77777777" w:rsidR="00FF108D" w:rsidRDefault="00000000">
            <w:pPr>
              <w:jc w:val="left"/>
            </w:pPr>
            <w:r>
              <w:rPr>
                <w:sz w:val="20"/>
              </w:rPr>
              <w:t>Database (Dev)</w:t>
            </w:r>
          </w:p>
        </w:tc>
        <w:tc>
          <w:tcPr>
            <w:tcW w:w="2166" w:type="dxa"/>
          </w:tcPr>
          <w:p w14:paraId="51AC25AF" w14:textId="77777777" w:rsidR="00FF108D" w:rsidRDefault="00000000">
            <w:pPr>
              <w:jc w:val="left"/>
            </w:pPr>
            <w:r>
              <w:rPr>
                <w:sz w:val="20"/>
              </w:rPr>
              <w:t>SQLite</w:t>
            </w:r>
          </w:p>
        </w:tc>
        <w:tc>
          <w:tcPr>
            <w:tcW w:w="2166" w:type="dxa"/>
          </w:tcPr>
          <w:p w14:paraId="542E9379" w14:textId="77777777" w:rsidR="00FF108D" w:rsidRDefault="00000000">
            <w:pPr>
              <w:jc w:val="left"/>
            </w:pPr>
            <w:r>
              <w:rPr>
                <w:sz w:val="20"/>
              </w:rPr>
              <w:t>3.x</w:t>
            </w:r>
          </w:p>
        </w:tc>
        <w:tc>
          <w:tcPr>
            <w:tcW w:w="2166" w:type="dxa"/>
          </w:tcPr>
          <w:p w14:paraId="19DC6E30" w14:textId="77777777" w:rsidR="00FF108D" w:rsidRDefault="00000000">
            <w:pPr>
              <w:jc w:val="left"/>
            </w:pPr>
            <w:r>
              <w:rPr>
                <w:sz w:val="20"/>
              </w:rPr>
              <w:t>Local development</w:t>
            </w:r>
          </w:p>
        </w:tc>
      </w:tr>
      <w:tr w:rsidR="00FF108D" w14:paraId="3AEF6584" w14:textId="77777777">
        <w:trPr>
          <w:jc w:val="center"/>
        </w:trPr>
        <w:tc>
          <w:tcPr>
            <w:tcW w:w="2166" w:type="dxa"/>
          </w:tcPr>
          <w:p w14:paraId="04D19A6E" w14:textId="77777777" w:rsidR="00FF108D" w:rsidRDefault="00000000">
            <w:pPr>
              <w:jc w:val="left"/>
            </w:pPr>
            <w:r>
              <w:rPr>
                <w:sz w:val="20"/>
              </w:rPr>
              <w:t>Caching</w:t>
            </w:r>
          </w:p>
        </w:tc>
        <w:tc>
          <w:tcPr>
            <w:tcW w:w="2166" w:type="dxa"/>
          </w:tcPr>
          <w:p w14:paraId="781E2867" w14:textId="77777777" w:rsidR="00FF108D" w:rsidRDefault="00000000">
            <w:pPr>
              <w:jc w:val="left"/>
            </w:pPr>
            <w:r>
              <w:rPr>
                <w:sz w:val="20"/>
              </w:rPr>
              <w:t>Redis</w:t>
            </w:r>
          </w:p>
        </w:tc>
        <w:tc>
          <w:tcPr>
            <w:tcW w:w="2166" w:type="dxa"/>
          </w:tcPr>
          <w:p w14:paraId="3800EB55" w14:textId="77777777" w:rsidR="00FF108D" w:rsidRDefault="00000000">
            <w:pPr>
              <w:jc w:val="left"/>
            </w:pPr>
            <w:r>
              <w:rPr>
                <w:sz w:val="20"/>
              </w:rPr>
              <w:t>7.x</w:t>
            </w:r>
          </w:p>
        </w:tc>
        <w:tc>
          <w:tcPr>
            <w:tcW w:w="2166" w:type="dxa"/>
          </w:tcPr>
          <w:p w14:paraId="1650F5B9" w14:textId="77777777" w:rsidR="00FF108D" w:rsidRDefault="00000000">
            <w:pPr>
              <w:jc w:val="left"/>
            </w:pPr>
            <w:r>
              <w:rPr>
                <w:sz w:val="20"/>
              </w:rPr>
              <w:t>Session cache with LocMemCache fallback</w:t>
            </w:r>
          </w:p>
        </w:tc>
      </w:tr>
      <w:tr w:rsidR="00FF108D" w14:paraId="69F88736" w14:textId="77777777">
        <w:trPr>
          <w:jc w:val="center"/>
        </w:trPr>
        <w:tc>
          <w:tcPr>
            <w:tcW w:w="2166" w:type="dxa"/>
          </w:tcPr>
          <w:p w14:paraId="0D165259" w14:textId="77777777" w:rsidR="00FF108D" w:rsidRDefault="00000000">
            <w:pPr>
              <w:jc w:val="left"/>
            </w:pPr>
            <w:r>
              <w:rPr>
                <w:sz w:val="20"/>
              </w:rPr>
              <w:t>Containerization</w:t>
            </w:r>
          </w:p>
        </w:tc>
        <w:tc>
          <w:tcPr>
            <w:tcW w:w="2166" w:type="dxa"/>
          </w:tcPr>
          <w:p w14:paraId="2C61C832" w14:textId="77777777" w:rsidR="00FF108D" w:rsidRDefault="00000000">
            <w:pPr>
              <w:jc w:val="left"/>
            </w:pPr>
            <w:r>
              <w:rPr>
                <w:sz w:val="20"/>
              </w:rPr>
              <w:t xml:space="preserve">Docker + Docker </w:t>
            </w:r>
            <w:r>
              <w:rPr>
                <w:sz w:val="20"/>
              </w:rPr>
              <w:lastRenderedPageBreak/>
              <w:t>Compose</w:t>
            </w:r>
          </w:p>
        </w:tc>
        <w:tc>
          <w:tcPr>
            <w:tcW w:w="2166" w:type="dxa"/>
          </w:tcPr>
          <w:p w14:paraId="3E49F1EB" w14:textId="77777777" w:rsidR="00FF108D" w:rsidRDefault="00000000">
            <w:pPr>
              <w:jc w:val="left"/>
            </w:pPr>
            <w:r>
              <w:rPr>
                <w:sz w:val="20"/>
              </w:rPr>
              <w:lastRenderedPageBreak/>
              <w:t>24.x</w:t>
            </w:r>
          </w:p>
        </w:tc>
        <w:tc>
          <w:tcPr>
            <w:tcW w:w="2166" w:type="dxa"/>
          </w:tcPr>
          <w:p w14:paraId="35D29059" w14:textId="77777777" w:rsidR="00FF108D" w:rsidRDefault="00000000">
            <w:pPr>
              <w:jc w:val="left"/>
            </w:pPr>
            <w:r>
              <w:rPr>
                <w:sz w:val="20"/>
              </w:rPr>
              <w:t xml:space="preserve">Dev + Prod </w:t>
            </w:r>
            <w:r>
              <w:rPr>
                <w:sz w:val="20"/>
              </w:rPr>
              <w:lastRenderedPageBreak/>
              <w:t>configurations</w:t>
            </w:r>
          </w:p>
        </w:tc>
      </w:tr>
      <w:tr w:rsidR="00FF108D" w14:paraId="4448C8C8" w14:textId="77777777">
        <w:trPr>
          <w:jc w:val="center"/>
        </w:trPr>
        <w:tc>
          <w:tcPr>
            <w:tcW w:w="2166" w:type="dxa"/>
          </w:tcPr>
          <w:p w14:paraId="7E681D7F" w14:textId="77777777" w:rsidR="00FF108D" w:rsidRDefault="00000000">
            <w:pPr>
              <w:jc w:val="left"/>
            </w:pPr>
            <w:r>
              <w:rPr>
                <w:sz w:val="20"/>
              </w:rPr>
              <w:lastRenderedPageBreak/>
              <w:t>Web Server</w:t>
            </w:r>
          </w:p>
        </w:tc>
        <w:tc>
          <w:tcPr>
            <w:tcW w:w="2166" w:type="dxa"/>
          </w:tcPr>
          <w:p w14:paraId="7B408D24" w14:textId="77777777" w:rsidR="00FF108D" w:rsidRDefault="00000000">
            <w:pPr>
              <w:jc w:val="left"/>
            </w:pPr>
            <w:r>
              <w:rPr>
                <w:sz w:val="20"/>
              </w:rPr>
              <w:t>Nginx</w:t>
            </w:r>
          </w:p>
        </w:tc>
        <w:tc>
          <w:tcPr>
            <w:tcW w:w="2166" w:type="dxa"/>
          </w:tcPr>
          <w:p w14:paraId="76738F97" w14:textId="77777777" w:rsidR="00FF108D" w:rsidRDefault="00000000">
            <w:pPr>
              <w:jc w:val="left"/>
            </w:pPr>
            <w:r>
              <w:rPr>
                <w:sz w:val="20"/>
              </w:rPr>
              <w:t>latest</w:t>
            </w:r>
          </w:p>
        </w:tc>
        <w:tc>
          <w:tcPr>
            <w:tcW w:w="2166" w:type="dxa"/>
          </w:tcPr>
          <w:p w14:paraId="4A589B40" w14:textId="77777777" w:rsidR="00FF108D" w:rsidRDefault="00000000">
            <w:pPr>
              <w:jc w:val="left"/>
            </w:pPr>
            <w:r>
              <w:rPr>
                <w:sz w:val="20"/>
              </w:rPr>
              <w:t>Reverse proxy with TLS termination</w:t>
            </w:r>
          </w:p>
        </w:tc>
      </w:tr>
      <w:tr w:rsidR="00FF108D" w14:paraId="36BEFF72" w14:textId="77777777">
        <w:trPr>
          <w:jc w:val="center"/>
        </w:trPr>
        <w:tc>
          <w:tcPr>
            <w:tcW w:w="2166" w:type="dxa"/>
          </w:tcPr>
          <w:p w14:paraId="374B7507" w14:textId="77777777" w:rsidR="00FF108D" w:rsidRDefault="00000000">
            <w:pPr>
              <w:jc w:val="left"/>
            </w:pPr>
            <w:r>
              <w:rPr>
                <w:sz w:val="20"/>
              </w:rPr>
              <w:t>WSGI Server</w:t>
            </w:r>
          </w:p>
        </w:tc>
        <w:tc>
          <w:tcPr>
            <w:tcW w:w="2166" w:type="dxa"/>
          </w:tcPr>
          <w:p w14:paraId="64D5553F" w14:textId="77777777" w:rsidR="00FF108D" w:rsidRDefault="00000000">
            <w:pPr>
              <w:jc w:val="left"/>
            </w:pPr>
            <w:r>
              <w:rPr>
                <w:sz w:val="20"/>
              </w:rPr>
              <w:t>Gunicorn</w:t>
            </w:r>
          </w:p>
        </w:tc>
        <w:tc>
          <w:tcPr>
            <w:tcW w:w="2166" w:type="dxa"/>
          </w:tcPr>
          <w:p w14:paraId="67344B91" w14:textId="77777777" w:rsidR="00FF108D" w:rsidRDefault="00000000">
            <w:pPr>
              <w:jc w:val="left"/>
            </w:pPr>
            <w:r>
              <w:rPr>
                <w:sz w:val="20"/>
              </w:rPr>
              <w:t>21.x</w:t>
            </w:r>
          </w:p>
        </w:tc>
        <w:tc>
          <w:tcPr>
            <w:tcW w:w="2166" w:type="dxa"/>
          </w:tcPr>
          <w:p w14:paraId="5C43F947" w14:textId="77777777" w:rsidR="00FF108D" w:rsidRDefault="00000000">
            <w:pPr>
              <w:jc w:val="left"/>
            </w:pPr>
            <w:r>
              <w:rPr>
                <w:sz w:val="20"/>
              </w:rPr>
              <w:t>4 workers, 2 threads</w:t>
            </w:r>
          </w:p>
        </w:tc>
      </w:tr>
      <w:tr w:rsidR="00FF108D" w14:paraId="2EBC3DFC" w14:textId="77777777">
        <w:trPr>
          <w:jc w:val="center"/>
        </w:trPr>
        <w:tc>
          <w:tcPr>
            <w:tcW w:w="2166" w:type="dxa"/>
          </w:tcPr>
          <w:p w14:paraId="585A8C68" w14:textId="77777777" w:rsidR="00FF108D" w:rsidRDefault="00000000">
            <w:pPr>
              <w:jc w:val="left"/>
            </w:pPr>
            <w:r>
              <w:rPr>
                <w:sz w:val="20"/>
              </w:rPr>
              <w:t>Monitoring</w:t>
            </w:r>
          </w:p>
        </w:tc>
        <w:tc>
          <w:tcPr>
            <w:tcW w:w="2166" w:type="dxa"/>
          </w:tcPr>
          <w:p w14:paraId="24C96360" w14:textId="77777777" w:rsidR="00FF108D" w:rsidRDefault="00000000">
            <w:pPr>
              <w:jc w:val="left"/>
            </w:pPr>
            <w:r>
              <w:rPr>
                <w:sz w:val="20"/>
              </w:rPr>
              <w:t>Prometheus + Grafana</w:t>
            </w:r>
          </w:p>
        </w:tc>
        <w:tc>
          <w:tcPr>
            <w:tcW w:w="2166" w:type="dxa"/>
          </w:tcPr>
          <w:p w14:paraId="5CF61B70" w14:textId="77777777" w:rsidR="00FF108D" w:rsidRDefault="00000000">
            <w:pPr>
              <w:jc w:val="left"/>
            </w:pPr>
            <w:r>
              <w:rPr>
                <w:sz w:val="20"/>
              </w:rPr>
              <w:t>latest</w:t>
            </w:r>
          </w:p>
        </w:tc>
        <w:tc>
          <w:tcPr>
            <w:tcW w:w="2166" w:type="dxa"/>
          </w:tcPr>
          <w:p w14:paraId="68876F0D" w14:textId="77777777" w:rsidR="00FF108D" w:rsidRDefault="00000000">
            <w:pPr>
              <w:jc w:val="left"/>
            </w:pPr>
            <w:r>
              <w:rPr>
                <w:sz w:val="20"/>
              </w:rPr>
              <w:t>Metrics, dashboards</w:t>
            </w:r>
          </w:p>
        </w:tc>
      </w:tr>
      <w:tr w:rsidR="00FF108D" w14:paraId="1EC10956" w14:textId="77777777">
        <w:trPr>
          <w:jc w:val="center"/>
        </w:trPr>
        <w:tc>
          <w:tcPr>
            <w:tcW w:w="2166" w:type="dxa"/>
          </w:tcPr>
          <w:p w14:paraId="06A2B47B" w14:textId="77777777" w:rsidR="00FF108D" w:rsidRDefault="00000000">
            <w:pPr>
              <w:jc w:val="left"/>
            </w:pPr>
            <w:r>
              <w:rPr>
                <w:sz w:val="20"/>
              </w:rPr>
              <w:t>CI/CD</w:t>
            </w:r>
          </w:p>
        </w:tc>
        <w:tc>
          <w:tcPr>
            <w:tcW w:w="2166" w:type="dxa"/>
          </w:tcPr>
          <w:p w14:paraId="2AF2948C" w14:textId="77777777" w:rsidR="00FF108D" w:rsidRDefault="00000000">
            <w:pPr>
              <w:jc w:val="left"/>
            </w:pPr>
            <w:r>
              <w:rPr>
                <w:sz w:val="20"/>
              </w:rPr>
              <w:t>GitHub Actions</w:t>
            </w:r>
          </w:p>
        </w:tc>
        <w:tc>
          <w:tcPr>
            <w:tcW w:w="2166" w:type="dxa"/>
          </w:tcPr>
          <w:p w14:paraId="37398BBD" w14:textId="77777777" w:rsidR="00FF108D" w:rsidRDefault="00000000">
            <w:pPr>
              <w:jc w:val="left"/>
            </w:pPr>
            <w:r>
              <w:rPr>
                <w:sz w:val="20"/>
              </w:rPr>
              <w:t>—</w:t>
            </w:r>
          </w:p>
        </w:tc>
        <w:tc>
          <w:tcPr>
            <w:tcW w:w="2166" w:type="dxa"/>
          </w:tcPr>
          <w:p w14:paraId="35B29313" w14:textId="77777777" w:rsidR="00FF108D" w:rsidRDefault="00000000">
            <w:pPr>
              <w:jc w:val="left"/>
            </w:pPr>
            <w:r>
              <w:rPr>
                <w:sz w:val="20"/>
              </w:rPr>
              <w:t>Lint, test, build, deploy</w:t>
            </w:r>
          </w:p>
        </w:tc>
      </w:tr>
      <w:tr w:rsidR="00FF108D" w14:paraId="4F3DE92C" w14:textId="77777777">
        <w:trPr>
          <w:jc w:val="center"/>
        </w:trPr>
        <w:tc>
          <w:tcPr>
            <w:tcW w:w="2166" w:type="dxa"/>
          </w:tcPr>
          <w:p w14:paraId="6E8FDC04" w14:textId="77777777" w:rsidR="00FF108D" w:rsidRDefault="00000000">
            <w:pPr>
              <w:jc w:val="left"/>
            </w:pPr>
            <w:r>
              <w:rPr>
                <w:sz w:val="20"/>
              </w:rPr>
              <w:t>API Docs</w:t>
            </w:r>
          </w:p>
        </w:tc>
        <w:tc>
          <w:tcPr>
            <w:tcW w:w="2166" w:type="dxa"/>
          </w:tcPr>
          <w:p w14:paraId="1FF87300" w14:textId="77777777" w:rsidR="00FF108D" w:rsidRDefault="00000000">
            <w:pPr>
              <w:jc w:val="left"/>
            </w:pPr>
            <w:r>
              <w:rPr>
                <w:sz w:val="20"/>
              </w:rPr>
              <w:t>drf-spectacular</w:t>
            </w:r>
          </w:p>
        </w:tc>
        <w:tc>
          <w:tcPr>
            <w:tcW w:w="2166" w:type="dxa"/>
          </w:tcPr>
          <w:p w14:paraId="1960900F" w14:textId="77777777" w:rsidR="00FF108D" w:rsidRDefault="00000000">
            <w:pPr>
              <w:jc w:val="left"/>
            </w:pPr>
            <w:r>
              <w:rPr>
                <w:sz w:val="20"/>
              </w:rPr>
              <w:t>0.27+</w:t>
            </w:r>
          </w:p>
        </w:tc>
        <w:tc>
          <w:tcPr>
            <w:tcW w:w="2166" w:type="dxa"/>
          </w:tcPr>
          <w:p w14:paraId="288346C0" w14:textId="77777777" w:rsidR="00FF108D" w:rsidRDefault="00000000">
            <w:pPr>
              <w:jc w:val="left"/>
            </w:pPr>
            <w:r>
              <w:rPr>
                <w:sz w:val="20"/>
              </w:rPr>
              <w:t>OpenAPI 3.0 schema generation</w:t>
            </w:r>
          </w:p>
        </w:tc>
      </w:tr>
      <w:tr w:rsidR="00FF108D" w14:paraId="6D486944" w14:textId="77777777">
        <w:trPr>
          <w:jc w:val="center"/>
        </w:trPr>
        <w:tc>
          <w:tcPr>
            <w:tcW w:w="2166" w:type="dxa"/>
          </w:tcPr>
          <w:p w14:paraId="15272A62" w14:textId="77777777" w:rsidR="00FF108D" w:rsidRDefault="00000000">
            <w:pPr>
              <w:jc w:val="left"/>
            </w:pPr>
            <w:r>
              <w:rPr>
                <w:sz w:val="20"/>
              </w:rPr>
              <w:t>XAI</w:t>
            </w:r>
          </w:p>
        </w:tc>
        <w:tc>
          <w:tcPr>
            <w:tcW w:w="2166" w:type="dxa"/>
          </w:tcPr>
          <w:p w14:paraId="1A91AC93" w14:textId="77777777" w:rsidR="00FF108D" w:rsidRDefault="00000000">
            <w:pPr>
              <w:jc w:val="left"/>
            </w:pPr>
            <w:r>
              <w:rPr>
                <w:sz w:val="20"/>
              </w:rPr>
              <w:t>Grad-CAM++, SHAP</w:t>
            </w:r>
          </w:p>
        </w:tc>
        <w:tc>
          <w:tcPr>
            <w:tcW w:w="2166" w:type="dxa"/>
          </w:tcPr>
          <w:p w14:paraId="61963501" w14:textId="77777777" w:rsidR="00FF108D" w:rsidRDefault="00000000">
            <w:pPr>
              <w:jc w:val="left"/>
            </w:pPr>
            <w:r>
              <w:rPr>
                <w:sz w:val="20"/>
              </w:rPr>
              <w:t>—</w:t>
            </w:r>
          </w:p>
        </w:tc>
        <w:tc>
          <w:tcPr>
            <w:tcW w:w="2166" w:type="dxa"/>
          </w:tcPr>
          <w:p w14:paraId="5A7C4AA4" w14:textId="77777777" w:rsidR="00FF108D" w:rsidRDefault="00000000">
            <w:pPr>
              <w:jc w:val="left"/>
            </w:pPr>
            <w:r>
              <w:rPr>
                <w:sz w:val="20"/>
              </w:rPr>
              <w:t>CNN and LSTM explainability</w:t>
            </w:r>
          </w:p>
        </w:tc>
      </w:tr>
    </w:tbl>
    <w:p w14:paraId="0DFB40EE" w14:textId="77777777" w:rsidR="00FF108D" w:rsidRDefault="00FF108D"/>
    <w:p w14:paraId="7AF69B3C" w14:textId="77777777" w:rsidR="00FF108D" w:rsidRDefault="00000000">
      <w:pPr>
        <w:pStyle w:val="Heading2"/>
      </w:pPr>
      <w:r>
        <w:rPr>
          <w:rFonts w:ascii="Times New Roman" w:hAnsi="Times New Roman"/>
        </w:rPr>
        <w:t>3.5 Machine Learning Pipeline</w:t>
      </w:r>
    </w:p>
    <w:p w14:paraId="61AE5683" w14:textId="77777777" w:rsidR="00FF108D" w:rsidRDefault="00000000">
      <w:pPr>
        <w:pStyle w:val="Heading3"/>
      </w:pPr>
      <w:r>
        <w:rPr>
          <w:rFonts w:ascii="Times New Roman" w:hAnsi="Times New Roman"/>
        </w:rPr>
        <w:t>3.5.1 Vegetation Index Computation</w:t>
      </w:r>
    </w:p>
    <w:p w14:paraId="7839DA65" w14:textId="77777777" w:rsidR="00FF108D" w:rsidRDefault="00000000">
      <w:r>
        <w:t>Field-level indices (NDVI, EVI, SAVI, NDWI) are computed on demand via the Earth Engine Python API over user-defined GeoJSON polygons from cloud-free Sentinel-2 L2A imagery:</w:t>
      </w:r>
    </w:p>
    <w:p w14:paraId="5E7C49BA" w14:textId="77777777" w:rsidR="00FF108D" w:rsidRDefault="00000000">
      <w:pPr>
        <w:pStyle w:val="ListBullet"/>
      </w:pPr>
      <w:r>
        <w:rPr>
          <w:b/>
        </w:rPr>
        <w:t>NDVI</w:t>
      </w:r>
      <w:r>
        <w:t xml:space="preserve"> = (B8 − B4) / (B8 + B4) — Tracks biomass density and overall crop vigor</w:t>
      </w:r>
    </w:p>
    <w:p w14:paraId="61255A48" w14:textId="77777777" w:rsidR="00FF108D" w:rsidRDefault="00000000">
      <w:pPr>
        <w:pStyle w:val="ListBullet"/>
      </w:pPr>
      <w:r>
        <w:rPr>
          <w:b/>
        </w:rPr>
        <w:t>EVI</w:t>
      </w:r>
      <w:r>
        <w:t xml:space="preserve"> = 2.5 × (B8 − B4) / (B8 + 6×B4 − 7.5×B2 + 1) — Corrects for dense canopy aerosol effects</w:t>
      </w:r>
    </w:p>
    <w:p w14:paraId="710563B4" w14:textId="77777777" w:rsidR="00FF108D" w:rsidRDefault="00000000">
      <w:pPr>
        <w:pStyle w:val="ListBullet"/>
      </w:pPr>
      <w:r>
        <w:rPr>
          <w:b/>
        </w:rPr>
        <w:t>SAVI</w:t>
      </w:r>
      <w:r>
        <w:t xml:space="preserve"> = ((B8 − B4) / (B8 + B4 + 0.5)) × 1.5 — Soil adjustment factor L = 0.5</w:t>
      </w:r>
    </w:p>
    <w:p w14:paraId="76CEF1A4" w14:textId="77777777" w:rsidR="00FF108D" w:rsidRDefault="00000000">
      <w:pPr>
        <w:pStyle w:val="ListBullet"/>
      </w:pPr>
      <w:r>
        <w:rPr>
          <w:b/>
        </w:rPr>
        <w:t>NDWI</w:t>
      </w:r>
      <w:r>
        <w:t xml:space="preserve"> = (B3 − B8) / (B3 + B8) — Monitors foliar water content for AWD detection</w:t>
      </w:r>
    </w:p>
    <w:p w14:paraId="7C190727" w14:textId="77777777" w:rsidR="00FF108D" w:rsidRDefault="00000000">
      <w:r>
        <w:t>A circuit breaker pattern (3 failures → OPEN, 60s recovery) protects against Earth Engine API outages, with a deterministic hash-based NDVI estimation as fallback.</w:t>
      </w:r>
    </w:p>
    <w:p w14:paraId="673456A1" w14:textId="77777777" w:rsidR="00FF108D" w:rsidRDefault="00000000">
      <w:pPr>
        <w:pStyle w:val="Heading3"/>
      </w:pPr>
      <w:r>
        <w:rPr>
          <w:rFonts w:ascii="Times New Roman" w:hAnsi="Times New Roman"/>
        </w:rPr>
        <w:t>3.5.2 Crop Disease CNN (MobileNetV2)</w:t>
      </w:r>
    </w:p>
    <w:p w14:paraId="5DEC5B3E" w14:textId="77777777" w:rsidR="00FF108D" w:rsidRDefault="00000000">
      <w:r>
        <w:rPr>
          <w:b/>
        </w:rPr>
        <w:t>Architecture:</w:t>
      </w:r>
      <w:r>
        <w:t xml:space="preserve"> MobileNetV2 with ImageNet pre-trained weights and a custom softmax output head (38 classes). Key architectural features:</w:t>
      </w:r>
    </w:p>
    <w:p w14:paraId="4F7543EC" w14:textId="77777777" w:rsidR="00FF108D" w:rsidRDefault="00000000">
      <w:pPr>
        <w:pStyle w:val="ListBullet"/>
      </w:pPr>
      <w:r>
        <w:t>Inverted residual blocks with depthwise separable convolutions</w:t>
      </w:r>
    </w:p>
    <w:p w14:paraId="60BB8BE0" w14:textId="77777777" w:rsidR="00FF108D" w:rsidRDefault="00000000">
      <w:pPr>
        <w:pStyle w:val="ListBullet"/>
      </w:pPr>
      <w:r>
        <w:t>3.4M FP32 parameters → 9.1 MB model file</w:t>
      </w:r>
    </w:p>
    <w:p w14:paraId="15F1F3BC" w14:textId="77777777" w:rsidR="00FF108D" w:rsidRDefault="00000000">
      <w:pPr>
        <w:pStyle w:val="ListBullet"/>
      </w:pPr>
      <w:r>
        <w:t>ReLU6 activation for quantization-friendly inference</w:t>
      </w:r>
    </w:p>
    <w:p w14:paraId="7E202139" w14:textId="77777777" w:rsidR="00FF108D" w:rsidRDefault="00000000">
      <w:r>
        <w:rPr>
          <w:b/>
        </w:rPr>
        <w:t>Two-Stage Inference Pipeline:</w:t>
      </w:r>
    </w:p>
    <w:p w14:paraId="31A7952C" w14:textId="77777777" w:rsidR="00FF108D" w:rsidRDefault="00000000">
      <w:pPr>
        <w:pStyle w:val="ListBullet"/>
      </w:pPr>
      <w:r>
        <w:rPr>
          <w:b/>
        </w:rPr>
        <w:lastRenderedPageBreak/>
        <w:t>Stage 1:</w:t>
      </w:r>
      <w:r>
        <w:t xml:space="preserve"> Gemini Vision semantic validation (non-plant images rejected before CNN)</w:t>
      </w:r>
    </w:p>
    <w:p w14:paraId="0512906E" w14:textId="77777777" w:rsidR="00FF108D" w:rsidRDefault="00000000">
      <w:pPr>
        <w:pStyle w:val="ListBullet"/>
      </w:pPr>
      <w:r>
        <w:rPr>
          <w:b/>
        </w:rPr>
        <w:t>Stage 2:</w:t>
      </w:r>
      <w:r>
        <w:t xml:space="preserve"> Image preprocessing (224×224, ImageNet normalization) → CNN forward pass → Top-3 predictions with confidence scores</w:t>
      </w:r>
    </w:p>
    <w:p w14:paraId="343B7E77" w14:textId="77777777" w:rsidR="00FF108D" w:rsidRDefault="00000000">
      <w:r>
        <w:rPr>
          <w:b/>
        </w:rPr>
        <w:t>Training Configuration:</w:t>
      </w:r>
    </w:p>
    <w:p w14:paraId="696F5F0A" w14:textId="77777777" w:rsidR="00FF108D" w:rsidRDefault="00000000">
      <w:pPr>
        <w:pStyle w:val="ListBullet"/>
      </w:pPr>
      <w:r>
        <w:t>Dataset: PlantVillage (87,848 augmented images, 80/20 train-test split)</w:t>
      </w:r>
    </w:p>
    <w:p w14:paraId="709DEB3B" w14:textId="77777777" w:rsidR="00FF108D" w:rsidRDefault="00000000">
      <w:pPr>
        <w:pStyle w:val="ListBullet"/>
      </w:pPr>
      <w:r>
        <w:t>Optimizer: Adam (betas = 0.9, 0.999)</w:t>
      </w:r>
    </w:p>
    <w:p w14:paraId="75562626" w14:textId="77777777" w:rsidR="00FF108D" w:rsidRDefault="00000000">
      <w:pPr>
        <w:pStyle w:val="ListBullet"/>
      </w:pPr>
      <w:r>
        <w:t>Learning rate: 0.001, decayed ×0.5 every 5 epochs (StepLR)</w:t>
      </w:r>
    </w:p>
    <w:p w14:paraId="0502796B" w14:textId="77777777" w:rsidR="00FF108D" w:rsidRDefault="00000000">
      <w:pPr>
        <w:pStyle w:val="ListBullet"/>
      </w:pPr>
      <w:r>
        <w:t>Batch size: 64; Total epochs: 10</w:t>
      </w:r>
    </w:p>
    <w:p w14:paraId="4AF8A9DB" w14:textId="77777777" w:rsidR="00FF108D" w:rsidRDefault="00000000">
      <w:pPr>
        <w:pStyle w:val="ListBullet"/>
      </w:pPr>
      <w:r>
        <w:t>Progressive unfreezing: Layers frozen epochs 1–6; final conv block + classifier unfrozen epochs 7–10</w:t>
      </w:r>
    </w:p>
    <w:p w14:paraId="409901F0" w14:textId="77777777" w:rsidR="00FF108D" w:rsidRDefault="00000000">
      <w:pPr>
        <w:pStyle w:val="ListBullet"/>
      </w:pPr>
      <w:r>
        <w:t>Augmentation: Random horizontal flip, rotation (±15°), color jitter, random resized crop</w:t>
      </w:r>
    </w:p>
    <w:p w14:paraId="48EC23B0" w14:textId="77777777" w:rsidR="00FF108D" w:rsidRDefault="00000000">
      <w:pPr>
        <w:pStyle w:val="Heading3"/>
      </w:pPr>
      <w:r>
        <w:rPr>
          <w:rFonts w:ascii="Times New Roman" w:hAnsi="Times New Roman"/>
        </w:rPr>
        <w:t>3.5.3 LSTM Risk Prediction</w:t>
      </w:r>
    </w:p>
    <w:p w14:paraId="2621E610" w14:textId="77777777" w:rsidR="00FF108D" w:rsidRDefault="00000000">
      <w:r>
        <w:rPr>
          <w:b/>
        </w:rPr>
        <w:t>Architecture:</w:t>
      </w:r>
      <w:r>
        <w:t xml:space="preserve"> Two-layer LSTM (64 hidden units per layer, dropout = 0.1, sigmoid output)</w:t>
      </w:r>
    </w:p>
    <w:p w14:paraId="7D83C674" w14:textId="77777777" w:rsidR="00FF108D" w:rsidRDefault="00000000">
      <w:pPr>
        <w:pStyle w:val="ListBullet"/>
      </w:pPr>
      <w:r>
        <w:t>Input: 10-day sequences of 4 features [NDVI, rainfall_mm, temperature_°C, soil_moisture]</w:t>
      </w:r>
    </w:p>
    <w:p w14:paraId="43615DC1" w14:textId="77777777" w:rsidR="00FF108D" w:rsidRDefault="00000000">
      <w:pPr>
        <w:pStyle w:val="ListBullet"/>
      </w:pPr>
      <w:r>
        <w:t>Output: Binary risk probability p ∈ [0, 1]</w:t>
      </w:r>
    </w:p>
    <w:p w14:paraId="09569AA5" w14:textId="77777777" w:rsidR="00FF108D" w:rsidRDefault="00000000">
      <w:pPr>
        <w:pStyle w:val="ListBullet"/>
      </w:pPr>
      <w:r>
        <w:t>Total parameters: 51,265 (≈208 KB)</w:t>
      </w:r>
    </w:p>
    <w:p w14:paraId="5A776423" w14:textId="77777777" w:rsidR="00FF108D" w:rsidRDefault="00000000">
      <w:r>
        <w:rPr>
          <w:b/>
        </w:rPr>
        <w:t>Training Data:</w:t>
      </w:r>
      <w:r>
        <w:t xml:space="preserve"> ERA5 climate reanalysis from Open-Meteo for 25 Indian agricultural districts (January 2023 – December 2024). 18,275 daily observations → 18,025 sequences after 10-day windowing.</w:t>
      </w:r>
    </w:p>
    <w:p w14:paraId="31497566" w14:textId="77777777" w:rsidR="00FF108D" w:rsidRDefault="00000000">
      <w:r>
        <w:rPr>
          <w:b/>
        </w:rPr>
        <w:t>Class Distribution:</w:t>
      </w:r>
      <w:r>
        <w:t xml:space="preserve"> High-risk: 54.6%, Low-risk: 45.4% (naturally balanced)</w:t>
      </w:r>
    </w:p>
    <w:p w14:paraId="6A2985FF" w14:textId="77777777" w:rsidR="00FF108D" w:rsidRDefault="00000000">
      <w:r>
        <w:rPr>
          <w:b/>
        </w:rPr>
        <w:t>Training:</w:t>
      </w:r>
      <w:r>
        <w:t xml:space="preserve"> Adam optimizer, BCELoss, 30 epochs, learning rate 0.001</w:t>
      </w:r>
    </w:p>
    <w:p w14:paraId="56066D77" w14:textId="77777777" w:rsidR="00FF108D" w:rsidRDefault="00000000">
      <w:pPr>
        <w:pStyle w:val="Heading3"/>
      </w:pPr>
      <w:r>
        <w:rPr>
          <w:rFonts w:ascii="Times New Roman" w:hAnsi="Times New Roman"/>
        </w:rPr>
        <w:t>3.5.4 Composite Health Score</w:t>
      </w:r>
    </w:p>
    <w:p w14:paraId="4FA2424D" w14:textId="77777777" w:rsidR="00FF108D" w:rsidRDefault="00000000">
      <w:r>
        <w:t>The composite health engine aggregates five weighted signals onto a common H ∈ [0, 100] scale:</w:t>
      </w:r>
    </w:p>
    <w:p w14:paraId="1ED6562C" w14:textId="77777777" w:rsidR="00FF108D" w:rsidRDefault="00000000">
      <w:pPr>
        <w:pStyle w:val="CodeBlock"/>
      </w:pPr>
      <w:r>
        <w:t>H = w₁·S_CNN + w₂·NDVI_norm + w₃·(1 − p_LSTM)×100 + w₄·S_weather + w₅·S_practice</w:t>
      </w:r>
    </w:p>
    <w:p w14:paraId="1FB4936E" w14:textId="77777777" w:rsidR="00FF108D" w:rsidRDefault="00000000">
      <w:r>
        <w:lastRenderedPageBreak/>
        <w:t>Where w₁ = 0.30, w₂ = 0.25, w₃ = 0.20, w₄ = 0.15, w₅ = 0.10, and Σwᵢ = 1.</w:t>
      </w:r>
    </w:p>
    <w:p w14:paraId="6D889456" w14:textId="77777777" w:rsidR="00FF108D" w:rsidRDefault="00000000">
      <w:r>
        <w:t>Rating thresholds: Excellent (≥80), Good (≥60), Fair (≥40), Poor (≥20), Critical (&lt;20).</w:t>
      </w:r>
    </w:p>
    <w:p w14:paraId="2BAF9BFB" w14:textId="77777777" w:rsidR="00FF108D" w:rsidRDefault="00000000">
      <w:pPr>
        <w:pStyle w:val="Heading3"/>
      </w:pPr>
      <w:r>
        <w:rPr>
          <w:rFonts w:ascii="Times New Roman" w:hAnsi="Times New Roman"/>
        </w:rPr>
        <w:t>3.5.5 AWD Detection and Carbon Credits</w:t>
      </w:r>
    </w:p>
    <w:p w14:paraId="0AFFC607" w14:textId="77777777" w:rsidR="00FF108D" w:rsidRDefault="00000000">
      <w:r>
        <w:t>AWD cycle detection identifies characteristic NDWI dips (below dry threshold 0.2) alternating with wet periods (above wet threshold 0.3) in the time series. Carbon credit estimation applies the IPCC Tier 2 methodology:</w:t>
      </w:r>
    </w:p>
    <w:p w14:paraId="115CA5DB" w14:textId="77777777" w:rsidR="00FF108D" w:rsidRDefault="00000000">
      <w:pPr>
        <w:pStyle w:val="CodeBlock"/>
      </w:pPr>
      <w:r>
        <w:t>ΔE = (EF_continuous − EF_AWD) × A × D    [kg CH₄]</w:t>
      </w:r>
    </w:p>
    <w:p w14:paraId="2A537596" w14:textId="77777777" w:rsidR="00FF108D" w:rsidRDefault="00000000">
      <w:r>
        <w:t>Constants: EF_continuous = 1.30 kg CH₄/ha/day, EF_AWD = 0.55 kg CH₄/ha/day, GWP₁₀₀ = 27.9 (IPCC AR6), Carbon price = USD 15/tonne (voluntary market mid-range).</w:t>
      </w:r>
    </w:p>
    <w:p w14:paraId="5ED2C9B7" w14:textId="77777777" w:rsidR="00FF108D" w:rsidRDefault="00000000">
      <w:pPr>
        <w:pStyle w:val="Heading2"/>
      </w:pPr>
      <w:r>
        <w:rPr>
          <w:rFonts w:ascii="Times New Roman" w:hAnsi="Times New Roman"/>
        </w:rPr>
        <w:t>3.6 Database Design</w:t>
      </w:r>
    </w:p>
    <w:p w14:paraId="57916398" w14:textId="77777777" w:rsidR="00FF108D" w:rsidRDefault="00000000">
      <w:r>
        <w:t>KrishiSaarthi uses PostgreSQL 14 in production and SQLite for local development, with Django ORM providing the database abstraction layer. The schema comprises 22 tables organized across 8 functional modules with full referential integrity in Third Normal Form (3NF).</w:t>
      </w:r>
    </w:p>
    <w:p w14:paraId="7FA6B08E" w14:textId="77777777" w:rsidR="00FF108D" w:rsidRDefault="00000000">
      <w:pPr>
        <w:pStyle w:val="Heading3"/>
      </w:pPr>
      <w:r>
        <w:rPr>
          <w:rFonts w:ascii="Times New Roman" w:hAnsi="Times New Roman"/>
        </w:rPr>
        <w:t>3.6.1 Core Entity-Relationship Model</w:t>
      </w:r>
    </w:p>
    <w:tbl>
      <w:tblPr>
        <w:tblStyle w:val="TableGrid"/>
        <w:tblW w:w="0" w:type="auto"/>
        <w:jc w:val="center"/>
        <w:tblLook w:val="04A0" w:firstRow="1" w:lastRow="0" w:firstColumn="1" w:lastColumn="0" w:noHBand="0" w:noVBand="1"/>
      </w:tblPr>
      <w:tblGrid>
        <w:gridCol w:w="2889"/>
        <w:gridCol w:w="2889"/>
        <w:gridCol w:w="2889"/>
      </w:tblGrid>
      <w:tr w:rsidR="00FF108D" w14:paraId="359DFF7F" w14:textId="77777777">
        <w:trPr>
          <w:jc w:val="center"/>
        </w:trPr>
        <w:tc>
          <w:tcPr>
            <w:tcW w:w="2889" w:type="dxa"/>
          </w:tcPr>
          <w:p w14:paraId="38D03ED5" w14:textId="77777777" w:rsidR="00FF108D" w:rsidRDefault="00000000">
            <w:pPr>
              <w:jc w:val="left"/>
            </w:pPr>
            <w:r>
              <w:rPr>
                <w:b/>
                <w:sz w:val="20"/>
              </w:rPr>
              <w:t>Entity</w:t>
            </w:r>
          </w:p>
        </w:tc>
        <w:tc>
          <w:tcPr>
            <w:tcW w:w="2889" w:type="dxa"/>
          </w:tcPr>
          <w:p w14:paraId="280745FA" w14:textId="77777777" w:rsidR="00FF108D" w:rsidRDefault="00000000">
            <w:pPr>
              <w:jc w:val="left"/>
            </w:pPr>
            <w:r>
              <w:rPr>
                <w:b/>
                <w:sz w:val="20"/>
              </w:rPr>
              <w:t>Key Fields</w:t>
            </w:r>
          </w:p>
        </w:tc>
        <w:tc>
          <w:tcPr>
            <w:tcW w:w="2889" w:type="dxa"/>
          </w:tcPr>
          <w:p w14:paraId="3A143E12" w14:textId="77777777" w:rsidR="00FF108D" w:rsidRDefault="00000000">
            <w:pPr>
              <w:jc w:val="left"/>
            </w:pPr>
            <w:r>
              <w:rPr>
                <w:b/>
                <w:sz w:val="20"/>
              </w:rPr>
              <w:t>Relationships</w:t>
            </w:r>
          </w:p>
        </w:tc>
      </w:tr>
      <w:tr w:rsidR="00FF108D" w14:paraId="0E1255E8" w14:textId="77777777">
        <w:trPr>
          <w:jc w:val="center"/>
        </w:trPr>
        <w:tc>
          <w:tcPr>
            <w:tcW w:w="2889" w:type="dxa"/>
          </w:tcPr>
          <w:p w14:paraId="095F8581" w14:textId="77777777" w:rsidR="00FF108D" w:rsidRDefault="00000000">
            <w:pPr>
              <w:jc w:val="left"/>
            </w:pPr>
            <w:r>
              <w:rPr>
                <w:sz w:val="20"/>
              </w:rPr>
              <w:t>User</w:t>
            </w:r>
          </w:p>
        </w:tc>
        <w:tc>
          <w:tcPr>
            <w:tcW w:w="2889" w:type="dxa"/>
          </w:tcPr>
          <w:p w14:paraId="30915B97" w14:textId="77777777" w:rsidR="00FF108D" w:rsidRDefault="00000000">
            <w:pPr>
              <w:jc w:val="left"/>
            </w:pPr>
            <w:r>
              <w:rPr>
                <w:sz w:val="20"/>
              </w:rPr>
              <w:t>id, email, username, password_hash, date_joined</w:t>
            </w:r>
          </w:p>
        </w:tc>
        <w:tc>
          <w:tcPr>
            <w:tcW w:w="2889" w:type="dxa"/>
          </w:tcPr>
          <w:p w14:paraId="53736C66" w14:textId="77777777" w:rsidR="00FF108D" w:rsidRDefault="00000000">
            <w:pPr>
              <w:jc w:val="left"/>
            </w:pPr>
            <w:r>
              <w:rPr>
                <w:sz w:val="20"/>
              </w:rPr>
              <w:t>1:N with Fields, Costs, Revenue, ChatSessions</w:t>
            </w:r>
          </w:p>
        </w:tc>
      </w:tr>
      <w:tr w:rsidR="00FF108D" w14:paraId="2D3FD63F" w14:textId="77777777">
        <w:trPr>
          <w:jc w:val="center"/>
        </w:trPr>
        <w:tc>
          <w:tcPr>
            <w:tcW w:w="2889" w:type="dxa"/>
          </w:tcPr>
          <w:p w14:paraId="70765861" w14:textId="77777777" w:rsidR="00FF108D" w:rsidRDefault="00000000">
            <w:pPr>
              <w:jc w:val="left"/>
            </w:pPr>
            <w:r>
              <w:rPr>
                <w:sz w:val="20"/>
              </w:rPr>
              <w:t>Field</w:t>
            </w:r>
          </w:p>
        </w:tc>
        <w:tc>
          <w:tcPr>
            <w:tcW w:w="2889" w:type="dxa"/>
          </w:tcPr>
          <w:p w14:paraId="07297CCD" w14:textId="77777777" w:rsidR="00FF108D" w:rsidRDefault="00000000">
            <w:pPr>
              <w:jc w:val="left"/>
            </w:pPr>
            <w:r>
              <w:rPr>
                <w:sz w:val="20"/>
              </w:rPr>
              <w:t>id, user_id, name, crop_type, area_ha, polygon_geojson, location</w:t>
            </w:r>
          </w:p>
        </w:tc>
        <w:tc>
          <w:tcPr>
            <w:tcW w:w="2889" w:type="dxa"/>
          </w:tcPr>
          <w:p w14:paraId="5DA565D0" w14:textId="77777777" w:rsidR="00FF108D" w:rsidRDefault="00000000">
            <w:pPr>
              <w:jc w:val="left"/>
            </w:pPr>
            <w:r>
              <w:rPr>
                <w:sz w:val="20"/>
              </w:rPr>
              <w:t>1:N with HealthScores, Alerts, IrrigationLogs, CarbonCredits</w:t>
            </w:r>
          </w:p>
        </w:tc>
      </w:tr>
      <w:tr w:rsidR="00FF108D" w14:paraId="5D21359C" w14:textId="77777777">
        <w:trPr>
          <w:jc w:val="center"/>
        </w:trPr>
        <w:tc>
          <w:tcPr>
            <w:tcW w:w="2889" w:type="dxa"/>
          </w:tcPr>
          <w:p w14:paraId="050B0821" w14:textId="77777777" w:rsidR="00FF108D" w:rsidRDefault="00000000">
            <w:pPr>
              <w:jc w:val="left"/>
            </w:pPr>
            <w:r>
              <w:rPr>
                <w:sz w:val="20"/>
              </w:rPr>
              <w:t>HealthScore</w:t>
            </w:r>
          </w:p>
        </w:tc>
        <w:tc>
          <w:tcPr>
            <w:tcW w:w="2889" w:type="dxa"/>
          </w:tcPr>
          <w:p w14:paraId="13439A48" w14:textId="77777777" w:rsidR="00FF108D" w:rsidRDefault="00000000">
            <w:pPr>
              <w:jc w:val="left"/>
            </w:pPr>
            <w:r>
              <w:rPr>
                <w:sz w:val="20"/>
              </w:rPr>
              <w:t>id, field_id, score, rating, cnn_prob, ndvi, lstm_risk, timestamp</w:t>
            </w:r>
          </w:p>
        </w:tc>
        <w:tc>
          <w:tcPr>
            <w:tcW w:w="2889" w:type="dxa"/>
          </w:tcPr>
          <w:p w14:paraId="238269CA" w14:textId="77777777" w:rsidR="00FF108D" w:rsidRDefault="00000000">
            <w:pPr>
              <w:jc w:val="left"/>
            </w:pPr>
            <w:r>
              <w:rPr>
                <w:sz w:val="20"/>
              </w:rPr>
              <w:t>N:1 with Field</w:t>
            </w:r>
          </w:p>
        </w:tc>
      </w:tr>
      <w:tr w:rsidR="00FF108D" w14:paraId="7A0BE347" w14:textId="77777777">
        <w:trPr>
          <w:jc w:val="center"/>
        </w:trPr>
        <w:tc>
          <w:tcPr>
            <w:tcW w:w="2889" w:type="dxa"/>
          </w:tcPr>
          <w:p w14:paraId="5E128999" w14:textId="77777777" w:rsidR="00FF108D" w:rsidRDefault="00000000">
            <w:pPr>
              <w:jc w:val="left"/>
            </w:pPr>
            <w:r>
              <w:rPr>
                <w:sz w:val="20"/>
              </w:rPr>
              <w:t>DiseaseDetection</w:t>
            </w:r>
          </w:p>
        </w:tc>
        <w:tc>
          <w:tcPr>
            <w:tcW w:w="2889" w:type="dxa"/>
          </w:tcPr>
          <w:p w14:paraId="083589F4" w14:textId="77777777" w:rsidR="00FF108D" w:rsidRDefault="00000000">
            <w:pPr>
              <w:jc w:val="left"/>
            </w:pPr>
            <w:r>
              <w:rPr>
                <w:sz w:val="20"/>
              </w:rPr>
              <w:t>id, field_id, image_path, predicted_class, confidence, top3_json</w:t>
            </w:r>
          </w:p>
        </w:tc>
        <w:tc>
          <w:tcPr>
            <w:tcW w:w="2889" w:type="dxa"/>
          </w:tcPr>
          <w:p w14:paraId="08FA012D" w14:textId="77777777" w:rsidR="00FF108D" w:rsidRDefault="00000000">
            <w:pPr>
              <w:jc w:val="left"/>
            </w:pPr>
            <w:r>
              <w:rPr>
                <w:sz w:val="20"/>
              </w:rPr>
              <w:t>N:1 with Field</w:t>
            </w:r>
          </w:p>
        </w:tc>
      </w:tr>
      <w:tr w:rsidR="00FF108D" w14:paraId="0FDB2397" w14:textId="77777777">
        <w:trPr>
          <w:jc w:val="center"/>
        </w:trPr>
        <w:tc>
          <w:tcPr>
            <w:tcW w:w="2889" w:type="dxa"/>
          </w:tcPr>
          <w:p w14:paraId="351B0305" w14:textId="77777777" w:rsidR="00FF108D" w:rsidRDefault="00000000">
            <w:pPr>
              <w:jc w:val="left"/>
            </w:pPr>
            <w:r>
              <w:rPr>
                <w:sz w:val="20"/>
              </w:rPr>
              <w:t>Cost</w:t>
            </w:r>
          </w:p>
        </w:tc>
        <w:tc>
          <w:tcPr>
            <w:tcW w:w="2889" w:type="dxa"/>
          </w:tcPr>
          <w:p w14:paraId="684FA3C4" w14:textId="77777777" w:rsidR="00FF108D" w:rsidRDefault="00000000">
            <w:pPr>
              <w:jc w:val="left"/>
            </w:pPr>
            <w:r>
              <w:rPr>
                <w:sz w:val="20"/>
              </w:rPr>
              <w:t>id, user_id, field_id, category, amount, date, description</w:t>
            </w:r>
          </w:p>
        </w:tc>
        <w:tc>
          <w:tcPr>
            <w:tcW w:w="2889" w:type="dxa"/>
          </w:tcPr>
          <w:p w14:paraId="524A84F2" w14:textId="77777777" w:rsidR="00FF108D" w:rsidRDefault="00000000">
            <w:pPr>
              <w:jc w:val="left"/>
            </w:pPr>
            <w:r>
              <w:rPr>
                <w:sz w:val="20"/>
              </w:rPr>
              <w:t>N:1 with User, N:1 with Field</w:t>
            </w:r>
          </w:p>
        </w:tc>
      </w:tr>
      <w:tr w:rsidR="00FF108D" w14:paraId="107AAE17" w14:textId="77777777">
        <w:trPr>
          <w:jc w:val="center"/>
        </w:trPr>
        <w:tc>
          <w:tcPr>
            <w:tcW w:w="2889" w:type="dxa"/>
          </w:tcPr>
          <w:p w14:paraId="64F10C01" w14:textId="77777777" w:rsidR="00FF108D" w:rsidRDefault="00000000">
            <w:pPr>
              <w:jc w:val="left"/>
            </w:pPr>
            <w:r>
              <w:rPr>
                <w:sz w:val="20"/>
              </w:rPr>
              <w:t>Revenue</w:t>
            </w:r>
          </w:p>
        </w:tc>
        <w:tc>
          <w:tcPr>
            <w:tcW w:w="2889" w:type="dxa"/>
          </w:tcPr>
          <w:p w14:paraId="0E666C64" w14:textId="77777777" w:rsidR="00FF108D" w:rsidRDefault="00000000">
            <w:pPr>
              <w:jc w:val="left"/>
            </w:pPr>
            <w:r>
              <w:rPr>
                <w:sz w:val="20"/>
              </w:rPr>
              <w:t>id, user_id, field_id, source, amount, date, description</w:t>
            </w:r>
          </w:p>
        </w:tc>
        <w:tc>
          <w:tcPr>
            <w:tcW w:w="2889" w:type="dxa"/>
          </w:tcPr>
          <w:p w14:paraId="0A58ECA2" w14:textId="77777777" w:rsidR="00FF108D" w:rsidRDefault="00000000">
            <w:pPr>
              <w:jc w:val="left"/>
            </w:pPr>
            <w:r>
              <w:rPr>
                <w:sz w:val="20"/>
              </w:rPr>
              <w:t>N:1 with User, N:1 with Field</w:t>
            </w:r>
          </w:p>
        </w:tc>
      </w:tr>
      <w:tr w:rsidR="00FF108D" w14:paraId="6F426AAF" w14:textId="77777777">
        <w:trPr>
          <w:jc w:val="center"/>
        </w:trPr>
        <w:tc>
          <w:tcPr>
            <w:tcW w:w="2889" w:type="dxa"/>
          </w:tcPr>
          <w:p w14:paraId="4D75546A" w14:textId="77777777" w:rsidR="00FF108D" w:rsidRDefault="00000000">
            <w:pPr>
              <w:jc w:val="left"/>
            </w:pPr>
            <w:r>
              <w:rPr>
                <w:sz w:val="20"/>
              </w:rPr>
              <w:t>Alert</w:t>
            </w:r>
          </w:p>
        </w:tc>
        <w:tc>
          <w:tcPr>
            <w:tcW w:w="2889" w:type="dxa"/>
          </w:tcPr>
          <w:p w14:paraId="293438DB" w14:textId="77777777" w:rsidR="00FF108D" w:rsidRDefault="00000000">
            <w:pPr>
              <w:jc w:val="left"/>
            </w:pPr>
            <w:r>
              <w:rPr>
                <w:sz w:val="20"/>
              </w:rPr>
              <w:t xml:space="preserve">id, field_id, alert_type, severity, </w:t>
            </w:r>
            <w:r>
              <w:rPr>
                <w:sz w:val="20"/>
              </w:rPr>
              <w:lastRenderedPageBreak/>
              <w:t>message, is_read, created_at</w:t>
            </w:r>
          </w:p>
        </w:tc>
        <w:tc>
          <w:tcPr>
            <w:tcW w:w="2889" w:type="dxa"/>
          </w:tcPr>
          <w:p w14:paraId="5375F4F0" w14:textId="77777777" w:rsidR="00FF108D" w:rsidRDefault="00000000">
            <w:pPr>
              <w:jc w:val="left"/>
            </w:pPr>
            <w:r>
              <w:rPr>
                <w:sz w:val="20"/>
              </w:rPr>
              <w:lastRenderedPageBreak/>
              <w:t>N:1 with Field</w:t>
            </w:r>
          </w:p>
        </w:tc>
      </w:tr>
      <w:tr w:rsidR="00FF108D" w14:paraId="6C57917D" w14:textId="77777777">
        <w:trPr>
          <w:jc w:val="center"/>
        </w:trPr>
        <w:tc>
          <w:tcPr>
            <w:tcW w:w="2889" w:type="dxa"/>
          </w:tcPr>
          <w:p w14:paraId="6203B10F" w14:textId="77777777" w:rsidR="00FF108D" w:rsidRDefault="00000000">
            <w:pPr>
              <w:jc w:val="left"/>
            </w:pPr>
            <w:r>
              <w:rPr>
                <w:sz w:val="20"/>
              </w:rPr>
              <w:t>CarbonCredit</w:t>
            </w:r>
          </w:p>
        </w:tc>
        <w:tc>
          <w:tcPr>
            <w:tcW w:w="2889" w:type="dxa"/>
          </w:tcPr>
          <w:p w14:paraId="42AC8575" w14:textId="77777777" w:rsidR="00FF108D" w:rsidRDefault="00000000">
            <w:pPr>
              <w:jc w:val="left"/>
            </w:pPr>
            <w:r>
              <w:rPr>
                <w:sz w:val="20"/>
              </w:rPr>
              <w:t>id, field_id, ch4_reduced_kg, co2e_tonnes, credit_value_inr, awd_days</w:t>
            </w:r>
          </w:p>
        </w:tc>
        <w:tc>
          <w:tcPr>
            <w:tcW w:w="2889" w:type="dxa"/>
          </w:tcPr>
          <w:p w14:paraId="6F88C0C1" w14:textId="77777777" w:rsidR="00FF108D" w:rsidRDefault="00000000">
            <w:pPr>
              <w:jc w:val="left"/>
            </w:pPr>
            <w:r>
              <w:rPr>
                <w:sz w:val="20"/>
              </w:rPr>
              <w:t>N:1 with Field</w:t>
            </w:r>
          </w:p>
        </w:tc>
      </w:tr>
      <w:tr w:rsidR="00FF108D" w14:paraId="5184FFB1" w14:textId="77777777">
        <w:trPr>
          <w:jc w:val="center"/>
        </w:trPr>
        <w:tc>
          <w:tcPr>
            <w:tcW w:w="2889" w:type="dxa"/>
          </w:tcPr>
          <w:p w14:paraId="76755F78" w14:textId="77777777" w:rsidR="00FF108D" w:rsidRDefault="00000000">
            <w:pPr>
              <w:jc w:val="left"/>
            </w:pPr>
            <w:r>
              <w:rPr>
                <w:sz w:val="20"/>
              </w:rPr>
              <w:t>IrrigationSchedule</w:t>
            </w:r>
          </w:p>
        </w:tc>
        <w:tc>
          <w:tcPr>
            <w:tcW w:w="2889" w:type="dxa"/>
          </w:tcPr>
          <w:p w14:paraId="0FDC7090" w14:textId="77777777" w:rsidR="00FF108D" w:rsidRDefault="00000000">
            <w:pPr>
              <w:jc w:val="left"/>
            </w:pPr>
            <w:r>
              <w:rPr>
                <w:sz w:val="20"/>
              </w:rPr>
              <w:t>id, field_id, start_date, end_date, method, frequency_days</w:t>
            </w:r>
          </w:p>
        </w:tc>
        <w:tc>
          <w:tcPr>
            <w:tcW w:w="2889" w:type="dxa"/>
          </w:tcPr>
          <w:p w14:paraId="16D7026E" w14:textId="77777777" w:rsidR="00FF108D" w:rsidRDefault="00000000">
            <w:pPr>
              <w:jc w:val="left"/>
            </w:pPr>
            <w:r>
              <w:rPr>
                <w:sz w:val="20"/>
              </w:rPr>
              <w:t>N:1 with Field</w:t>
            </w:r>
          </w:p>
        </w:tc>
      </w:tr>
      <w:tr w:rsidR="00FF108D" w14:paraId="3E628F78" w14:textId="77777777">
        <w:trPr>
          <w:jc w:val="center"/>
        </w:trPr>
        <w:tc>
          <w:tcPr>
            <w:tcW w:w="2889" w:type="dxa"/>
          </w:tcPr>
          <w:p w14:paraId="7651F8F2" w14:textId="77777777" w:rsidR="00FF108D" w:rsidRDefault="00000000">
            <w:pPr>
              <w:jc w:val="left"/>
            </w:pPr>
            <w:r>
              <w:rPr>
                <w:sz w:val="20"/>
              </w:rPr>
              <w:t>IrrigationLog</w:t>
            </w:r>
          </w:p>
        </w:tc>
        <w:tc>
          <w:tcPr>
            <w:tcW w:w="2889" w:type="dxa"/>
          </w:tcPr>
          <w:p w14:paraId="41C85F57" w14:textId="77777777" w:rsidR="00FF108D" w:rsidRDefault="00000000">
            <w:pPr>
              <w:jc w:val="left"/>
            </w:pPr>
            <w:r>
              <w:rPr>
                <w:sz w:val="20"/>
              </w:rPr>
              <w:t>id, schedule_id, date, duration_minutes, water_volume_liters</w:t>
            </w:r>
          </w:p>
        </w:tc>
        <w:tc>
          <w:tcPr>
            <w:tcW w:w="2889" w:type="dxa"/>
          </w:tcPr>
          <w:p w14:paraId="3EFE5729" w14:textId="77777777" w:rsidR="00FF108D" w:rsidRDefault="00000000">
            <w:pPr>
              <w:jc w:val="left"/>
            </w:pPr>
            <w:r>
              <w:rPr>
                <w:sz w:val="20"/>
              </w:rPr>
              <w:t>N:1 with IrrigationSchedule</w:t>
            </w:r>
          </w:p>
        </w:tc>
      </w:tr>
      <w:tr w:rsidR="00FF108D" w14:paraId="641B33B4" w14:textId="77777777">
        <w:trPr>
          <w:jc w:val="center"/>
        </w:trPr>
        <w:tc>
          <w:tcPr>
            <w:tcW w:w="2889" w:type="dxa"/>
          </w:tcPr>
          <w:p w14:paraId="6626C4AF" w14:textId="77777777" w:rsidR="00FF108D" w:rsidRDefault="00000000">
            <w:pPr>
              <w:jc w:val="left"/>
            </w:pPr>
            <w:r>
              <w:rPr>
                <w:sz w:val="20"/>
              </w:rPr>
              <w:t>CropCalendar</w:t>
            </w:r>
          </w:p>
        </w:tc>
        <w:tc>
          <w:tcPr>
            <w:tcW w:w="2889" w:type="dxa"/>
          </w:tcPr>
          <w:p w14:paraId="78546276" w14:textId="77777777" w:rsidR="00FF108D" w:rsidRDefault="00000000">
            <w:pPr>
              <w:jc w:val="left"/>
            </w:pPr>
            <w:r>
              <w:rPr>
                <w:sz w:val="20"/>
              </w:rPr>
              <w:t>id, field_id, activity, planned_date, actual_date, status</w:t>
            </w:r>
          </w:p>
        </w:tc>
        <w:tc>
          <w:tcPr>
            <w:tcW w:w="2889" w:type="dxa"/>
          </w:tcPr>
          <w:p w14:paraId="5852307E" w14:textId="77777777" w:rsidR="00FF108D" w:rsidRDefault="00000000">
            <w:pPr>
              <w:jc w:val="left"/>
            </w:pPr>
            <w:r>
              <w:rPr>
                <w:sz w:val="20"/>
              </w:rPr>
              <w:t>N:1 with Field</w:t>
            </w:r>
          </w:p>
        </w:tc>
      </w:tr>
      <w:tr w:rsidR="00FF108D" w14:paraId="0F0A07BB" w14:textId="77777777">
        <w:trPr>
          <w:jc w:val="center"/>
        </w:trPr>
        <w:tc>
          <w:tcPr>
            <w:tcW w:w="2889" w:type="dxa"/>
          </w:tcPr>
          <w:p w14:paraId="029B69BE" w14:textId="77777777" w:rsidR="00FF108D" w:rsidRDefault="00000000">
            <w:pPr>
              <w:jc w:val="left"/>
            </w:pPr>
            <w:r>
              <w:rPr>
                <w:sz w:val="20"/>
              </w:rPr>
              <w:t>Inventory</w:t>
            </w:r>
          </w:p>
        </w:tc>
        <w:tc>
          <w:tcPr>
            <w:tcW w:w="2889" w:type="dxa"/>
          </w:tcPr>
          <w:p w14:paraId="1F346056" w14:textId="77777777" w:rsidR="00FF108D" w:rsidRDefault="00000000">
            <w:pPr>
              <w:jc w:val="left"/>
            </w:pPr>
            <w:r>
              <w:rPr>
                <w:sz w:val="20"/>
              </w:rPr>
              <w:t>id, user_id, item_name, category, quantity, unit, cost_per_unit</w:t>
            </w:r>
          </w:p>
        </w:tc>
        <w:tc>
          <w:tcPr>
            <w:tcW w:w="2889" w:type="dxa"/>
          </w:tcPr>
          <w:p w14:paraId="37609392" w14:textId="77777777" w:rsidR="00FF108D" w:rsidRDefault="00000000">
            <w:pPr>
              <w:jc w:val="left"/>
            </w:pPr>
            <w:r>
              <w:rPr>
                <w:sz w:val="20"/>
              </w:rPr>
              <w:t>N:1 with User</w:t>
            </w:r>
          </w:p>
        </w:tc>
      </w:tr>
      <w:tr w:rsidR="00FF108D" w14:paraId="3695E2B0" w14:textId="77777777">
        <w:trPr>
          <w:jc w:val="center"/>
        </w:trPr>
        <w:tc>
          <w:tcPr>
            <w:tcW w:w="2889" w:type="dxa"/>
          </w:tcPr>
          <w:p w14:paraId="0ED7538C" w14:textId="77777777" w:rsidR="00FF108D" w:rsidRDefault="00000000">
            <w:pPr>
              <w:jc w:val="left"/>
            </w:pPr>
            <w:r>
              <w:rPr>
                <w:sz w:val="20"/>
              </w:rPr>
              <w:t>LabourRecord</w:t>
            </w:r>
          </w:p>
        </w:tc>
        <w:tc>
          <w:tcPr>
            <w:tcW w:w="2889" w:type="dxa"/>
          </w:tcPr>
          <w:p w14:paraId="75ACE7B1" w14:textId="77777777" w:rsidR="00FF108D" w:rsidRDefault="00000000">
            <w:pPr>
              <w:jc w:val="left"/>
            </w:pPr>
            <w:r>
              <w:rPr>
                <w:sz w:val="20"/>
              </w:rPr>
              <w:t>id, user_id, worker_name, task, hours, wage_per_hour, date</w:t>
            </w:r>
          </w:p>
        </w:tc>
        <w:tc>
          <w:tcPr>
            <w:tcW w:w="2889" w:type="dxa"/>
          </w:tcPr>
          <w:p w14:paraId="0541563C" w14:textId="77777777" w:rsidR="00FF108D" w:rsidRDefault="00000000">
            <w:pPr>
              <w:jc w:val="left"/>
            </w:pPr>
            <w:r>
              <w:rPr>
                <w:sz w:val="20"/>
              </w:rPr>
              <w:t>N:1 with User</w:t>
            </w:r>
          </w:p>
        </w:tc>
      </w:tr>
      <w:tr w:rsidR="00FF108D" w14:paraId="46347ADB" w14:textId="77777777">
        <w:trPr>
          <w:jc w:val="center"/>
        </w:trPr>
        <w:tc>
          <w:tcPr>
            <w:tcW w:w="2889" w:type="dxa"/>
          </w:tcPr>
          <w:p w14:paraId="2F2637D4" w14:textId="77777777" w:rsidR="00FF108D" w:rsidRDefault="00000000">
            <w:pPr>
              <w:jc w:val="left"/>
            </w:pPr>
            <w:r>
              <w:rPr>
                <w:sz w:val="20"/>
              </w:rPr>
              <w:t>Equipment</w:t>
            </w:r>
          </w:p>
        </w:tc>
        <w:tc>
          <w:tcPr>
            <w:tcW w:w="2889" w:type="dxa"/>
          </w:tcPr>
          <w:p w14:paraId="68389B34" w14:textId="77777777" w:rsidR="00FF108D" w:rsidRDefault="00000000">
            <w:pPr>
              <w:jc w:val="left"/>
            </w:pPr>
            <w:r>
              <w:rPr>
                <w:sz w:val="20"/>
              </w:rPr>
              <w:t>id, user_id, name, purchase_date, cost, maintenance_schedule</w:t>
            </w:r>
          </w:p>
        </w:tc>
        <w:tc>
          <w:tcPr>
            <w:tcW w:w="2889" w:type="dxa"/>
          </w:tcPr>
          <w:p w14:paraId="5EA6F5E7" w14:textId="77777777" w:rsidR="00FF108D" w:rsidRDefault="00000000">
            <w:pPr>
              <w:jc w:val="left"/>
            </w:pPr>
            <w:r>
              <w:rPr>
                <w:sz w:val="20"/>
              </w:rPr>
              <w:t>N:1 with User</w:t>
            </w:r>
          </w:p>
        </w:tc>
      </w:tr>
      <w:tr w:rsidR="00FF108D" w14:paraId="70988169" w14:textId="77777777">
        <w:trPr>
          <w:jc w:val="center"/>
        </w:trPr>
        <w:tc>
          <w:tcPr>
            <w:tcW w:w="2889" w:type="dxa"/>
          </w:tcPr>
          <w:p w14:paraId="6659F886" w14:textId="77777777" w:rsidR="00FF108D" w:rsidRDefault="00000000">
            <w:pPr>
              <w:jc w:val="left"/>
            </w:pPr>
            <w:r>
              <w:rPr>
                <w:sz w:val="20"/>
              </w:rPr>
              <w:t>ChatSession</w:t>
            </w:r>
          </w:p>
        </w:tc>
        <w:tc>
          <w:tcPr>
            <w:tcW w:w="2889" w:type="dxa"/>
          </w:tcPr>
          <w:p w14:paraId="24A02C22" w14:textId="77777777" w:rsidR="00FF108D" w:rsidRDefault="00000000">
            <w:pPr>
              <w:jc w:val="left"/>
            </w:pPr>
            <w:r>
              <w:rPr>
                <w:sz w:val="20"/>
              </w:rPr>
              <w:t>id, user_id, created_at, language_code</w:t>
            </w:r>
          </w:p>
        </w:tc>
        <w:tc>
          <w:tcPr>
            <w:tcW w:w="2889" w:type="dxa"/>
          </w:tcPr>
          <w:p w14:paraId="2FC9ED11" w14:textId="77777777" w:rsidR="00FF108D" w:rsidRDefault="00000000">
            <w:pPr>
              <w:jc w:val="left"/>
            </w:pPr>
            <w:r>
              <w:rPr>
                <w:sz w:val="20"/>
              </w:rPr>
              <w:t>N:1 with User</w:t>
            </w:r>
          </w:p>
        </w:tc>
      </w:tr>
      <w:tr w:rsidR="00FF108D" w14:paraId="5B165CB3" w14:textId="77777777">
        <w:trPr>
          <w:jc w:val="center"/>
        </w:trPr>
        <w:tc>
          <w:tcPr>
            <w:tcW w:w="2889" w:type="dxa"/>
          </w:tcPr>
          <w:p w14:paraId="25A989FD" w14:textId="77777777" w:rsidR="00FF108D" w:rsidRDefault="00000000">
            <w:pPr>
              <w:jc w:val="left"/>
            </w:pPr>
            <w:r>
              <w:rPr>
                <w:sz w:val="20"/>
              </w:rPr>
              <w:t>ChatMessage</w:t>
            </w:r>
          </w:p>
        </w:tc>
        <w:tc>
          <w:tcPr>
            <w:tcW w:w="2889" w:type="dxa"/>
          </w:tcPr>
          <w:p w14:paraId="741F77AA" w14:textId="77777777" w:rsidR="00FF108D" w:rsidRDefault="00000000">
            <w:pPr>
              <w:jc w:val="left"/>
            </w:pPr>
            <w:r>
              <w:rPr>
                <w:sz w:val="20"/>
              </w:rPr>
              <w:t>id, session_id, role, content, timestamp</w:t>
            </w:r>
          </w:p>
        </w:tc>
        <w:tc>
          <w:tcPr>
            <w:tcW w:w="2889" w:type="dxa"/>
          </w:tcPr>
          <w:p w14:paraId="763E9CE8" w14:textId="77777777" w:rsidR="00FF108D" w:rsidRDefault="00000000">
            <w:pPr>
              <w:jc w:val="left"/>
            </w:pPr>
            <w:r>
              <w:rPr>
                <w:sz w:val="20"/>
              </w:rPr>
              <w:t>N:1 with ChatSession</w:t>
            </w:r>
          </w:p>
        </w:tc>
      </w:tr>
      <w:tr w:rsidR="00FF108D" w14:paraId="1FD63EB9" w14:textId="77777777">
        <w:trPr>
          <w:jc w:val="center"/>
        </w:trPr>
        <w:tc>
          <w:tcPr>
            <w:tcW w:w="2889" w:type="dxa"/>
          </w:tcPr>
          <w:p w14:paraId="03EF38F1" w14:textId="77777777" w:rsidR="00FF108D" w:rsidRDefault="00000000">
            <w:pPr>
              <w:jc w:val="left"/>
            </w:pPr>
            <w:r>
              <w:rPr>
                <w:sz w:val="20"/>
              </w:rPr>
              <w:t>MarketPrice</w:t>
            </w:r>
          </w:p>
        </w:tc>
        <w:tc>
          <w:tcPr>
            <w:tcW w:w="2889" w:type="dxa"/>
          </w:tcPr>
          <w:p w14:paraId="0B6816F9" w14:textId="77777777" w:rsidR="00FF108D" w:rsidRDefault="00000000">
            <w:pPr>
              <w:jc w:val="left"/>
            </w:pPr>
            <w:r>
              <w:rPr>
                <w:sz w:val="20"/>
              </w:rPr>
              <w:t>id, commodity, market, price, unit, date, source</w:t>
            </w:r>
          </w:p>
        </w:tc>
        <w:tc>
          <w:tcPr>
            <w:tcW w:w="2889" w:type="dxa"/>
          </w:tcPr>
          <w:p w14:paraId="33460262" w14:textId="77777777" w:rsidR="00FF108D" w:rsidRDefault="00000000">
            <w:pPr>
              <w:jc w:val="left"/>
            </w:pPr>
            <w:r>
              <w:rPr>
                <w:sz w:val="20"/>
              </w:rPr>
              <w:t>Independent lookup</w:t>
            </w:r>
          </w:p>
        </w:tc>
      </w:tr>
      <w:tr w:rsidR="00FF108D" w14:paraId="70749472" w14:textId="77777777">
        <w:trPr>
          <w:jc w:val="center"/>
        </w:trPr>
        <w:tc>
          <w:tcPr>
            <w:tcW w:w="2889" w:type="dxa"/>
          </w:tcPr>
          <w:p w14:paraId="7930FFDE" w14:textId="77777777" w:rsidR="00FF108D" w:rsidRDefault="00000000">
            <w:pPr>
              <w:jc w:val="left"/>
            </w:pPr>
            <w:r>
              <w:rPr>
                <w:sz w:val="20"/>
              </w:rPr>
              <w:t>GovernmentScheme</w:t>
            </w:r>
          </w:p>
        </w:tc>
        <w:tc>
          <w:tcPr>
            <w:tcW w:w="2889" w:type="dxa"/>
          </w:tcPr>
          <w:p w14:paraId="67D4DE7C" w14:textId="77777777" w:rsidR="00FF108D" w:rsidRDefault="00000000">
            <w:pPr>
              <w:jc w:val="left"/>
            </w:pPr>
            <w:r>
              <w:rPr>
                <w:sz w:val="20"/>
              </w:rPr>
              <w:t>id, name, description, eligibility, deadline, subsidy_amount</w:t>
            </w:r>
          </w:p>
        </w:tc>
        <w:tc>
          <w:tcPr>
            <w:tcW w:w="2889" w:type="dxa"/>
          </w:tcPr>
          <w:p w14:paraId="6C68182E" w14:textId="77777777" w:rsidR="00FF108D" w:rsidRDefault="00000000">
            <w:pPr>
              <w:jc w:val="left"/>
            </w:pPr>
            <w:r>
              <w:rPr>
                <w:sz w:val="20"/>
              </w:rPr>
              <w:t>Independent lookup</w:t>
            </w:r>
          </w:p>
        </w:tc>
      </w:tr>
    </w:tbl>
    <w:p w14:paraId="436FBD72" w14:textId="77777777" w:rsidR="00FF108D" w:rsidRDefault="00FF108D"/>
    <w:p w14:paraId="30C384C6" w14:textId="77777777" w:rsidR="00FF108D" w:rsidRDefault="00000000">
      <w:pPr>
        <w:pStyle w:val="Heading3"/>
      </w:pPr>
      <w:r>
        <w:rPr>
          <w:rFonts w:ascii="Times New Roman" w:hAnsi="Times New Roman"/>
        </w:rPr>
        <w:t>3.6.2 Indexing Strategy</w:t>
      </w:r>
    </w:p>
    <w:p w14:paraId="57C968E9" w14:textId="77777777" w:rsidR="00FF108D" w:rsidRDefault="00000000">
      <w:pPr>
        <w:pStyle w:val="ListBullet"/>
      </w:pPr>
      <w:r>
        <w:rPr>
          <w:b/>
        </w:rPr>
        <w:t>B-tree indexes</w:t>
      </w:r>
      <w:r>
        <w:t xml:space="preserve"> on all foreign key columns for JOIN optimization</w:t>
      </w:r>
    </w:p>
    <w:p w14:paraId="64CA8956" w14:textId="77777777" w:rsidR="00FF108D" w:rsidRDefault="00000000">
      <w:pPr>
        <w:pStyle w:val="ListBullet"/>
      </w:pPr>
      <w:r>
        <w:rPr>
          <w:b/>
        </w:rPr>
        <w:t>Composite index</w:t>
      </w:r>
      <w:r>
        <w:t xml:space="preserve"> on (field_id, created_at DESC) for time-series health score queries</w:t>
      </w:r>
    </w:p>
    <w:p w14:paraId="49038826" w14:textId="77777777" w:rsidR="00FF108D" w:rsidRDefault="00000000">
      <w:pPr>
        <w:pStyle w:val="ListBullet"/>
      </w:pPr>
      <w:r>
        <w:rPr>
          <w:b/>
        </w:rPr>
        <w:t>Composite index</w:t>
      </w:r>
      <w:r>
        <w:t xml:space="preserve"> on (user_id, date) for financial transaction queries</w:t>
      </w:r>
    </w:p>
    <w:p w14:paraId="278B06D4" w14:textId="77777777" w:rsidR="00FF108D" w:rsidRDefault="00000000">
      <w:pPr>
        <w:pStyle w:val="ListBullet"/>
      </w:pPr>
      <w:r>
        <w:rPr>
          <w:b/>
        </w:rPr>
        <w:t>Partial index</w:t>
      </w:r>
      <w:r>
        <w:t xml:space="preserve"> on Alert where is_read = FALSE for unread alert count queries</w:t>
      </w:r>
    </w:p>
    <w:p w14:paraId="1B91B182" w14:textId="77777777" w:rsidR="00FF108D" w:rsidRDefault="00000000">
      <w:pPr>
        <w:pStyle w:val="ListBullet"/>
      </w:pPr>
      <w:r>
        <w:rPr>
          <w:b/>
        </w:rPr>
        <w:t>GiST spatial index</w:t>
      </w:r>
      <w:r>
        <w:t xml:space="preserve"> on Field.polygon_geojson for spatial queries (PostGIS)</w:t>
      </w:r>
    </w:p>
    <w:p w14:paraId="3F538E6F" w14:textId="77777777" w:rsidR="00FF108D" w:rsidRDefault="00000000">
      <w:pPr>
        <w:pStyle w:val="Heading2"/>
      </w:pPr>
      <w:r>
        <w:rPr>
          <w:rFonts w:ascii="Times New Roman" w:hAnsi="Times New Roman"/>
        </w:rPr>
        <w:lastRenderedPageBreak/>
        <w:t>3.7 Security Architecture</w:t>
      </w:r>
    </w:p>
    <w:p w14:paraId="038C19BC" w14:textId="77777777" w:rsidR="00FF108D" w:rsidRDefault="00000000">
      <w:pPr>
        <w:pStyle w:val="Heading3"/>
      </w:pPr>
      <w:r>
        <w:rPr>
          <w:rFonts w:ascii="Times New Roman" w:hAnsi="Times New Roman"/>
        </w:rPr>
        <w:t>3.7.1 Authentication and Session Management</w:t>
      </w:r>
    </w:p>
    <w:p w14:paraId="30C3F9DE" w14:textId="77777777" w:rsidR="00FF108D" w:rsidRDefault="00000000">
      <w:pPr>
        <w:pStyle w:val="ListBullet"/>
      </w:pPr>
      <w:r>
        <w:t>RFC 6750 Token Authentication with 24-hour expiry and automatic rotation</w:t>
      </w:r>
    </w:p>
    <w:p w14:paraId="695598CE" w14:textId="77777777" w:rsidR="00FF108D" w:rsidRDefault="00000000">
      <w:pPr>
        <w:pStyle w:val="ListBullet"/>
      </w:pPr>
      <w:r>
        <w:t>PBKDF2-SHA256 hashing with 600,000 iterations (Django 5.1 default)</w:t>
      </w:r>
    </w:p>
    <w:p w14:paraId="13D40AE7" w14:textId="77777777" w:rsidR="00FF108D" w:rsidRDefault="00000000">
      <w:pPr>
        <w:pStyle w:val="ListBullet"/>
      </w:pPr>
      <w:r>
        <w:t>Email verification required before account activation</w:t>
      </w:r>
    </w:p>
    <w:p w14:paraId="48B30141" w14:textId="77777777" w:rsidR="00FF108D" w:rsidRDefault="00000000">
      <w:pPr>
        <w:pStyle w:val="ListBullet"/>
      </w:pPr>
      <w:r>
        <w:t>Rate limiting: 5 login attempts/minute/IP with exponential backoff</w:t>
      </w:r>
    </w:p>
    <w:p w14:paraId="16440371" w14:textId="77777777" w:rsidR="00FF108D" w:rsidRDefault="00000000">
      <w:pPr>
        <w:pStyle w:val="Heading3"/>
      </w:pPr>
      <w:r>
        <w:rPr>
          <w:rFonts w:ascii="Times New Roman" w:hAnsi="Times New Roman"/>
        </w:rPr>
        <w:t>3.7.2 API Security</w:t>
      </w:r>
    </w:p>
    <w:p w14:paraId="4A44BDF2" w14:textId="77777777" w:rsidR="00FF108D" w:rsidRDefault="00000000">
      <w:pPr>
        <w:pStyle w:val="ListBullet"/>
      </w:pPr>
      <w:r>
        <w:t>Strict CORS origin whitelisting in production</w:t>
      </w:r>
    </w:p>
    <w:p w14:paraId="4A37DA16" w14:textId="77777777" w:rsidR="00FF108D" w:rsidRDefault="00000000">
      <w:pPr>
        <w:pStyle w:val="ListBullet"/>
      </w:pPr>
      <w:r>
        <w:t>CSRF protection on all state-changing endpoints</w:t>
      </w:r>
    </w:p>
    <w:p w14:paraId="5BB64A6B" w14:textId="77777777" w:rsidR="00FF108D" w:rsidRDefault="00000000">
      <w:pPr>
        <w:pStyle w:val="ListBullet"/>
      </w:pPr>
      <w:r>
        <w:t>DRF serializer-based input validation with explicit type coercion</w:t>
      </w:r>
    </w:p>
    <w:p w14:paraId="7B51CF32" w14:textId="77777777" w:rsidR="00FF108D" w:rsidRDefault="00000000">
      <w:pPr>
        <w:pStyle w:val="ListBullet"/>
      </w:pPr>
      <w:r>
        <w:t>File uploads restricted to image MIME types with 10 MB limit</w:t>
      </w:r>
    </w:p>
    <w:p w14:paraId="0C86B9B0" w14:textId="77777777" w:rsidR="00FF108D" w:rsidRDefault="00000000">
      <w:pPr>
        <w:pStyle w:val="ListBullet"/>
      </w:pPr>
      <w:r>
        <w:t>SQL injection prevention through exclusive Django ORM usage (zero raw SQL)</w:t>
      </w:r>
    </w:p>
    <w:p w14:paraId="278E469E" w14:textId="77777777" w:rsidR="00FF108D" w:rsidRDefault="00000000">
      <w:pPr>
        <w:pStyle w:val="ListBullet"/>
      </w:pPr>
      <w:r>
        <w:t>Content Security Policy headers via Nginx</w:t>
      </w:r>
    </w:p>
    <w:p w14:paraId="1837DF49" w14:textId="77777777" w:rsidR="00FF108D" w:rsidRDefault="00000000">
      <w:pPr>
        <w:pStyle w:val="Heading3"/>
      </w:pPr>
      <w:r>
        <w:rPr>
          <w:rFonts w:ascii="Times New Roman" w:hAnsi="Times New Roman"/>
        </w:rPr>
        <w:t>3.7.3 Data Protection</w:t>
      </w:r>
    </w:p>
    <w:p w14:paraId="327DBCBA" w14:textId="77777777" w:rsidR="00FF108D" w:rsidRDefault="00000000">
      <w:pPr>
        <w:pStyle w:val="ListBullet"/>
      </w:pPr>
      <w:r>
        <w:t>HTTPS enforcement with TLS 1.3 and HSTS (1-year max-age)</w:t>
      </w:r>
    </w:p>
    <w:p w14:paraId="1CBDF0CE" w14:textId="77777777" w:rsidR="00FF108D" w:rsidRDefault="00000000">
      <w:pPr>
        <w:pStyle w:val="ListBullet"/>
      </w:pPr>
      <w:r>
        <w:t>All API keys stored in environment variables via python-dotenv</w:t>
      </w:r>
    </w:p>
    <w:p w14:paraId="3DCBE262" w14:textId="77777777" w:rsidR="00FF108D" w:rsidRDefault="00000000">
      <w:pPr>
        <w:pStyle w:val="ListBullet"/>
      </w:pPr>
      <w:r>
        <w:t>PII encryption at rest (bank account, IFSC) using Fernet symmetric encryption</w:t>
      </w:r>
    </w:p>
    <w:p w14:paraId="51B89162" w14:textId="77777777" w:rsidR="00FF108D" w:rsidRDefault="00000000">
      <w:pPr>
        <w:pStyle w:val="ListBullet"/>
      </w:pPr>
      <w:r>
        <w:t>PostgreSQL role-based access control with separate read-only and read-write roles</w:t>
      </w:r>
    </w:p>
    <w:p w14:paraId="30AE36E4" w14:textId="77777777" w:rsidR="00FF108D" w:rsidRDefault="00000000">
      <w:pPr>
        <w:pStyle w:val="Heading2"/>
      </w:pPr>
      <w:r>
        <w:rPr>
          <w:rFonts w:ascii="Times New Roman" w:hAnsi="Times New Roman"/>
        </w:rPr>
        <w:t>3.8 Deployment Architecture and CI/CD Pipeline</w:t>
      </w:r>
    </w:p>
    <w:p w14:paraId="267C9DF3" w14:textId="77777777" w:rsidR="00FF108D" w:rsidRDefault="00000000">
      <w:pPr>
        <w:pStyle w:val="Heading3"/>
      </w:pPr>
      <w:r>
        <w:rPr>
          <w:rFonts w:ascii="Times New Roman" w:hAnsi="Times New Roman"/>
        </w:rPr>
        <w:t>3.8.1 Container Architecture</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3043AA35" w14:textId="77777777">
        <w:trPr>
          <w:jc w:val="center"/>
        </w:trPr>
        <w:tc>
          <w:tcPr>
            <w:tcW w:w="2166" w:type="dxa"/>
          </w:tcPr>
          <w:p w14:paraId="15C433F2" w14:textId="77777777" w:rsidR="00FF108D" w:rsidRDefault="00000000">
            <w:pPr>
              <w:jc w:val="left"/>
            </w:pPr>
            <w:r>
              <w:rPr>
                <w:b/>
                <w:sz w:val="20"/>
              </w:rPr>
              <w:t>Service</w:t>
            </w:r>
          </w:p>
        </w:tc>
        <w:tc>
          <w:tcPr>
            <w:tcW w:w="2166" w:type="dxa"/>
          </w:tcPr>
          <w:p w14:paraId="23097507" w14:textId="77777777" w:rsidR="00FF108D" w:rsidRDefault="00000000">
            <w:pPr>
              <w:jc w:val="left"/>
            </w:pPr>
            <w:r>
              <w:rPr>
                <w:b/>
                <w:sz w:val="20"/>
              </w:rPr>
              <w:t>Image Base</w:t>
            </w:r>
          </w:p>
        </w:tc>
        <w:tc>
          <w:tcPr>
            <w:tcW w:w="2166" w:type="dxa"/>
          </w:tcPr>
          <w:p w14:paraId="3CDB442B" w14:textId="77777777" w:rsidR="00FF108D" w:rsidRDefault="00000000">
            <w:pPr>
              <w:jc w:val="left"/>
            </w:pPr>
            <w:r>
              <w:rPr>
                <w:b/>
                <w:sz w:val="20"/>
              </w:rPr>
              <w:t>Port</w:t>
            </w:r>
          </w:p>
        </w:tc>
        <w:tc>
          <w:tcPr>
            <w:tcW w:w="2166" w:type="dxa"/>
          </w:tcPr>
          <w:p w14:paraId="42D2E90F" w14:textId="77777777" w:rsidR="00FF108D" w:rsidRDefault="00000000">
            <w:pPr>
              <w:jc w:val="left"/>
            </w:pPr>
            <w:r>
              <w:rPr>
                <w:b/>
                <w:sz w:val="20"/>
              </w:rPr>
              <w:t>Purpose</w:t>
            </w:r>
          </w:p>
        </w:tc>
      </w:tr>
      <w:tr w:rsidR="00FF108D" w14:paraId="210F6C97" w14:textId="77777777">
        <w:trPr>
          <w:jc w:val="center"/>
        </w:trPr>
        <w:tc>
          <w:tcPr>
            <w:tcW w:w="2166" w:type="dxa"/>
          </w:tcPr>
          <w:p w14:paraId="2EE59137" w14:textId="77777777" w:rsidR="00FF108D" w:rsidRDefault="00000000">
            <w:pPr>
              <w:jc w:val="left"/>
            </w:pPr>
            <w:r>
              <w:rPr>
                <w:sz w:val="20"/>
              </w:rPr>
              <w:t>backend</w:t>
            </w:r>
          </w:p>
        </w:tc>
        <w:tc>
          <w:tcPr>
            <w:tcW w:w="2166" w:type="dxa"/>
          </w:tcPr>
          <w:p w14:paraId="3800BC47" w14:textId="77777777" w:rsidR="00FF108D" w:rsidRDefault="00000000">
            <w:pPr>
              <w:jc w:val="left"/>
            </w:pPr>
            <w:r>
              <w:rPr>
                <w:sz w:val="20"/>
              </w:rPr>
              <w:t>python:3.11-slim</w:t>
            </w:r>
          </w:p>
        </w:tc>
        <w:tc>
          <w:tcPr>
            <w:tcW w:w="2166" w:type="dxa"/>
          </w:tcPr>
          <w:p w14:paraId="0F43CCB5" w14:textId="77777777" w:rsidR="00FF108D" w:rsidRDefault="00000000">
            <w:pPr>
              <w:jc w:val="left"/>
            </w:pPr>
            <w:r>
              <w:rPr>
                <w:sz w:val="20"/>
              </w:rPr>
              <w:t>8000</w:t>
            </w:r>
          </w:p>
        </w:tc>
        <w:tc>
          <w:tcPr>
            <w:tcW w:w="2166" w:type="dxa"/>
          </w:tcPr>
          <w:p w14:paraId="3710F839" w14:textId="77777777" w:rsidR="00FF108D" w:rsidRDefault="00000000">
            <w:pPr>
              <w:jc w:val="left"/>
            </w:pPr>
            <w:r>
              <w:rPr>
                <w:sz w:val="20"/>
              </w:rPr>
              <w:t>Django API (Gunicorn, 4 workers)</w:t>
            </w:r>
          </w:p>
        </w:tc>
      </w:tr>
      <w:tr w:rsidR="00FF108D" w14:paraId="4E3B678B" w14:textId="77777777">
        <w:trPr>
          <w:jc w:val="center"/>
        </w:trPr>
        <w:tc>
          <w:tcPr>
            <w:tcW w:w="2166" w:type="dxa"/>
          </w:tcPr>
          <w:p w14:paraId="67C59413" w14:textId="77777777" w:rsidR="00FF108D" w:rsidRDefault="00000000">
            <w:pPr>
              <w:jc w:val="left"/>
            </w:pPr>
            <w:r>
              <w:rPr>
                <w:sz w:val="20"/>
              </w:rPr>
              <w:t>frontend</w:t>
            </w:r>
          </w:p>
        </w:tc>
        <w:tc>
          <w:tcPr>
            <w:tcW w:w="2166" w:type="dxa"/>
          </w:tcPr>
          <w:p w14:paraId="21CE9816" w14:textId="77777777" w:rsidR="00FF108D" w:rsidRDefault="00000000">
            <w:pPr>
              <w:jc w:val="left"/>
            </w:pPr>
            <w:r>
              <w:rPr>
                <w:sz w:val="20"/>
              </w:rPr>
              <w:t>node:20-alpine → nginx:alpine</w:t>
            </w:r>
          </w:p>
        </w:tc>
        <w:tc>
          <w:tcPr>
            <w:tcW w:w="2166" w:type="dxa"/>
          </w:tcPr>
          <w:p w14:paraId="0DAD4F26" w14:textId="77777777" w:rsidR="00FF108D" w:rsidRDefault="00000000">
            <w:pPr>
              <w:jc w:val="left"/>
            </w:pPr>
            <w:r>
              <w:rPr>
                <w:sz w:val="20"/>
              </w:rPr>
              <w:t>80/443</w:t>
            </w:r>
          </w:p>
        </w:tc>
        <w:tc>
          <w:tcPr>
            <w:tcW w:w="2166" w:type="dxa"/>
          </w:tcPr>
          <w:p w14:paraId="4CC21F66" w14:textId="77777777" w:rsidR="00FF108D" w:rsidRDefault="00000000">
            <w:pPr>
              <w:jc w:val="left"/>
            </w:pPr>
            <w:r>
              <w:rPr>
                <w:sz w:val="20"/>
              </w:rPr>
              <w:t>React SPA (Nginx static serving)</w:t>
            </w:r>
          </w:p>
        </w:tc>
      </w:tr>
      <w:tr w:rsidR="00FF108D" w14:paraId="089D35F4" w14:textId="77777777">
        <w:trPr>
          <w:jc w:val="center"/>
        </w:trPr>
        <w:tc>
          <w:tcPr>
            <w:tcW w:w="2166" w:type="dxa"/>
          </w:tcPr>
          <w:p w14:paraId="58001104" w14:textId="77777777" w:rsidR="00FF108D" w:rsidRDefault="00000000">
            <w:pPr>
              <w:jc w:val="left"/>
            </w:pPr>
            <w:r>
              <w:rPr>
                <w:sz w:val="20"/>
              </w:rPr>
              <w:t>db</w:t>
            </w:r>
          </w:p>
        </w:tc>
        <w:tc>
          <w:tcPr>
            <w:tcW w:w="2166" w:type="dxa"/>
          </w:tcPr>
          <w:p w14:paraId="1599B846" w14:textId="77777777" w:rsidR="00FF108D" w:rsidRDefault="00000000">
            <w:pPr>
              <w:jc w:val="left"/>
            </w:pPr>
            <w:r>
              <w:rPr>
                <w:sz w:val="20"/>
              </w:rPr>
              <w:t>postgres:14-alpine</w:t>
            </w:r>
          </w:p>
        </w:tc>
        <w:tc>
          <w:tcPr>
            <w:tcW w:w="2166" w:type="dxa"/>
          </w:tcPr>
          <w:p w14:paraId="453F0589" w14:textId="77777777" w:rsidR="00FF108D" w:rsidRDefault="00000000">
            <w:pPr>
              <w:jc w:val="left"/>
            </w:pPr>
            <w:r>
              <w:rPr>
                <w:sz w:val="20"/>
              </w:rPr>
              <w:t>5432</w:t>
            </w:r>
          </w:p>
        </w:tc>
        <w:tc>
          <w:tcPr>
            <w:tcW w:w="2166" w:type="dxa"/>
          </w:tcPr>
          <w:p w14:paraId="1DC423C6" w14:textId="77777777" w:rsidR="00FF108D" w:rsidRDefault="00000000">
            <w:pPr>
              <w:jc w:val="left"/>
            </w:pPr>
            <w:r>
              <w:rPr>
                <w:sz w:val="20"/>
              </w:rPr>
              <w:t>PostgreSQL database</w:t>
            </w:r>
          </w:p>
        </w:tc>
      </w:tr>
      <w:tr w:rsidR="00FF108D" w14:paraId="661A1AE5" w14:textId="77777777">
        <w:trPr>
          <w:jc w:val="center"/>
        </w:trPr>
        <w:tc>
          <w:tcPr>
            <w:tcW w:w="2166" w:type="dxa"/>
          </w:tcPr>
          <w:p w14:paraId="122B8F03" w14:textId="77777777" w:rsidR="00FF108D" w:rsidRDefault="00000000">
            <w:pPr>
              <w:jc w:val="left"/>
            </w:pPr>
            <w:r>
              <w:rPr>
                <w:sz w:val="20"/>
              </w:rPr>
              <w:t>redis</w:t>
            </w:r>
          </w:p>
        </w:tc>
        <w:tc>
          <w:tcPr>
            <w:tcW w:w="2166" w:type="dxa"/>
          </w:tcPr>
          <w:p w14:paraId="2C1A1080" w14:textId="77777777" w:rsidR="00FF108D" w:rsidRDefault="00000000">
            <w:pPr>
              <w:jc w:val="left"/>
            </w:pPr>
            <w:r>
              <w:rPr>
                <w:sz w:val="20"/>
              </w:rPr>
              <w:t>redis:7-alpine</w:t>
            </w:r>
          </w:p>
        </w:tc>
        <w:tc>
          <w:tcPr>
            <w:tcW w:w="2166" w:type="dxa"/>
          </w:tcPr>
          <w:p w14:paraId="7EF7D0FE" w14:textId="77777777" w:rsidR="00FF108D" w:rsidRDefault="00000000">
            <w:pPr>
              <w:jc w:val="left"/>
            </w:pPr>
            <w:r>
              <w:rPr>
                <w:sz w:val="20"/>
              </w:rPr>
              <w:t>6379</w:t>
            </w:r>
          </w:p>
        </w:tc>
        <w:tc>
          <w:tcPr>
            <w:tcW w:w="2166" w:type="dxa"/>
          </w:tcPr>
          <w:p w14:paraId="04199FF5" w14:textId="77777777" w:rsidR="00FF108D" w:rsidRDefault="00000000">
            <w:pPr>
              <w:jc w:val="left"/>
            </w:pPr>
            <w:r>
              <w:rPr>
                <w:sz w:val="20"/>
              </w:rPr>
              <w:t>Session cache</w:t>
            </w:r>
          </w:p>
        </w:tc>
      </w:tr>
      <w:tr w:rsidR="00FF108D" w14:paraId="1E879315" w14:textId="77777777">
        <w:trPr>
          <w:jc w:val="center"/>
        </w:trPr>
        <w:tc>
          <w:tcPr>
            <w:tcW w:w="2166" w:type="dxa"/>
          </w:tcPr>
          <w:p w14:paraId="1286B96E" w14:textId="77777777" w:rsidR="00FF108D" w:rsidRDefault="00000000">
            <w:pPr>
              <w:jc w:val="left"/>
            </w:pPr>
            <w:r>
              <w:rPr>
                <w:sz w:val="20"/>
              </w:rPr>
              <w:t>prometheus</w:t>
            </w:r>
          </w:p>
        </w:tc>
        <w:tc>
          <w:tcPr>
            <w:tcW w:w="2166" w:type="dxa"/>
          </w:tcPr>
          <w:p w14:paraId="55847C90" w14:textId="77777777" w:rsidR="00FF108D" w:rsidRDefault="00000000">
            <w:pPr>
              <w:jc w:val="left"/>
            </w:pPr>
            <w:r>
              <w:rPr>
                <w:sz w:val="20"/>
              </w:rPr>
              <w:t>prom/prometheus:latest</w:t>
            </w:r>
          </w:p>
        </w:tc>
        <w:tc>
          <w:tcPr>
            <w:tcW w:w="2166" w:type="dxa"/>
          </w:tcPr>
          <w:p w14:paraId="56AB84B7" w14:textId="77777777" w:rsidR="00FF108D" w:rsidRDefault="00000000">
            <w:pPr>
              <w:jc w:val="left"/>
            </w:pPr>
            <w:r>
              <w:rPr>
                <w:sz w:val="20"/>
              </w:rPr>
              <w:t>9090</w:t>
            </w:r>
          </w:p>
        </w:tc>
        <w:tc>
          <w:tcPr>
            <w:tcW w:w="2166" w:type="dxa"/>
          </w:tcPr>
          <w:p w14:paraId="0D0F499C" w14:textId="77777777" w:rsidR="00FF108D" w:rsidRDefault="00000000">
            <w:pPr>
              <w:jc w:val="left"/>
            </w:pPr>
            <w:r>
              <w:rPr>
                <w:sz w:val="20"/>
              </w:rPr>
              <w:t>Metrics collection</w:t>
            </w:r>
          </w:p>
        </w:tc>
      </w:tr>
      <w:tr w:rsidR="00FF108D" w14:paraId="0AD579C4" w14:textId="77777777">
        <w:trPr>
          <w:jc w:val="center"/>
        </w:trPr>
        <w:tc>
          <w:tcPr>
            <w:tcW w:w="2166" w:type="dxa"/>
          </w:tcPr>
          <w:p w14:paraId="522242F3" w14:textId="77777777" w:rsidR="00FF108D" w:rsidRDefault="00000000">
            <w:pPr>
              <w:jc w:val="left"/>
            </w:pPr>
            <w:r>
              <w:rPr>
                <w:sz w:val="20"/>
              </w:rPr>
              <w:t>grafana</w:t>
            </w:r>
          </w:p>
        </w:tc>
        <w:tc>
          <w:tcPr>
            <w:tcW w:w="2166" w:type="dxa"/>
          </w:tcPr>
          <w:p w14:paraId="076F5892" w14:textId="77777777" w:rsidR="00FF108D" w:rsidRDefault="00000000">
            <w:pPr>
              <w:jc w:val="left"/>
            </w:pPr>
            <w:r>
              <w:rPr>
                <w:sz w:val="20"/>
              </w:rPr>
              <w:t>grafana/grafana:latest</w:t>
            </w:r>
          </w:p>
        </w:tc>
        <w:tc>
          <w:tcPr>
            <w:tcW w:w="2166" w:type="dxa"/>
          </w:tcPr>
          <w:p w14:paraId="55A588EB" w14:textId="77777777" w:rsidR="00FF108D" w:rsidRDefault="00000000">
            <w:pPr>
              <w:jc w:val="left"/>
            </w:pPr>
            <w:r>
              <w:rPr>
                <w:sz w:val="20"/>
              </w:rPr>
              <w:t>3000</w:t>
            </w:r>
          </w:p>
        </w:tc>
        <w:tc>
          <w:tcPr>
            <w:tcW w:w="2166" w:type="dxa"/>
          </w:tcPr>
          <w:p w14:paraId="4A827BD5" w14:textId="77777777" w:rsidR="00FF108D" w:rsidRDefault="00000000">
            <w:pPr>
              <w:jc w:val="left"/>
            </w:pPr>
            <w:r>
              <w:rPr>
                <w:sz w:val="20"/>
              </w:rPr>
              <w:t>Metrics visualization</w:t>
            </w:r>
          </w:p>
        </w:tc>
      </w:tr>
    </w:tbl>
    <w:p w14:paraId="3AAD1072" w14:textId="77777777" w:rsidR="00FF108D" w:rsidRDefault="00FF108D"/>
    <w:p w14:paraId="1C5CC0C1" w14:textId="77777777" w:rsidR="00FF108D" w:rsidRDefault="00000000">
      <w:pPr>
        <w:pStyle w:val="Heading3"/>
      </w:pPr>
      <w:r>
        <w:rPr>
          <w:rFonts w:ascii="Times New Roman" w:hAnsi="Times New Roman"/>
        </w:rPr>
        <w:t>3.8.2 CI/CD Pipeline (GitHub Actions)</w:t>
      </w:r>
    </w:p>
    <w:p w14:paraId="2D5B6FB3" w14:textId="77777777" w:rsidR="00FF108D" w:rsidRDefault="00000000">
      <w:pPr>
        <w:pStyle w:val="ListNumber"/>
      </w:pPr>
      <w:r>
        <w:rPr>
          <w:b/>
        </w:rPr>
        <w:t>Lint &amp; Static Analysis</w:t>
      </w:r>
      <w:r>
        <w:t xml:space="preserve"> — Ruff (Python) + ESLint/Prettier (TypeScript/React)</w:t>
      </w:r>
    </w:p>
    <w:p w14:paraId="27D8F9B9" w14:textId="77777777" w:rsidR="00FF108D" w:rsidRDefault="00000000">
      <w:pPr>
        <w:pStyle w:val="ListNumber"/>
      </w:pPr>
      <w:r>
        <w:rPr>
          <w:b/>
        </w:rPr>
        <w:t>Unit Tests</w:t>
      </w:r>
      <w:r>
        <w:t xml:space="preserve"> — pytest (backend) + Vitest (frontend), ≥80% coverage threshold</w:t>
      </w:r>
    </w:p>
    <w:p w14:paraId="49F103ED" w14:textId="77777777" w:rsidR="00FF108D" w:rsidRDefault="00000000">
      <w:pPr>
        <w:pStyle w:val="ListNumber"/>
      </w:pPr>
      <w:r>
        <w:rPr>
          <w:b/>
        </w:rPr>
        <w:t>Docker Build</w:t>
      </w:r>
      <w:r>
        <w:t xml:space="preserve"> — Multi-stage builds with layer caching</w:t>
      </w:r>
    </w:p>
    <w:p w14:paraId="3E306D25" w14:textId="77777777" w:rsidR="00FF108D" w:rsidRDefault="00000000">
      <w:pPr>
        <w:pStyle w:val="ListNumber"/>
      </w:pPr>
      <w:r>
        <w:rPr>
          <w:b/>
        </w:rPr>
        <w:t>Integration Tests</w:t>
      </w:r>
      <w:r>
        <w:t xml:space="preserve"> — API endpoint validation against test PostgreSQL database</w:t>
      </w:r>
    </w:p>
    <w:p w14:paraId="62D7FA4F" w14:textId="77777777" w:rsidR="00FF108D" w:rsidRDefault="00000000">
      <w:pPr>
        <w:pStyle w:val="ListNumber"/>
      </w:pPr>
      <w:r>
        <w:rPr>
          <w:b/>
        </w:rPr>
        <w:t>Security Scan</w:t>
      </w:r>
      <w:r>
        <w:t xml:space="preserve"> — pip-audit (Python) + npm audit (Node.js)</w:t>
      </w:r>
    </w:p>
    <w:p w14:paraId="12AA88AF" w14:textId="77777777" w:rsidR="00FF108D" w:rsidRDefault="00000000">
      <w:pPr>
        <w:pStyle w:val="ListNumber"/>
      </w:pPr>
      <w:r>
        <w:rPr>
          <w:b/>
        </w:rPr>
        <w:t>Deploy</w:t>
      </w:r>
      <w:r>
        <w:t xml:space="preserve"> — Docker Compose deployment with zero-downtime restart</w:t>
      </w:r>
    </w:p>
    <w:p w14:paraId="334A6F33" w14:textId="77777777" w:rsidR="00FF108D" w:rsidRDefault="00000000">
      <w:pPr>
        <w:pStyle w:val="Heading3"/>
      </w:pPr>
      <w:r>
        <w:rPr>
          <w:rFonts w:ascii="Times New Roman" w:hAnsi="Times New Roman"/>
        </w:rPr>
        <w:t>3.8.3 Observability Stack</w:t>
      </w:r>
    </w:p>
    <w:p w14:paraId="4998D842" w14:textId="77777777" w:rsidR="00FF108D" w:rsidRDefault="00000000">
      <w:pPr>
        <w:pStyle w:val="ListBullet"/>
      </w:pPr>
      <w:r>
        <w:t>Prometheus metrics: request latency histograms (p50, p95, p99), error rate counters, ML inference duration</w:t>
      </w:r>
    </w:p>
    <w:p w14:paraId="07AD48ED" w14:textId="77777777" w:rsidR="00FF108D" w:rsidRDefault="00000000">
      <w:pPr>
        <w:pStyle w:val="ListBullet"/>
      </w:pPr>
      <w:r>
        <w:t>Grafana dashboards: API latency, error rates, database performance, system resources</w:t>
      </w:r>
    </w:p>
    <w:p w14:paraId="1DD3639F" w14:textId="77777777" w:rsidR="00FF108D" w:rsidRDefault="00000000">
      <w:pPr>
        <w:pStyle w:val="ListBullet"/>
      </w:pPr>
      <w:r>
        <w:t>Health probes: /health/live/ (liveness) and /health/ready/ (readiness with ML model checks)</w:t>
      </w:r>
    </w:p>
    <w:p w14:paraId="51A19517" w14:textId="77777777" w:rsidR="00FF108D" w:rsidRDefault="00000000">
      <w:pPr>
        <w:pStyle w:val="ListBullet"/>
      </w:pPr>
      <w:r>
        <w:t>Structured JSON logging with correlation IDs for request tracing</w:t>
      </w:r>
    </w:p>
    <w:p w14:paraId="3EE17463" w14:textId="77777777" w:rsidR="00FF108D" w:rsidRDefault="00000000">
      <w:pPr>
        <w:pStyle w:val="Heading2"/>
      </w:pPr>
      <w:r>
        <w:rPr>
          <w:rFonts w:ascii="Times New Roman" w:hAnsi="Times New Roman"/>
        </w:rPr>
        <w:t>3.9 Tools, Platforms, and Technologies Studied</w:t>
      </w:r>
    </w:p>
    <w:tbl>
      <w:tblPr>
        <w:tblStyle w:val="TableGrid"/>
        <w:tblW w:w="0" w:type="auto"/>
        <w:jc w:val="center"/>
        <w:tblLook w:val="04A0" w:firstRow="1" w:lastRow="0" w:firstColumn="1" w:lastColumn="0" w:noHBand="0" w:noVBand="1"/>
      </w:tblPr>
      <w:tblGrid>
        <w:gridCol w:w="2889"/>
        <w:gridCol w:w="2889"/>
        <w:gridCol w:w="2889"/>
      </w:tblGrid>
      <w:tr w:rsidR="00FF108D" w14:paraId="14DE55F2" w14:textId="77777777">
        <w:trPr>
          <w:jc w:val="center"/>
        </w:trPr>
        <w:tc>
          <w:tcPr>
            <w:tcW w:w="2889" w:type="dxa"/>
          </w:tcPr>
          <w:p w14:paraId="6A3ADC6B" w14:textId="77777777" w:rsidR="00FF108D" w:rsidRDefault="00000000">
            <w:pPr>
              <w:jc w:val="left"/>
            </w:pPr>
            <w:r>
              <w:rPr>
                <w:b/>
                <w:sz w:val="20"/>
              </w:rPr>
              <w:t>Category</w:t>
            </w:r>
          </w:p>
        </w:tc>
        <w:tc>
          <w:tcPr>
            <w:tcW w:w="2889" w:type="dxa"/>
          </w:tcPr>
          <w:p w14:paraId="6F26E8A2" w14:textId="77777777" w:rsidR="00FF108D" w:rsidRDefault="00000000">
            <w:pPr>
              <w:jc w:val="left"/>
            </w:pPr>
            <w:r>
              <w:rPr>
                <w:b/>
                <w:sz w:val="20"/>
              </w:rPr>
              <w:t>Technology</w:t>
            </w:r>
          </w:p>
        </w:tc>
        <w:tc>
          <w:tcPr>
            <w:tcW w:w="2889" w:type="dxa"/>
          </w:tcPr>
          <w:p w14:paraId="42B7810B" w14:textId="77777777" w:rsidR="00FF108D" w:rsidRDefault="00000000">
            <w:pPr>
              <w:jc w:val="left"/>
            </w:pPr>
            <w:r>
              <w:rPr>
                <w:b/>
                <w:sz w:val="20"/>
              </w:rPr>
              <w:t>Purpose</w:t>
            </w:r>
          </w:p>
        </w:tc>
      </w:tr>
      <w:tr w:rsidR="00FF108D" w14:paraId="552ACD76" w14:textId="77777777">
        <w:trPr>
          <w:jc w:val="center"/>
        </w:trPr>
        <w:tc>
          <w:tcPr>
            <w:tcW w:w="2889" w:type="dxa"/>
          </w:tcPr>
          <w:p w14:paraId="3093DB50" w14:textId="77777777" w:rsidR="00FF108D" w:rsidRDefault="00000000">
            <w:pPr>
              <w:jc w:val="left"/>
            </w:pPr>
            <w:r>
              <w:rPr>
                <w:sz w:val="20"/>
              </w:rPr>
              <w:t>Deep Learning</w:t>
            </w:r>
          </w:p>
        </w:tc>
        <w:tc>
          <w:tcPr>
            <w:tcW w:w="2889" w:type="dxa"/>
          </w:tcPr>
          <w:p w14:paraId="335160F5" w14:textId="77777777" w:rsidR="00FF108D" w:rsidRDefault="00000000">
            <w:pPr>
              <w:jc w:val="left"/>
            </w:pPr>
            <w:r>
              <w:rPr>
                <w:sz w:val="20"/>
              </w:rPr>
              <w:t>PyTorch 2.0+</w:t>
            </w:r>
          </w:p>
        </w:tc>
        <w:tc>
          <w:tcPr>
            <w:tcW w:w="2889" w:type="dxa"/>
          </w:tcPr>
          <w:p w14:paraId="54016920" w14:textId="77777777" w:rsidR="00FF108D" w:rsidRDefault="00000000">
            <w:pPr>
              <w:jc w:val="left"/>
            </w:pPr>
            <w:r>
              <w:rPr>
                <w:sz w:val="20"/>
              </w:rPr>
              <w:t>CNN and LSTM model training and inference</w:t>
            </w:r>
          </w:p>
        </w:tc>
      </w:tr>
      <w:tr w:rsidR="00FF108D" w14:paraId="1B3B219D" w14:textId="77777777">
        <w:trPr>
          <w:jc w:val="center"/>
        </w:trPr>
        <w:tc>
          <w:tcPr>
            <w:tcW w:w="2889" w:type="dxa"/>
          </w:tcPr>
          <w:p w14:paraId="661903BA" w14:textId="77777777" w:rsidR="00FF108D" w:rsidRDefault="00000000">
            <w:pPr>
              <w:jc w:val="left"/>
            </w:pPr>
            <w:r>
              <w:rPr>
                <w:sz w:val="20"/>
              </w:rPr>
              <w:t>Transfer Learning</w:t>
            </w:r>
          </w:p>
        </w:tc>
        <w:tc>
          <w:tcPr>
            <w:tcW w:w="2889" w:type="dxa"/>
          </w:tcPr>
          <w:p w14:paraId="68B0EAEF" w14:textId="77777777" w:rsidR="00FF108D" w:rsidRDefault="00000000">
            <w:pPr>
              <w:jc w:val="left"/>
            </w:pPr>
            <w:r>
              <w:rPr>
                <w:sz w:val="20"/>
              </w:rPr>
              <w:t>MobileNetV2 (ImageNet)</w:t>
            </w:r>
          </w:p>
        </w:tc>
        <w:tc>
          <w:tcPr>
            <w:tcW w:w="2889" w:type="dxa"/>
          </w:tcPr>
          <w:p w14:paraId="6631B008" w14:textId="77777777" w:rsidR="00FF108D" w:rsidRDefault="00000000">
            <w:pPr>
              <w:jc w:val="left"/>
            </w:pPr>
            <w:r>
              <w:rPr>
                <w:sz w:val="20"/>
              </w:rPr>
              <w:t>Pre-trained weights for crop disease classification</w:t>
            </w:r>
          </w:p>
        </w:tc>
      </w:tr>
      <w:tr w:rsidR="00FF108D" w14:paraId="33AB692E" w14:textId="77777777">
        <w:trPr>
          <w:jc w:val="center"/>
        </w:trPr>
        <w:tc>
          <w:tcPr>
            <w:tcW w:w="2889" w:type="dxa"/>
          </w:tcPr>
          <w:p w14:paraId="46853D6E" w14:textId="77777777" w:rsidR="00FF108D" w:rsidRDefault="00000000">
            <w:pPr>
              <w:jc w:val="left"/>
            </w:pPr>
            <w:r>
              <w:rPr>
                <w:sz w:val="20"/>
              </w:rPr>
              <w:t>Satellite RS</w:t>
            </w:r>
          </w:p>
        </w:tc>
        <w:tc>
          <w:tcPr>
            <w:tcW w:w="2889" w:type="dxa"/>
          </w:tcPr>
          <w:p w14:paraId="0092840D" w14:textId="77777777" w:rsidR="00FF108D" w:rsidRDefault="00000000">
            <w:pPr>
              <w:jc w:val="left"/>
            </w:pPr>
            <w:r>
              <w:rPr>
                <w:sz w:val="20"/>
              </w:rPr>
              <w:t>Google Earth Engine</w:t>
            </w:r>
          </w:p>
        </w:tc>
        <w:tc>
          <w:tcPr>
            <w:tcW w:w="2889" w:type="dxa"/>
          </w:tcPr>
          <w:p w14:paraId="0FE08718" w14:textId="77777777" w:rsidR="00FF108D" w:rsidRDefault="00000000">
            <w:pPr>
              <w:jc w:val="left"/>
            </w:pPr>
            <w:r>
              <w:rPr>
                <w:sz w:val="20"/>
              </w:rPr>
              <w:t>NDVI, EVI, SAVI, NDWI from Sentinel-2</w:t>
            </w:r>
          </w:p>
        </w:tc>
      </w:tr>
      <w:tr w:rsidR="00FF108D" w14:paraId="5F990C23" w14:textId="77777777">
        <w:trPr>
          <w:jc w:val="center"/>
        </w:trPr>
        <w:tc>
          <w:tcPr>
            <w:tcW w:w="2889" w:type="dxa"/>
          </w:tcPr>
          <w:p w14:paraId="51EED74C" w14:textId="77777777" w:rsidR="00FF108D" w:rsidRDefault="00000000">
            <w:pPr>
              <w:jc w:val="left"/>
            </w:pPr>
            <w:r>
              <w:rPr>
                <w:sz w:val="20"/>
              </w:rPr>
              <w:t>Climate Data</w:t>
            </w:r>
          </w:p>
        </w:tc>
        <w:tc>
          <w:tcPr>
            <w:tcW w:w="2889" w:type="dxa"/>
          </w:tcPr>
          <w:p w14:paraId="52C66F0A" w14:textId="77777777" w:rsidR="00FF108D" w:rsidRDefault="00000000">
            <w:pPr>
              <w:jc w:val="left"/>
            </w:pPr>
            <w:r>
              <w:rPr>
                <w:sz w:val="20"/>
              </w:rPr>
              <w:t>ERA5 Reanalysis (Open-Meteo)</w:t>
            </w:r>
          </w:p>
        </w:tc>
        <w:tc>
          <w:tcPr>
            <w:tcW w:w="2889" w:type="dxa"/>
          </w:tcPr>
          <w:p w14:paraId="219EAE7F" w14:textId="77777777" w:rsidR="00FF108D" w:rsidRDefault="00000000">
            <w:pPr>
              <w:jc w:val="left"/>
            </w:pPr>
            <w:r>
              <w:rPr>
                <w:sz w:val="20"/>
              </w:rPr>
              <w:t>Training data for LSTM risk prediction</w:t>
            </w:r>
          </w:p>
        </w:tc>
      </w:tr>
      <w:tr w:rsidR="00FF108D" w14:paraId="19F18B80" w14:textId="77777777">
        <w:trPr>
          <w:jc w:val="center"/>
        </w:trPr>
        <w:tc>
          <w:tcPr>
            <w:tcW w:w="2889" w:type="dxa"/>
          </w:tcPr>
          <w:p w14:paraId="0D7377EE" w14:textId="77777777" w:rsidR="00FF108D" w:rsidRDefault="00000000">
            <w:pPr>
              <w:jc w:val="left"/>
            </w:pPr>
            <w:r>
              <w:rPr>
                <w:sz w:val="20"/>
              </w:rPr>
              <w:t>LLM</w:t>
            </w:r>
          </w:p>
        </w:tc>
        <w:tc>
          <w:tcPr>
            <w:tcW w:w="2889" w:type="dxa"/>
          </w:tcPr>
          <w:p w14:paraId="21CC9771" w14:textId="77777777" w:rsidR="00FF108D" w:rsidRDefault="00000000">
            <w:pPr>
              <w:jc w:val="left"/>
            </w:pPr>
            <w:r>
              <w:rPr>
                <w:sz w:val="20"/>
              </w:rPr>
              <w:t>Google Gemini 2.5 Flash</w:t>
            </w:r>
          </w:p>
        </w:tc>
        <w:tc>
          <w:tcPr>
            <w:tcW w:w="2889" w:type="dxa"/>
          </w:tcPr>
          <w:p w14:paraId="40DA8372" w14:textId="77777777" w:rsidR="00FF108D" w:rsidRDefault="00000000">
            <w:pPr>
              <w:jc w:val="left"/>
            </w:pPr>
            <w:r>
              <w:rPr>
                <w:sz w:val="20"/>
              </w:rPr>
              <w:t>Image validation and conversational advisory</w:t>
            </w:r>
          </w:p>
        </w:tc>
      </w:tr>
      <w:tr w:rsidR="00FF108D" w14:paraId="4C21F498" w14:textId="77777777">
        <w:trPr>
          <w:jc w:val="center"/>
        </w:trPr>
        <w:tc>
          <w:tcPr>
            <w:tcW w:w="2889" w:type="dxa"/>
          </w:tcPr>
          <w:p w14:paraId="6281743B" w14:textId="77777777" w:rsidR="00FF108D" w:rsidRDefault="00000000">
            <w:pPr>
              <w:jc w:val="left"/>
            </w:pPr>
            <w:r>
              <w:rPr>
                <w:sz w:val="20"/>
              </w:rPr>
              <w:t>Explainability</w:t>
            </w:r>
          </w:p>
        </w:tc>
        <w:tc>
          <w:tcPr>
            <w:tcW w:w="2889" w:type="dxa"/>
          </w:tcPr>
          <w:p w14:paraId="1B54E742" w14:textId="77777777" w:rsidR="00FF108D" w:rsidRDefault="00000000">
            <w:pPr>
              <w:jc w:val="left"/>
            </w:pPr>
            <w:r>
              <w:rPr>
                <w:sz w:val="20"/>
              </w:rPr>
              <w:t>Grad-CAM++, SHAP</w:t>
            </w:r>
          </w:p>
        </w:tc>
        <w:tc>
          <w:tcPr>
            <w:tcW w:w="2889" w:type="dxa"/>
          </w:tcPr>
          <w:p w14:paraId="23389111" w14:textId="77777777" w:rsidR="00FF108D" w:rsidRDefault="00000000">
            <w:pPr>
              <w:jc w:val="left"/>
            </w:pPr>
            <w:r>
              <w:rPr>
                <w:sz w:val="20"/>
              </w:rPr>
              <w:t>CNN heatmap and LSTM feature importance</w:t>
            </w:r>
          </w:p>
        </w:tc>
      </w:tr>
      <w:tr w:rsidR="00FF108D" w14:paraId="3D36E127" w14:textId="77777777">
        <w:trPr>
          <w:jc w:val="center"/>
        </w:trPr>
        <w:tc>
          <w:tcPr>
            <w:tcW w:w="2889" w:type="dxa"/>
          </w:tcPr>
          <w:p w14:paraId="4DB146A1" w14:textId="77777777" w:rsidR="00FF108D" w:rsidRDefault="00000000">
            <w:pPr>
              <w:jc w:val="left"/>
            </w:pPr>
            <w:r>
              <w:rPr>
                <w:sz w:val="20"/>
              </w:rPr>
              <w:t>Web Framework</w:t>
            </w:r>
          </w:p>
        </w:tc>
        <w:tc>
          <w:tcPr>
            <w:tcW w:w="2889" w:type="dxa"/>
          </w:tcPr>
          <w:p w14:paraId="24EF7F68" w14:textId="77777777" w:rsidR="00FF108D" w:rsidRDefault="00000000">
            <w:pPr>
              <w:jc w:val="left"/>
            </w:pPr>
            <w:r>
              <w:rPr>
                <w:sz w:val="20"/>
              </w:rPr>
              <w:t>Django 5.1, React 18</w:t>
            </w:r>
          </w:p>
        </w:tc>
        <w:tc>
          <w:tcPr>
            <w:tcW w:w="2889" w:type="dxa"/>
          </w:tcPr>
          <w:p w14:paraId="12F7885C" w14:textId="77777777" w:rsidR="00FF108D" w:rsidRDefault="00000000">
            <w:pPr>
              <w:jc w:val="left"/>
            </w:pPr>
            <w:r>
              <w:rPr>
                <w:sz w:val="20"/>
              </w:rPr>
              <w:t>Full-stack application development</w:t>
            </w:r>
          </w:p>
        </w:tc>
      </w:tr>
      <w:tr w:rsidR="00FF108D" w14:paraId="049687E5" w14:textId="77777777">
        <w:trPr>
          <w:jc w:val="center"/>
        </w:trPr>
        <w:tc>
          <w:tcPr>
            <w:tcW w:w="2889" w:type="dxa"/>
          </w:tcPr>
          <w:p w14:paraId="7D6863B0" w14:textId="77777777" w:rsidR="00FF108D" w:rsidRDefault="00000000">
            <w:pPr>
              <w:jc w:val="left"/>
            </w:pPr>
            <w:r>
              <w:rPr>
                <w:sz w:val="20"/>
              </w:rPr>
              <w:t>Containerization</w:t>
            </w:r>
          </w:p>
        </w:tc>
        <w:tc>
          <w:tcPr>
            <w:tcW w:w="2889" w:type="dxa"/>
          </w:tcPr>
          <w:p w14:paraId="28C564EE" w14:textId="77777777" w:rsidR="00FF108D" w:rsidRDefault="00000000">
            <w:pPr>
              <w:jc w:val="left"/>
            </w:pPr>
            <w:r>
              <w:rPr>
                <w:sz w:val="20"/>
              </w:rPr>
              <w:t>Docker, Docker Compose</w:t>
            </w:r>
          </w:p>
        </w:tc>
        <w:tc>
          <w:tcPr>
            <w:tcW w:w="2889" w:type="dxa"/>
          </w:tcPr>
          <w:p w14:paraId="37BDBA08" w14:textId="77777777" w:rsidR="00FF108D" w:rsidRDefault="00000000">
            <w:pPr>
              <w:jc w:val="left"/>
            </w:pPr>
            <w:r>
              <w:rPr>
                <w:sz w:val="20"/>
              </w:rPr>
              <w:t>Development and production deployment</w:t>
            </w:r>
          </w:p>
        </w:tc>
      </w:tr>
      <w:tr w:rsidR="00FF108D" w14:paraId="32EA2A2A" w14:textId="77777777">
        <w:trPr>
          <w:jc w:val="center"/>
        </w:trPr>
        <w:tc>
          <w:tcPr>
            <w:tcW w:w="2889" w:type="dxa"/>
          </w:tcPr>
          <w:p w14:paraId="1DE81E81" w14:textId="77777777" w:rsidR="00FF108D" w:rsidRDefault="00000000">
            <w:pPr>
              <w:jc w:val="left"/>
            </w:pPr>
            <w:r>
              <w:rPr>
                <w:sz w:val="20"/>
              </w:rPr>
              <w:lastRenderedPageBreak/>
              <w:t>Monitoring</w:t>
            </w:r>
          </w:p>
        </w:tc>
        <w:tc>
          <w:tcPr>
            <w:tcW w:w="2889" w:type="dxa"/>
          </w:tcPr>
          <w:p w14:paraId="6CE70B2F" w14:textId="77777777" w:rsidR="00FF108D" w:rsidRDefault="00000000">
            <w:pPr>
              <w:jc w:val="left"/>
            </w:pPr>
            <w:r>
              <w:rPr>
                <w:sz w:val="20"/>
              </w:rPr>
              <w:t>Prometheus, Grafana</w:t>
            </w:r>
          </w:p>
        </w:tc>
        <w:tc>
          <w:tcPr>
            <w:tcW w:w="2889" w:type="dxa"/>
          </w:tcPr>
          <w:p w14:paraId="76A4FF7C" w14:textId="77777777" w:rsidR="00FF108D" w:rsidRDefault="00000000">
            <w:pPr>
              <w:jc w:val="left"/>
            </w:pPr>
            <w:r>
              <w:rPr>
                <w:sz w:val="20"/>
              </w:rPr>
              <w:t>Runtime observability and metrics</w:t>
            </w:r>
          </w:p>
        </w:tc>
      </w:tr>
      <w:tr w:rsidR="00FF108D" w14:paraId="3B5C21DB" w14:textId="77777777">
        <w:trPr>
          <w:jc w:val="center"/>
        </w:trPr>
        <w:tc>
          <w:tcPr>
            <w:tcW w:w="2889" w:type="dxa"/>
          </w:tcPr>
          <w:p w14:paraId="5C60594F" w14:textId="77777777" w:rsidR="00FF108D" w:rsidRDefault="00000000">
            <w:pPr>
              <w:jc w:val="left"/>
            </w:pPr>
            <w:r>
              <w:rPr>
                <w:sz w:val="20"/>
              </w:rPr>
              <w:t>CI/CD</w:t>
            </w:r>
          </w:p>
        </w:tc>
        <w:tc>
          <w:tcPr>
            <w:tcW w:w="2889" w:type="dxa"/>
          </w:tcPr>
          <w:p w14:paraId="774F138C" w14:textId="77777777" w:rsidR="00FF108D" w:rsidRDefault="00000000">
            <w:pPr>
              <w:jc w:val="left"/>
            </w:pPr>
            <w:r>
              <w:rPr>
                <w:sz w:val="20"/>
              </w:rPr>
              <w:t>GitHub Actions</w:t>
            </w:r>
          </w:p>
        </w:tc>
        <w:tc>
          <w:tcPr>
            <w:tcW w:w="2889" w:type="dxa"/>
          </w:tcPr>
          <w:p w14:paraId="2FADD89F" w14:textId="77777777" w:rsidR="00FF108D" w:rsidRDefault="00000000">
            <w:pPr>
              <w:jc w:val="left"/>
            </w:pPr>
            <w:r>
              <w:rPr>
                <w:sz w:val="20"/>
              </w:rPr>
              <w:t>Automated testing and deployment</w:t>
            </w:r>
          </w:p>
        </w:tc>
      </w:tr>
      <w:tr w:rsidR="00FF108D" w14:paraId="4E85E720" w14:textId="77777777">
        <w:trPr>
          <w:jc w:val="center"/>
        </w:trPr>
        <w:tc>
          <w:tcPr>
            <w:tcW w:w="2889" w:type="dxa"/>
          </w:tcPr>
          <w:p w14:paraId="588B9D15" w14:textId="77777777" w:rsidR="00FF108D" w:rsidRDefault="00000000">
            <w:pPr>
              <w:jc w:val="left"/>
            </w:pPr>
            <w:r>
              <w:rPr>
                <w:sz w:val="20"/>
              </w:rPr>
              <w:t>API Documentation</w:t>
            </w:r>
          </w:p>
        </w:tc>
        <w:tc>
          <w:tcPr>
            <w:tcW w:w="2889" w:type="dxa"/>
          </w:tcPr>
          <w:p w14:paraId="7F161640" w14:textId="77777777" w:rsidR="00FF108D" w:rsidRDefault="00000000">
            <w:pPr>
              <w:jc w:val="left"/>
            </w:pPr>
            <w:r>
              <w:rPr>
                <w:sz w:val="20"/>
              </w:rPr>
              <w:t>drf-spectacular (OpenAPI 3.0)</w:t>
            </w:r>
          </w:p>
        </w:tc>
        <w:tc>
          <w:tcPr>
            <w:tcW w:w="2889" w:type="dxa"/>
          </w:tcPr>
          <w:p w14:paraId="0D609D79" w14:textId="77777777" w:rsidR="00FF108D" w:rsidRDefault="00000000">
            <w:pPr>
              <w:jc w:val="left"/>
            </w:pPr>
            <w:r>
              <w:rPr>
                <w:sz w:val="20"/>
              </w:rPr>
              <w:t>Auto-generated interactive API docs</w:t>
            </w:r>
          </w:p>
        </w:tc>
      </w:tr>
      <w:tr w:rsidR="00FF108D" w14:paraId="065F3E21" w14:textId="77777777">
        <w:trPr>
          <w:jc w:val="center"/>
        </w:trPr>
        <w:tc>
          <w:tcPr>
            <w:tcW w:w="2889" w:type="dxa"/>
          </w:tcPr>
          <w:p w14:paraId="02008B00" w14:textId="77777777" w:rsidR="00FF108D" w:rsidRDefault="00000000">
            <w:pPr>
              <w:jc w:val="left"/>
            </w:pPr>
            <w:r>
              <w:rPr>
                <w:sz w:val="20"/>
              </w:rPr>
              <w:t>Data Visualization</w:t>
            </w:r>
          </w:p>
        </w:tc>
        <w:tc>
          <w:tcPr>
            <w:tcW w:w="2889" w:type="dxa"/>
          </w:tcPr>
          <w:p w14:paraId="69E12057" w14:textId="77777777" w:rsidR="00FF108D" w:rsidRDefault="00000000">
            <w:pPr>
              <w:jc w:val="left"/>
            </w:pPr>
            <w:r>
              <w:rPr>
                <w:sz w:val="20"/>
              </w:rPr>
              <w:t>Recharts, Leaflet.js</w:t>
            </w:r>
          </w:p>
        </w:tc>
        <w:tc>
          <w:tcPr>
            <w:tcW w:w="2889" w:type="dxa"/>
          </w:tcPr>
          <w:p w14:paraId="7CA2A34A" w14:textId="77777777" w:rsidR="00FF108D" w:rsidRDefault="00000000">
            <w:pPr>
              <w:jc w:val="left"/>
            </w:pPr>
            <w:r>
              <w:rPr>
                <w:sz w:val="20"/>
              </w:rPr>
              <w:t>Charts and interactive maps</w:t>
            </w:r>
          </w:p>
        </w:tc>
      </w:tr>
    </w:tbl>
    <w:p w14:paraId="0EDF2F5D" w14:textId="77777777" w:rsidR="00FF108D" w:rsidRDefault="00FF108D"/>
    <w:p w14:paraId="2328BF2E" w14:textId="4E91C163" w:rsidR="00FF108D" w:rsidRDefault="00FF108D"/>
    <w:p w14:paraId="5CCE193D" w14:textId="77777777" w:rsidR="00362B5D" w:rsidRDefault="00362B5D"/>
    <w:p w14:paraId="62EAD9D5" w14:textId="77777777" w:rsidR="00362B5D" w:rsidRDefault="00362B5D"/>
    <w:p w14:paraId="18ADC8C7" w14:textId="77777777" w:rsidR="00362B5D" w:rsidRDefault="00362B5D"/>
    <w:p w14:paraId="311831D9" w14:textId="77777777" w:rsidR="00362B5D" w:rsidRDefault="00362B5D"/>
    <w:p w14:paraId="2C48A819" w14:textId="77777777" w:rsidR="00362B5D" w:rsidRDefault="00362B5D"/>
    <w:p w14:paraId="28346B66" w14:textId="77777777" w:rsidR="00362B5D" w:rsidRDefault="00362B5D"/>
    <w:p w14:paraId="38A6565E" w14:textId="77777777" w:rsidR="00362B5D" w:rsidRDefault="00362B5D"/>
    <w:p w14:paraId="63B5A9CA" w14:textId="77777777" w:rsidR="00362B5D" w:rsidRDefault="00362B5D"/>
    <w:p w14:paraId="623B6849" w14:textId="77777777" w:rsidR="00362B5D" w:rsidRDefault="00362B5D"/>
    <w:p w14:paraId="131B7793" w14:textId="77777777" w:rsidR="00362B5D" w:rsidRDefault="00362B5D"/>
    <w:p w14:paraId="2FD63EC6" w14:textId="77777777" w:rsidR="00362B5D" w:rsidRDefault="00362B5D"/>
    <w:p w14:paraId="426F033E" w14:textId="77777777" w:rsidR="00362B5D" w:rsidRDefault="00362B5D"/>
    <w:p w14:paraId="190057E3" w14:textId="77777777" w:rsidR="00362B5D" w:rsidRDefault="00362B5D"/>
    <w:p w14:paraId="382592F1" w14:textId="77777777" w:rsidR="00362B5D" w:rsidRDefault="00362B5D"/>
    <w:p w14:paraId="01F2DE55" w14:textId="77777777" w:rsidR="00362B5D" w:rsidRDefault="00362B5D"/>
    <w:p w14:paraId="2E75166E" w14:textId="77777777" w:rsidR="00362B5D" w:rsidRDefault="00362B5D"/>
    <w:p w14:paraId="2039C3B7" w14:textId="77777777" w:rsidR="00362B5D" w:rsidRDefault="00362B5D"/>
    <w:p w14:paraId="6D3B0A9F" w14:textId="77777777" w:rsidR="00FF108D" w:rsidRDefault="00000000">
      <w:pPr>
        <w:jc w:val="center"/>
      </w:pPr>
      <w:r>
        <w:rPr>
          <w:b/>
          <w:sz w:val="28"/>
        </w:rPr>
        <w:lastRenderedPageBreak/>
        <w:t>4. Complete Work Plan with Timelines</w:t>
      </w:r>
    </w:p>
    <w:p w14:paraId="0D135779" w14:textId="77777777" w:rsidR="00FF108D" w:rsidRDefault="00000000">
      <w:pPr>
        <w:pStyle w:val="Heading2"/>
      </w:pPr>
      <w:r>
        <w:rPr>
          <w:rFonts w:ascii="Times New Roman" w:hAnsi="Times New Roman"/>
        </w:rPr>
        <w:t>4.1 Phase-wise Development Plan</w:t>
      </w:r>
    </w:p>
    <w:p w14:paraId="3A0F6B0A" w14:textId="77777777" w:rsidR="00FF108D" w:rsidRDefault="00000000">
      <w:r>
        <w:t>The project was executed across four phases spanning the academic year 2025–26:</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202E2865" w14:textId="77777777">
        <w:trPr>
          <w:jc w:val="center"/>
        </w:trPr>
        <w:tc>
          <w:tcPr>
            <w:tcW w:w="2166" w:type="dxa"/>
          </w:tcPr>
          <w:p w14:paraId="7C8A2D4E" w14:textId="77777777" w:rsidR="00FF108D" w:rsidRDefault="00000000">
            <w:pPr>
              <w:jc w:val="left"/>
            </w:pPr>
            <w:r>
              <w:rPr>
                <w:b/>
                <w:sz w:val="20"/>
              </w:rPr>
              <w:t>Phase</w:t>
            </w:r>
          </w:p>
        </w:tc>
        <w:tc>
          <w:tcPr>
            <w:tcW w:w="2166" w:type="dxa"/>
          </w:tcPr>
          <w:p w14:paraId="5BF8FEE6" w14:textId="77777777" w:rsidR="00FF108D" w:rsidRDefault="00000000">
            <w:pPr>
              <w:jc w:val="left"/>
            </w:pPr>
            <w:r>
              <w:rPr>
                <w:b/>
                <w:sz w:val="20"/>
              </w:rPr>
              <w:t>Duration</w:t>
            </w:r>
          </w:p>
        </w:tc>
        <w:tc>
          <w:tcPr>
            <w:tcW w:w="2166" w:type="dxa"/>
          </w:tcPr>
          <w:p w14:paraId="7A57973E" w14:textId="77777777" w:rsidR="00FF108D" w:rsidRDefault="00000000">
            <w:pPr>
              <w:jc w:val="left"/>
            </w:pPr>
            <w:r>
              <w:rPr>
                <w:b/>
                <w:sz w:val="20"/>
              </w:rPr>
              <w:t>Activities</w:t>
            </w:r>
          </w:p>
        </w:tc>
        <w:tc>
          <w:tcPr>
            <w:tcW w:w="2166" w:type="dxa"/>
          </w:tcPr>
          <w:p w14:paraId="0D520FA0" w14:textId="77777777" w:rsidR="00FF108D" w:rsidRDefault="00000000">
            <w:pPr>
              <w:jc w:val="left"/>
            </w:pPr>
            <w:r>
              <w:rPr>
                <w:b/>
                <w:sz w:val="20"/>
              </w:rPr>
              <w:t>Deliverables</w:t>
            </w:r>
          </w:p>
        </w:tc>
      </w:tr>
      <w:tr w:rsidR="00FF108D" w14:paraId="343869EC" w14:textId="77777777">
        <w:trPr>
          <w:jc w:val="center"/>
        </w:trPr>
        <w:tc>
          <w:tcPr>
            <w:tcW w:w="2166" w:type="dxa"/>
          </w:tcPr>
          <w:p w14:paraId="25D0782B" w14:textId="77777777" w:rsidR="00FF108D" w:rsidRDefault="00000000">
            <w:pPr>
              <w:jc w:val="left"/>
            </w:pPr>
            <w:r>
              <w:rPr>
                <w:sz w:val="20"/>
              </w:rPr>
              <w:t>**Phase 1: Research &amp; Planning**</w:t>
            </w:r>
          </w:p>
        </w:tc>
        <w:tc>
          <w:tcPr>
            <w:tcW w:w="2166" w:type="dxa"/>
          </w:tcPr>
          <w:p w14:paraId="499EDC6B" w14:textId="77777777" w:rsidR="00FF108D" w:rsidRDefault="00000000">
            <w:pPr>
              <w:jc w:val="left"/>
            </w:pPr>
            <w:r>
              <w:rPr>
                <w:sz w:val="20"/>
              </w:rPr>
              <w:t>Aug–Sep 2025 (8 weeks)</w:t>
            </w:r>
          </w:p>
        </w:tc>
        <w:tc>
          <w:tcPr>
            <w:tcW w:w="2166" w:type="dxa"/>
          </w:tcPr>
          <w:p w14:paraId="6E7AC3B1" w14:textId="77777777" w:rsidR="00FF108D" w:rsidRDefault="00000000">
            <w:pPr>
              <w:jc w:val="left"/>
            </w:pPr>
            <w:r>
              <w:rPr>
                <w:sz w:val="20"/>
              </w:rPr>
              <w:t>Literature review, requirements analysis, architecture design, technology selection, proposal writing</w:t>
            </w:r>
          </w:p>
        </w:tc>
        <w:tc>
          <w:tcPr>
            <w:tcW w:w="2166" w:type="dxa"/>
          </w:tcPr>
          <w:p w14:paraId="76B260CC" w14:textId="77777777" w:rsidR="00FF108D" w:rsidRDefault="00000000">
            <w:pPr>
              <w:jc w:val="left"/>
            </w:pPr>
            <w:r>
              <w:rPr>
                <w:sz w:val="20"/>
              </w:rPr>
              <w:t>Literature survey, problem statement, architecture document, approved project proposal</w:t>
            </w:r>
          </w:p>
        </w:tc>
      </w:tr>
      <w:tr w:rsidR="00FF108D" w14:paraId="6260EEB2" w14:textId="77777777">
        <w:trPr>
          <w:jc w:val="center"/>
        </w:trPr>
        <w:tc>
          <w:tcPr>
            <w:tcW w:w="2166" w:type="dxa"/>
          </w:tcPr>
          <w:p w14:paraId="7344474A" w14:textId="77777777" w:rsidR="00FF108D" w:rsidRDefault="00000000">
            <w:pPr>
              <w:jc w:val="left"/>
            </w:pPr>
            <w:r>
              <w:rPr>
                <w:sz w:val="20"/>
              </w:rPr>
              <w:t>**Phase 2: Core Development**</w:t>
            </w:r>
          </w:p>
        </w:tc>
        <w:tc>
          <w:tcPr>
            <w:tcW w:w="2166" w:type="dxa"/>
          </w:tcPr>
          <w:p w14:paraId="1D6FE9CE" w14:textId="77777777" w:rsidR="00FF108D" w:rsidRDefault="00000000">
            <w:pPr>
              <w:jc w:val="left"/>
            </w:pPr>
            <w:r>
              <w:rPr>
                <w:sz w:val="20"/>
              </w:rPr>
              <w:t>Oct–Dec 2025 (12 weeks)</w:t>
            </w:r>
          </w:p>
        </w:tc>
        <w:tc>
          <w:tcPr>
            <w:tcW w:w="2166" w:type="dxa"/>
          </w:tcPr>
          <w:p w14:paraId="69694A7E" w14:textId="77777777" w:rsidR="00FF108D" w:rsidRDefault="00000000">
            <w:pPr>
              <w:jc w:val="left"/>
            </w:pPr>
            <w:r>
              <w:rPr>
                <w:sz w:val="20"/>
              </w:rPr>
              <w:t>Backend API development, database design, ML model training (CNN, LSTM), satellite integration, frontend scaffold</w:t>
            </w:r>
          </w:p>
        </w:tc>
        <w:tc>
          <w:tcPr>
            <w:tcW w:w="2166" w:type="dxa"/>
          </w:tcPr>
          <w:p w14:paraId="075BA8A1" w14:textId="77777777" w:rsidR="00FF108D" w:rsidRDefault="00000000">
            <w:pPr>
              <w:jc w:val="left"/>
            </w:pPr>
            <w:r>
              <w:rPr>
                <w:sz w:val="20"/>
              </w:rPr>
              <w:t>Working backend with 45 endpoints, trained ML models, Earth Engine integration, basic frontend</w:t>
            </w:r>
          </w:p>
        </w:tc>
      </w:tr>
      <w:tr w:rsidR="00FF108D" w14:paraId="7F505347" w14:textId="77777777">
        <w:trPr>
          <w:jc w:val="center"/>
        </w:trPr>
        <w:tc>
          <w:tcPr>
            <w:tcW w:w="2166" w:type="dxa"/>
          </w:tcPr>
          <w:p w14:paraId="3BB20412" w14:textId="77777777" w:rsidR="00FF108D" w:rsidRDefault="00000000">
            <w:pPr>
              <w:jc w:val="left"/>
            </w:pPr>
            <w:r>
              <w:rPr>
                <w:sz w:val="20"/>
              </w:rPr>
              <w:t>**Phase 3: Integration &amp; Features**</w:t>
            </w:r>
          </w:p>
        </w:tc>
        <w:tc>
          <w:tcPr>
            <w:tcW w:w="2166" w:type="dxa"/>
          </w:tcPr>
          <w:p w14:paraId="37530579" w14:textId="77777777" w:rsidR="00FF108D" w:rsidRDefault="00000000">
            <w:pPr>
              <w:jc w:val="left"/>
            </w:pPr>
            <w:r>
              <w:rPr>
                <w:sz w:val="20"/>
              </w:rPr>
              <w:t>Jan–Feb 2026 (8 weeks)</w:t>
            </w:r>
          </w:p>
        </w:tc>
        <w:tc>
          <w:tcPr>
            <w:tcW w:w="2166" w:type="dxa"/>
          </w:tcPr>
          <w:p w14:paraId="0705D21F" w14:textId="77777777" w:rsidR="00FF108D" w:rsidRDefault="00000000">
            <w:pPr>
              <w:jc w:val="left"/>
            </w:pPr>
            <w:r>
              <w:rPr>
                <w:sz w:val="20"/>
              </w:rPr>
              <w:t>Frontend dashboard development, chat integration, financial modules, planning modules, carbon credit engine, multilingual support</w:t>
            </w:r>
          </w:p>
        </w:tc>
        <w:tc>
          <w:tcPr>
            <w:tcW w:w="2166" w:type="dxa"/>
          </w:tcPr>
          <w:p w14:paraId="055A969A" w14:textId="77777777" w:rsidR="00FF108D" w:rsidRDefault="00000000">
            <w:pPr>
              <w:jc w:val="left"/>
            </w:pPr>
            <w:r>
              <w:rPr>
                <w:sz w:val="20"/>
              </w:rPr>
              <w:t>Complete full-stack application, all 21 dashboard modules, 4-language support</w:t>
            </w:r>
          </w:p>
        </w:tc>
      </w:tr>
      <w:tr w:rsidR="00FF108D" w14:paraId="1E4233E3" w14:textId="77777777">
        <w:trPr>
          <w:jc w:val="center"/>
        </w:trPr>
        <w:tc>
          <w:tcPr>
            <w:tcW w:w="2166" w:type="dxa"/>
          </w:tcPr>
          <w:p w14:paraId="4797D9FB" w14:textId="77777777" w:rsidR="00FF108D" w:rsidRDefault="00000000">
            <w:pPr>
              <w:jc w:val="left"/>
            </w:pPr>
            <w:r>
              <w:rPr>
                <w:sz w:val="20"/>
              </w:rPr>
              <w:t>**Phase 4: Testing &amp; Documentation**</w:t>
            </w:r>
          </w:p>
        </w:tc>
        <w:tc>
          <w:tcPr>
            <w:tcW w:w="2166" w:type="dxa"/>
          </w:tcPr>
          <w:p w14:paraId="27925085" w14:textId="77777777" w:rsidR="00FF108D" w:rsidRDefault="00000000">
            <w:pPr>
              <w:jc w:val="left"/>
            </w:pPr>
            <w:r>
              <w:rPr>
                <w:sz w:val="20"/>
              </w:rPr>
              <w:t>Mar–Apr 2026 (8 weeks)</w:t>
            </w:r>
          </w:p>
        </w:tc>
        <w:tc>
          <w:tcPr>
            <w:tcW w:w="2166" w:type="dxa"/>
          </w:tcPr>
          <w:p w14:paraId="3327CC18" w14:textId="77777777" w:rsidR="00FF108D" w:rsidRDefault="00000000">
            <w:pPr>
              <w:jc w:val="left"/>
            </w:pPr>
            <w:r>
              <w:rPr>
                <w:sz w:val="20"/>
              </w:rPr>
              <w:t>Performance evaluation, security audit, explainability analysis, Docker deployment, report writing, final presentation</w:t>
            </w:r>
          </w:p>
        </w:tc>
        <w:tc>
          <w:tcPr>
            <w:tcW w:w="2166" w:type="dxa"/>
          </w:tcPr>
          <w:p w14:paraId="18CD7D07" w14:textId="77777777" w:rsidR="00FF108D" w:rsidRDefault="00000000">
            <w:pPr>
              <w:jc w:val="left"/>
            </w:pPr>
            <w:r>
              <w:rPr>
                <w:sz w:val="20"/>
              </w:rPr>
              <w:t>Evaluation results, audit report, Docker images, capstone report</w:t>
            </w:r>
          </w:p>
        </w:tc>
      </w:tr>
    </w:tbl>
    <w:p w14:paraId="6CCD43BC" w14:textId="77777777" w:rsidR="00FF108D" w:rsidRDefault="00FF108D"/>
    <w:p w14:paraId="19AC6CF3" w14:textId="77777777" w:rsidR="00FF108D" w:rsidRDefault="00000000">
      <w:pPr>
        <w:pStyle w:val="Heading2"/>
      </w:pPr>
      <w:r>
        <w:rPr>
          <w:rFonts w:ascii="Times New Roman" w:hAnsi="Times New Roman"/>
        </w:rPr>
        <w:t>4.2 Gantt Chart</w:t>
      </w:r>
    </w:p>
    <w:p w14:paraId="06DC5E41" w14:textId="77777777" w:rsidR="00FF108D" w:rsidRDefault="00000000">
      <w:pPr>
        <w:pStyle w:val="CodeBlock"/>
      </w:pPr>
      <w:r>
        <w:t>Phase / Task                    Aug  Sep  Oct  Nov  Dec  Jan  Feb  Mar  Apr</w:t>
      </w:r>
    </w:p>
    <w:p w14:paraId="4F188B06" w14:textId="77777777" w:rsidR="00FF108D" w:rsidRDefault="00000000">
      <w:pPr>
        <w:pStyle w:val="CodeBlock"/>
      </w:pPr>
      <w:r>
        <w:t xml:space="preserve">                                 |    |    |    |    |    |    |    |    |</w:t>
      </w:r>
    </w:p>
    <w:p w14:paraId="7B9A53D8" w14:textId="77777777" w:rsidR="00FF108D" w:rsidRDefault="00000000">
      <w:pPr>
        <w:pStyle w:val="CodeBlock"/>
      </w:pPr>
      <w:r>
        <w:t>Phase 1: Research &amp; Planning    ████████</w:t>
      </w:r>
    </w:p>
    <w:p w14:paraId="6A8F9089" w14:textId="77777777" w:rsidR="00FF108D" w:rsidRDefault="00000000">
      <w:pPr>
        <w:pStyle w:val="CodeBlock"/>
      </w:pPr>
      <w:r>
        <w:t xml:space="preserve">  Literature Review             ████</w:t>
      </w:r>
    </w:p>
    <w:p w14:paraId="20A8B668" w14:textId="77777777" w:rsidR="00FF108D" w:rsidRDefault="00000000">
      <w:pPr>
        <w:pStyle w:val="CodeBlock"/>
      </w:pPr>
      <w:r>
        <w:t xml:space="preserve">  Requirements Analysis              ████</w:t>
      </w:r>
    </w:p>
    <w:p w14:paraId="036A7712" w14:textId="77777777" w:rsidR="00FF108D" w:rsidRDefault="00000000">
      <w:pPr>
        <w:pStyle w:val="CodeBlock"/>
      </w:pPr>
      <w:r>
        <w:t xml:space="preserve">  Architecture Design                ████</w:t>
      </w:r>
    </w:p>
    <w:p w14:paraId="2666A55D" w14:textId="77777777" w:rsidR="00FF108D" w:rsidRDefault="00000000">
      <w:pPr>
        <w:pStyle w:val="CodeBlock"/>
      </w:pPr>
      <w:r>
        <w:lastRenderedPageBreak/>
        <w:t xml:space="preserve">  Project Proposal                   ████</w:t>
      </w:r>
    </w:p>
    <w:p w14:paraId="4AE2A0A0" w14:textId="77777777" w:rsidR="00FF108D" w:rsidRDefault="00FF108D">
      <w:pPr>
        <w:pStyle w:val="CodeBlock"/>
      </w:pPr>
    </w:p>
    <w:p w14:paraId="7338EAAC" w14:textId="77777777" w:rsidR="00FF108D" w:rsidRDefault="00000000">
      <w:pPr>
        <w:pStyle w:val="CodeBlock"/>
      </w:pPr>
      <w:r>
        <w:t>Phase 2: Core Development                ████████████████████</w:t>
      </w:r>
    </w:p>
    <w:p w14:paraId="698FAC70" w14:textId="77777777" w:rsidR="00FF108D" w:rsidRDefault="00000000">
      <w:pPr>
        <w:pStyle w:val="CodeBlock"/>
      </w:pPr>
      <w:r>
        <w:t xml:space="preserve">  Django Backend Setup                   ████</w:t>
      </w:r>
    </w:p>
    <w:p w14:paraId="47D72A84" w14:textId="77777777" w:rsidR="00FF108D" w:rsidRDefault="00000000">
      <w:pPr>
        <w:pStyle w:val="CodeBlock"/>
      </w:pPr>
      <w:r>
        <w:t xml:space="preserve">  Database Schema Design                 ████</w:t>
      </w:r>
    </w:p>
    <w:p w14:paraId="2486DE06" w14:textId="77777777" w:rsidR="00FF108D" w:rsidRDefault="00000000">
      <w:pPr>
        <w:pStyle w:val="CodeBlock"/>
      </w:pPr>
      <w:r>
        <w:t xml:space="preserve">  REST API Development                   ████████████</w:t>
      </w:r>
    </w:p>
    <w:p w14:paraId="65005E60" w14:textId="77777777" w:rsidR="00FF108D" w:rsidRDefault="00000000">
      <w:pPr>
        <w:pStyle w:val="CodeBlock"/>
      </w:pPr>
      <w:r>
        <w:t xml:space="preserve">  CNN Model Training (PlantVillage)           ████████</w:t>
      </w:r>
    </w:p>
    <w:p w14:paraId="5A316CAE" w14:textId="77777777" w:rsidR="00FF108D" w:rsidRDefault="00000000">
      <w:pPr>
        <w:pStyle w:val="CodeBlock"/>
      </w:pPr>
      <w:r>
        <w:t xml:space="preserve">  LSTM Model Training (ERA5)                  ████████</w:t>
      </w:r>
    </w:p>
    <w:p w14:paraId="352326F4" w14:textId="77777777" w:rsidR="00FF108D" w:rsidRDefault="00000000">
      <w:pPr>
        <w:pStyle w:val="CodeBlock"/>
      </w:pPr>
      <w:r>
        <w:t xml:space="preserve">  Earth Engine Integration                         ████████</w:t>
      </w:r>
    </w:p>
    <w:p w14:paraId="209A2D05" w14:textId="77777777" w:rsidR="00FF108D" w:rsidRDefault="00000000">
      <w:pPr>
        <w:pStyle w:val="CodeBlock"/>
      </w:pPr>
      <w:r>
        <w:t xml:space="preserve">  Frontend Scaffold (React+TS)                     ████████</w:t>
      </w:r>
    </w:p>
    <w:p w14:paraId="55BDCC24" w14:textId="77777777" w:rsidR="00FF108D" w:rsidRDefault="00FF108D">
      <w:pPr>
        <w:pStyle w:val="CodeBlock"/>
      </w:pPr>
    </w:p>
    <w:p w14:paraId="6D4D6B2D" w14:textId="77777777" w:rsidR="00FF108D" w:rsidRDefault="00000000">
      <w:pPr>
        <w:pStyle w:val="CodeBlock"/>
      </w:pPr>
      <w:r>
        <w:t>Phase 3: Integration &amp; Features                          ████████████</w:t>
      </w:r>
    </w:p>
    <w:p w14:paraId="4E157EFB" w14:textId="77777777" w:rsidR="00FF108D" w:rsidRDefault="00000000">
      <w:pPr>
        <w:pStyle w:val="CodeBlock"/>
      </w:pPr>
      <w:r>
        <w:t xml:space="preserve">  Dashboard Modules (21)                                  ████████</w:t>
      </w:r>
    </w:p>
    <w:p w14:paraId="29B530BC" w14:textId="77777777" w:rsidR="00FF108D" w:rsidRDefault="00000000">
      <w:pPr>
        <w:pStyle w:val="CodeBlock"/>
      </w:pPr>
      <w:r>
        <w:t xml:space="preserve">  Financial Management                                    ████████</w:t>
      </w:r>
    </w:p>
    <w:p w14:paraId="271B7610" w14:textId="77777777" w:rsidR="00FF108D" w:rsidRDefault="00000000">
      <w:pPr>
        <w:pStyle w:val="CodeBlock"/>
      </w:pPr>
      <w:r>
        <w:t xml:space="preserve">  Planning Modules                                        ████████</w:t>
      </w:r>
    </w:p>
    <w:p w14:paraId="638D0E84" w14:textId="77777777" w:rsidR="00FF108D" w:rsidRDefault="00000000">
      <w:pPr>
        <w:pStyle w:val="CodeBlock"/>
      </w:pPr>
      <w:r>
        <w:t xml:space="preserve">  Chat/LLM Integration                                   ████</w:t>
      </w:r>
    </w:p>
    <w:p w14:paraId="3572BB77" w14:textId="77777777" w:rsidR="00FF108D" w:rsidRDefault="00000000">
      <w:pPr>
        <w:pStyle w:val="CodeBlock"/>
      </w:pPr>
      <w:r>
        <w:t xml:space="preserve">  Carbon Credit Engine                                        ████</w:t>
      </w:r>
    </w:p>
    <w:p w14:paraId="0D8E9216" w14:textId="77777777" w:rsidR="00FF108D" w:rsidRDefault="00000000">
      <w:pPr>
        <w:pStyle w:val="CodeBlock"/>
      </w:pPr>
      <w:r>
        <w:t xml:space="preserve">  Multilingual + Voice                                        ████</w:t>
      </w:r>
    </w:p>
    <w:p w14:paraId="3186FEE7" w14:textId="77777777" w:rsidR="00FF108D" w:rsidRDefault="00000000">
      <w:pPr>
        <w:pStyle w:val="CodeBlock"/>
      </w:pPr>
      <w:r>
        <w:t xml:space="preserve">  AWD Detection                                               ████</w:t>
      </w:r>
    </w:p>
    <w:p w14:paraId="22EDC481" w14:textId="77777777" w:rsidR="00FF108D" w:rsidRDefault="00FF108D">
      <w:pPr>
        <w:pStyle w:val="CodeBlock"/>
      </w:pPr>
    </w:p>
    <w:p w14:paraId="16984183" w14:textId="77777777" w:rsidR="00FF108D" w:rsidRDefault="00000000">
      <w:pPr>
        <w:pStyle w:val="CodeBlock"/>
      </w:pPr>
      <w:r>
        <w:t>Phase 4: Testing &amp; Docs                                          ████████████</w:t>
      </w:r>
    </w:p>
    <w:p w14:paraId="6A15FE5A" w14:textId="77777777" w:rsidR="00FF108D" w:rsidRDefault="00000000">
      <w:pPr>
        <w:pStyle w:val="CodeBlock"/>
      </w:pPr>
      <w:r>
        <w:t xml:space="preserve">  Performance Evaluation                                          ████</w:t>
      </w:r>
    </w:p>
    <w:p w14:paraId="68CBB2A3" w14:textId="77777777" w:rsidR="00FF108D" w:rsidRDefault="00000000">
      <w:pPr>
        <w:pStyle w:val="CodeBlock"/>
      </w:pPr>
      <w:r>
        <w:t xml:space="preserve">  Security Audit                                                  ████</w:t>
      </w:r>
    </w:p>
    <w:p w14:paraId="6990FF4A" w14:textId="77777777" w:rsidR="00FF108D" w:rsidRDefault="00000000">
      <w:pPr>
        <w:pStyle w:val="CodeBlock"/>
      </w:pPr>
      <w:r>
        <w:t xml:space="preserve">  Explainability Analysis (XAI)                                   ████</w:t>
      </w:r>
    </w:p>
    <w:p w14:paraId="7A9E9F2F" w14:textId="77777777" w:rsidR="00FF108D" w:rsidRDefault="00000000">
      <w:pPr>
        <w:pStyle w:val="CodeBlock"/>
      </w:pPr>
      <w:r>
        <w:t xml:space="preserve">  Docker Deployment                                                    ████</w:t>
      </w:r>
    </w:p>
    <w:p w14:paraId="324DBE18" w14:textId="77777777" w:rsidR="00FF108D" w:rsidRDefault="00000000">
      <w:pPr>
        <w:pStyle w:val="CodeBlock"/>
      </w:pPr>
      <w:r>
        <w:t xml:space="preserve">  Report Writing                                                  ████████</w:t>
      </w:r>
    </w:p>
    <w:p w14:paraId="6B826779" w14:textId="77777777" w:rsidR="00FF108D" w:rsidRDefault="00000000">
      <w:pPr>
        <w:pStyle w:val="CodeBlock"/>
      </w:pPr>
      <w:r>
        <w:t xml:space="preserve">  Final Presentation                                                   ████</w:t>
      </w:r>
    </w:p>
    <w:p w14:paraId="04C8751C" w14:textId="77777777" w:rsidR="00FF108D" w:rsidRDefault="00000000">
      <w:pPr>
        <w:pStyle w:val="Heading2"/>
      </w:pPr>
      <w:r>
        <w:rPr>
          <w:rFonts w:ascii="Times New Roman" w:hAnsi="Times New Roman"/>
        </w:rPr>
        <w:t>4.3 Milestone Tracking</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3299699B" w14:textId="77777777">
        <w:trPr>
          <w:jc w:val="center"/>
        </w:trPr>
        <w:tc>
          <w:tcPr>
            <w:tcW w:w="2166" w:type="dxa"/>
          </w:tcPr>
          <w:p w14:paraId="1941793C" w14:textId="77777777" w:rsidR="00FF108D" w:rsidRDefault="00000000">
            <w:pPr>
              <w:jc w:val="left"/>
            </w:pPr>
            <w:r>
              <w:rPr>
                <w:b/>
                <w:sz w:val="20"/>
              </w:rPr>
              <w:t>Milestone</w:t>
            </w:r>
          </w:p>
        </w:tc>
        <w:tc>
          <w:tcPr>
            <w:tcW w:w="2166" w:type="dxa"/>
          </w:tcPr>
          <w:p w14:paraId="7FD49FE6" w14:textId="77777777" w:rsidR="00FF108D" w:rsidRDefault="00000000">
            <w:pPr>
              <w:jc w:val="left"/>
            </w:pPr>
            <w:r>
              <w:rPr>
                <w:b/>
                <w:sz w:val="20"/>
              </w:rPr>
              <w:t>Target Date</w:t>
            </w:r>
          </w:p>
        </w:tc>
        <w:tc>
          <w:tcPr>
            <w:tcW w:w="2166" w:type="dxa"/>
          </w:tcPr>
          <w:p w14:paraId="1B074819" w14:textId="77777777" w:rsidR="00FF108D" w:rsidRDefault="00000000">
            <w:pPr>
              <w:jc w:val="left"/>
            </w:pPr>
            <w:r>
              <w:rPr>
                <w:b/>
                <w:sz w:val="20"/>
              </w:rPr>
              <w:t>Actual Date</w:t>
            </w:r>
          </w:p>
        </w:tc>
        <w:tc>
          <w:tcPr>
            <w:tcW w:w="2166" w:type="dxa"/>
          </w:tcPr>
          <w:p w14:paraId="01659F35" w14:textId="77777777" w:rsidR="00FF108D" w:rsidRDefault="00000000">
            <w:pPr>
              <w:jc w:val="left"/>
            </w:pPr>
            <w:r>
              <w:rPr>
                <w:b/>
                <w:sz w:val="20"/>
              </w:rPr>
              <w:t>Status</w:t>
            </w:r>
          </w:p>
        </w:tc>
      </w:tr>
      <w:tr w:rsidR="00FF108D" w14:paraId="6EC3BBF7" w14:textId="77777777">
        <w:trPr>
          <w:jc w:val="center"/>
        </w:trPr>
        <w:tc>
          <w:tcPr>
            <w:tcW w:w="2166" w:type="dxa"/>
          </w:tcPr>
          <w:p w14:paraId="42751F60" w14:textId="77777777" w:rsidR="00FF108D" w:rsidRDefault="00000000">
            <w:pPr>
              <w:jc w:val="left"/>
            </w:pPr>
            <w:r>
              <w:rPr>
                <w:sz w:val="20"/>
              </w:rPr>
              <w:t>M1: Literature review complete</w:t>
            </w:r>
          </w:p>
        </w:tc>
        <w:tc>
          <w:tcPr>
            <w:tcW w:w="2166" w:type="dxa"/>
          </w:tcPr>
          <w:p w14:paraId="22417078" w14:textId="77777777" w:rsidR="00FF108D" w:rsidRDefault="00000000">
            <w:pPr>
              <w:jc w:val="left"/>
            </w:pPr>
            <w:r>
              <w:rPr>
                <w:sz w:val="20"/>
              </w:rPr>
              <w:t>Sep 30, 2025</w:t>
            </w:r>
          </w:p>
        </w:tc>
        <w:tc>
          <w:tcPr>
            <w:tcW w:w="2166" w:type="dxa"/>
          </w:tcPr>
          <w:p w14:paraId="43846B6F" w14:textId="77777777" w:rsidR="00FF108D" w:rsidRDefault="00000000">
            <w:pPr>
              <w:jc w:val="left"/>
            </w:pPr>
            <w:r>
              <w:rPr>
                <w:sz w:val="20"/>
              </w:rPr>
              <w:t>Sep 28, 2025</w:t>
            </w:r>
          </w:p>
        </w:tc>
        <w:tc>
          <w:tcPr>
            <w:tcW w:w="2166" w:type="dxa"/>
          </w:tcPr>
          <w:p w14:paraId="4A1A51DF" w14:textId="77777777" w:rsidR="00FF108D" w:rsidRDefault="00000000">
            <w:pPr>
              <w:jc w:val="left"/>
            </w:pPr>
            <w:r>
              <w:rPr>
                <w:sz w:val="20"/>
              </w:rPr>
              <w:t>✅ Completed</w:t>
            </w:r>
          </w:p>
        </w:tc>
      </w:tr>
      <w:tr w:rsidR="00FF108D" w14:paraId="0C894C7A" w14:textId="77777777">
        <w:trPr>
          <w:jc w:val="center"/>
        </w:trPr>
        <w:tc>
          <w:tcPr>
            <w:tcW w:w="2166" w:type="dxa"/>
          </w:tcPr>
          <w:p w14:paraId="660ED868" w14:textId="77777777" w:rsidR="00FF108D" w:rsidRDefault="00000000">
            <w:pPr>
              <w:jc w:val="left"/>
            </w:pPr>
            <w:r>
              <w:rPr>
                <w:sz w:val="20"/>
              </w:rPr>
              <w:t>M2: Project proposal approved</w:t>
            </w:r>
          </w:p>
        </w:tc>
        <w:tc>
          <w:tcPr>
            <w:tcW w:w="2166" w:type="dxa"/>
          </w:tcPr>
          <w:p w14:paraId="6290FA5A" w14:textId="77777777" w:rsidR="00FF108D" w:rsidRDefault="00000000">
            <w:pPr>
              <w:jc w:val="left"/>
            </w:pPr>
            <w:r>
              <w:rPr>
                <w:sz w:val="20"/>
              </w:rPr>
              <w:t>Oct 15, 2025</w:t>
            </w:r>
          </w:p>
        </w:tc>
        <w:tc>
          <w:tcPr>
            <w:tcW w:w="2166" w:type="dxa"/>
          </w:tcPr>
          <w:p w14:paraId="6EE13019" w14:textId="77777777" w:rsidR="00FF108D" w:rsidRDefault="00000000">
            <w:pPr>
              <w:jc w:val="left"/>
            </w:pPr>
            <w:r>
              <w:rPr>
                <w:sz w:val="20"/>
              </w:rPr>
              <w:t>Oct 12, 2025</w:t>
            </w:r>
          </w:p>
        </w:tc>
        <w:tc>
          <w:tcPr>
            <w:tcW w:w="2166" w:type="dxa"/>
          </w:tcPr>
          <w:p w14:paraId="4FFF3461" w14:textId="77777777" w:rsidR="00FF108D" w:rsidRDefault="00000000">
            <w:pPr>
              <w:jc w:val="left"/>
            </w:pPr>
            <w:r>
              <w:rPr>
                <w:sz w:val="20"/>
              </w:rPr>
              <w:t>✅ Completed</w:t>
            </w:r>
          </w:p>
        </w:tc>
      </w:tr>
      <w:tr w:rsidR="00FF108D" w14:paraId="090043CA" w14:textId="77777777">
        <w:trPr>
          <w:jc w:val="center"/>
        </w:trPr>
        <w:tc>
          <w:tcPr>
            <w:tcW w:w="2166" w:type="dxa"/>
          </w:tcPr>
          <w:p w14:paraId="0A4792A1" w14:textId="77777777" w:rsidR="00FF108D" w:rsidRDefault="00000000">
            <w:pPr>
              <w:jc w:val="left"/>
            </w:pPr>
            <w:r>
              <w:rPr>
                <w:sz w:val="20"/>
              </w:rPr>
              <w:t>M3: Backend API (v1) functional</w:t>
            </w:r>
          </w:p>
        </w:tc>
        <w:tc>
          <w:tcPr>
            <w:tcW w:w="2166" w:type="dxa"/>
          </w:tcPr>
          <w:p w14:paraId="76D0E7B4" w14:textId="77777777" w:rsidR="00FF108D" w:rsidRDefault="00000000">
            <w:pPr>
              <w:jc w:val="left"/>
            </w:pPr>
            <w:r>
              <w:rPr>
                <w:sz w:val="20"/>
              </w:rPr>
              <w:t>Nov 30, 2025</w:t>
            </w:r>
          </w:p>
        </w:tc>
        <w:tc>
          <w:tcPr>
            <w:tcW w:w="2166" w:type="dxa"/>
          </w:tcPr>
          <w:p w14:paraId="4755CD97" w14:textId="77777777" w:rsidR="00FF108D" w:rsidRDefault="00000000">
            <w:pPr>
              <w:jc w:val="left"/>
            </w:pPr>
            <w:r>
              <w:rPr>
                <w:sz w:val="20"/>
              </w:rPr>
              <w:t>Dec 5, 2025</w:t>
            </w:r>
          </w:p>
        </w:tc>
        <w:tc>
          <w:tcPr>
            <w:tcW w:w="2166" w:type="dxa"/>
          </w:tcPr>
          <w:p w14:paraId="41BCF498" w14:textId="77777777" w:rsidR="00FF108D" w:rsidRDefault="00000000">
            <w:pPr>
              <w:jc w:val="left"/>
            </w:pPr>
            <w:r>
              <w:rPr>
                <w:sz w:val="20"/>
              </w:rPr>
              <w:t>✅ Completed (5 days late)</w:t>
            </w:r>
          </w:p>
        </w:tc>
      </w:tr>
      <w:tr w:rsidR="00FF108D" w14:paraId="55BA767B" w14:textId="77777777">
        <w:trPr>
          <w:jc w:val="center"/>
        </w:trPr>
        <w:tc>
          <w:tcPr>
            <w:tcW w:w="2166" w:type="dxa"/>
          </w:tcPr>
          <w:p w14:paraId="6A354451" w14:textId="77777777" w:rsidR="00FF108D" w:rsidRDefault="00000000">
            <w:pPr>
              <w:jc w:val="left"/>
            </w:pPr>
            <w:r>
              <w:rPr>
                <w:sz w:val="20"/>
              </w:rPr>
              <w:t>M4: CNN model trained (≥95% accuracy)</w:t>
            </w:r>
          </w:p>
        </w:tc>
        <w:tc>
          <w:tcPr>
            <w:tcW w:w="2166" w:type="dxa"/>
          </w:tcPr>
          <w:p w14:paraId="188AD083" w14:textId="77777777" w:rsidR="00FF108D" w:rsidRDefault="00000000">
            <w:pPr>
              <w:jc w:val="left"/>
            </w:pPr>
            <w:r>
              <w:rPr>
                <w:sz w:val="20"/>
              </w:rPr>
              <w:t>Dec 15, 2025</w:t>
            </w:r>
          </w:p>
        </w:tc>
        <w:tc>
          <w:tcPr>
            <w:tcW w:w="2166" w:type="dxa"/>
          </w:tcPr>
          <w:p w14:paraId="206DF973" w14:textId="77777777" w:rsidR="00FF108D" w:rsidRDefault="00000000">
            <w:pPr>
              <w:jc w:val="left"/>
            </w:pPr>
            <w:r>
              <w:rPr>
                <w:sz w:val="20"/>
              </w:rPr>
              <w:t>Dec 10, 2025</w:t>
            </w:r>
          </w:p>
        </w:tc>
        <w:tc>
          <w:tcPr>
            <w:tcW w:w="2166" w:type="dxa"/>
          </w:tcPr>
          <w:p w14:paraId="36076BAC" w14:textId="77777777" w:rsidR="00FF108D" w:rsidRDefault="00000000">
            <w:pPr>
              <w:jc w:val="left"/>
            </w:pPr>
            <w:r>
              <w:rPr>
                <w:sz w:val="20"/>
              </w:rPr>
              <w:t>✅ Completed (99.03%)</w:t>
            </w:r>
          </w:p>
        </w:tc>
      </w:tr>
      <w:tr w:rsidR="00FF108D" w14:paraId="5D125BC6" w14:textId="77777777">
        <w:trPr>
          <w:jc w:val="center"/>
        </w:trPr>
        <w:tc>
          <w:tcPr>
            <w:tcW w:w="2166" w:type="dxa"/>
          </w:tcPr>
          <w:p w14:paraId="6D603415" w14:textId="77777777" w:rsidR="00FF108D" w:rsidRDefault="00000000">
            <w:pPr>
              <w:jc w:val="left"/>
            </w:pPr>
            <w:r>
              <w:rPr>
                <w:sz w:val="20"/>
              </w:rPr>
              <w:t>M5: LSTM model trained (≥90% accuracy)</w:t>
            </w:r>
          </w:p>
        </w:tc>
        <w:tc>
          <w:tcPr>
            <w:tcW w:w="2166" w:type="dxa"/>
          </w:tcPr>
          <w:p w14:paraId="1EBAFCF2" w14:textId="77777777" w:rsidR="00FF108D" w:rsidRDefault="00000000">
            <w:pPr>
              <w:jc w:val="left"/>
            </w:pPr>
            <w:r>
              <w:rPr>
                <w:sz w:val="20"/>
              </w:rPr>
              <w:t>Dec 31, 2025</w:t>
            </w:r>
          </w:p>
        </w:tc>
        <w:tc>
          <w:tcPr>
            <w:tcW w:w="2166" w:type="dxa"/>
          </w:tcPr>
          <w:p w14:paraId="06869860" w14:textId="77777777" w:rsidR="00FF108D" w:rsidRDefault="00000000">
            <w:pPr>
              <w:jc w:val="left"/>
            </w:pPr>
            <w:r>
              <w:rPr>
                <w:sz w:val="20"/>
              </w:rPr>
              <w:t>Dec 22, 2025</w:t>
            </w:r>
          </w:p>
        </w:tc>
        <w:tc>
          <w:tcPr>
            <w:tcW w:w="2166" w:type="dxa"/>
          </w:tcPr>
          <w:p w14:paraId="749040C9" w14:textId="77777777" w:rsidR="00FF108D" w:rsidRDefault="00000000">
            <w:pPr>
              <w:jc w:val="left"/>
            </w:pPr>
            <w:r>
              <w:rPr>
                <w:sz w:val="20"/>
              </w:rPr>
              <w:t>✅ Completed (97.56%)</w:t>
            </w:r>
          </w:p>
        </w:tc>
      </w:tr>
      <w:tr w:rsidR="00FF108D" w14:paraId="3B4ACA73" w14:textId="77777777">
        <w:trPr>
          <w:jc w:val="center"/>
        </w:trPr>
        <w:tc>
          <w:tcPr>
            <w:tcW w:w="2166" w:type="dxa"/>
          </w:tcPr>
          <w:p w14:paraId="2457A568" w14:textId="77777777" w:rsidR="00FF108D" w:rsidRDefault="00000000">
            <w:pPr>
              <w:jc w:val="left"/>
            </w:pPr>
            <w:r>
              <w:rPr>
                <w:sz w:val="20"/>
              </w:rPr>
              <w:t>M6: Earth Engine integration working</w:t>
            </w:r>
          </w:p>
        </w:tc>
        <w:tc>
          <w:tcPr>
            <w:tcW w:w="2166" w:type="dxa"/>
          </w:tcPr>
          <w:p w14:paraId="51713E87" w14:textId="77777777" w:rsidR="00FF108D" w:rsidRDefault="00000000">
            <w:pPr>
              <w:jc w:val="left"/>
            </w:pPr>
            <w:r>
              <w:rPr>
                <w:sz w:val="20"/>
              </w:rPr>
              <w:t>Jan 15, 2026</w:t>
            </w:r>
          </w:p>
        </w:tc>
        <w:tc>
          <w:tcPr>
            <w:tcW w:w="2166" w:type="dxa"/>
          </w:tcPr>
          <w:p w14:paraId="0078A048" w14:textId="77777777" w:rsidR="00FF108D" w:rsidRDefault="00000000">
            <w:pPr>
              <w:jc w:val="left"/>
            </w:pPr>
            <w:r>
              <w:rPr>
                <w:sz w:val="20"/>
              </w:rPr>
              <w:t>Jan 10, 2026</w:t>
            </w:r>
          </w:p>
        </w:tc>
        <w:tc>
          <w:tcPr>
            <w:tcW w:w="2166" w:type="dxa"/>
          </w:tcPr>
          <w:p w14:paraId="2EA99877" w14:textId="77777777" w:rsidR="00FF108D" w:rsidRDefault="00000000">
            <w:pPr>
              <w:jc w:val="left"/>
            </w:pPr>
            <w:r>
              <w:rPr>
                <w:sz w:val="20"/>
              </w:rPr>
              <w:t>✅ Completed</w:t>
            </w:r>
          </w:p>
        </w:tc>
      </w:tr>
      <w:tr w:rsidR="00FF108D" w14:paraId="12D43D74" w14:textId="77777777">
        <w:trPr>
          <w:jc w:val="center"/>
        </w:trPr>
        <w:tc>
          <w:tcPr>
            <w:tcW w:w="2166" w:type="dxa"/>
          </w:tcPr>
          <w:p w14:paraId="3F456C1E" w14:textId="77777777" w:rsidR="00FF108D" w:rsidRDefault="00000000">
            <w:pPr>
              <w:jc w:val="left"/>
            </w:pPr>
            <w:r>
              <w:rPr>
                <w:sz w:val="20"/>
              </w:rPr>
              <w:lastRenderedPageBreak/>
              <w:t>M7: All 21 dashboard modules functional</w:t>
            </w:r>
          </w:p>
        </w:tc>
        <w:tc>
          <w:tcPr>
            <w:tcW w:w="2166" w:type="dxa"/>
          </w:tcPr>
          <w:p w14:paraId="65517DE2" w14:textId="77777777" w:rsidR="00FF108D" w:rsidRDefault="00000000">
            <w:pPr>
              <w:jc w:val="left"/>
            </w:pPr>
            <w:r>
              <w:rPr>
                <w:sz w:val="20"/>
              </w:rPr>
              <w:t>Feb 15, 2026</w:t>
            </w:r>
          </w:p>
        </w:tc>
        <w:tc>
          <w:tcPr>
            <w:tcW w:w="2166" w:type="dxa"/>
          </w:tcPr>
          <w:p w14:paraId="02572FC8" w14:textId="77777777" w:rsidR="00FF108D" w:rsidRDefault="00000000">
            <w:pPr>
              <w:jc w:val="left"/>
            </w:pPr>
            <w:r>
              <w:rPr>
                <w:sz w:val="20"/>
              </w:rPr>
              <w:t>Feb 18, 2026</w:t>
            </w:r>
          </w:p>
        </w:tc>
        <w:tc>
          <w:tcPr>
            <w:tcW w:w="2166" w:type="dxa"/>
          </w:tcPr>
          <w:p w14:paraId="65D0B59D" w14:textId="77777777" w:rsidR="00FF108D" w:rsidRDefault="00000000">
            <w:pPr>
              <w:jc w:val="left"/>
            </w:pPr>
            <w:r>
              <w:rPr>
                <w:sz w:val="20"/>
              </w:rPr>
              <w:t>✅ Completed (3 days late)</w:t>
            </w:r>
          </w:p>
        </w:tc>
      </w:tr>
      <w:tr w:rsidR="00FF108D" w14:paraId="00C2453C" w14:textId="77777777">
        <w:trPr>
          <w:jc w:val="center"/>
        </w:trPr>
        <w:tc>
          <w:tcPr>
            <w:tcW w:w="2166" w:type="dxa"/>
          </w:tcPr>
          <w:p w14:paraId="73464775" w14:textId="77777777" w:rsidR="00FF108D" w:rsidRDefault="00000000">
            <w:pPr>
              <w:jc w:val="left"/>
            </w:pPr>
            <w:r>
              <w:rPr>
                <w:sz w:val="20"/>
              </w:rPr>
              <w:t>M8: Multilingual support (4 languages)</w:t>
            </w:r>
          </w:p>
        </w:tc>
        <w:tc>
          <w:tcPr>
            <w:tcW w:w="2166" w:type="dxa"/>
          </w:tcPr>
          <w:p w14:paraId="6A3035CF" w14:textId="77777777" w:rsidR="00FF108D" w:rsidRDefault="00000000">
            <w:pPr>
              <w:jc w:val="left"/>
            </w:pPr>
            <w:r>
              <w:rPr>
                <w:sz w:val="20"/>
              </w:rPr>
              <w:t>Feb 28, 2026</w:t>
            </w:r>
          </w:p>
        </w:tc>
        <w:tc>
          <w:tcPr>
            <w:tcW w:w="2166" w:type="dxa"/>
          </w:tcPr>
          <w:p w14:paraId="568D2C07" w14:textId="77777777" w:rsidR="00FF108D" w:rsidRDefault="00000000">
            <w:pPr>
              <w:jc w:val="left"/>
            </w:pPr>
            <w:r>
              <w:rPr>
                <w:sz w:val="20"/>
              </w:rPr>
              <w:t>Feb 25, 2026</w:t>
            </w:r>
          </w:p>
        </w:tc>
        <w:tc>
          <w:tcPr>
            <w:tcW w:w="2166" w:type="dxa"/>
          </w:tcPr>
          <w:p w14:paraId="00DEDC9E" w14:textId="77777777" w:rsidR="00FF108D" w:rsidRDefault="00000000">
            <w:pPr>
              <w:jc w:val="left"/>
            </w:pPr>
            <w:r>
              <w:rPr>
                <w:sz w:val="20"/>
              </w:rPr>
              <w:t>✅ Completed</w:t>
            </w:r>
          </w:p>
        </w:tc>
      </w:tr>
      <w:tr w:rsidR="00FF108D" w14:paraId="3C27478F" w14:textId="77777777">
        <w:trPr>
          <w:jc w:val="center"/>
        </w:trPr>
        <w:tc>
          <w:tcPr>
            <w:tcW w:w="2166" w:type="dxa"/>
          </w:tcPr>
          <w:p w14:paraId="37E6CC3D" w14:textId="77777777" w:rsidR="00FF108D" w:rsidRDefault="00000000">
            <w:pPr>
              <w:jc w:val="left"/>
            </w:pPr>
            <w:r>
              <w:rPr>
                <w:sz w:val="20"/>
              </w:rPr>
              <w:t>M9: Docker deployment validated</w:t>
            </w:r>
          </w:p>
        </w:tc>
        <w:tc>
          <w:tcPr>
            <w:tcW w:w="2166" w:type="dxa"/>
          </w:tcPr>
          <w:p w14:paraId="2C362367" w14:textId="77777777" w:rsidR="00FF108D" w:rsidRDefault="00000000">
            <w:pPr>
              <w:jc w:val="left"/>
            </w:pPr>
            <w:r>
              <w:rPr>
                <w:sz w:val="20"/>
              </w:rPr>
              <w:t>Mar 15, 2026</w:t>
            </w:r>
          </w:p>
        </w:tc>
        <w:tc>
          <w:tcPr>
            <w:tcW w:w="2166" w:type="dxa"/>
          </w:tcPr>
          <w:p w14:paraId="33F8EC7A" w14:textId="77777777" w:rsidR="00FF108D" w:rsidRDefault="00000000">
            <w:pPr>
              <w:jc w:val="left"/>
            </w:pPr>
            <w:r>
              <w:rPr>
                <w:sz w:val="20"/>
              </w:rPr>
              <w:t>Mar 12, 2026</w:t>
            </w:r>
          </w:p>
        </w:tc>
        <w:tc>
          <w:tcPr>
            <w:tcW w:w="2166" w:type="dxa"/>
          </w:tcPr>
          <w:p w14:paraId="6F94D7CA" w14:textId="77777777" w:rsidR="00FF108D" w:rsidRDefault="00000000">
            <w:pPr>
              <w:jc w:val="left"/>
            </w:pPr>
            <w:r>
              <w:rPr>
                <w:sz w:val="20"/>
              </w:rPr>
              <w:t>✅ Completed</w:t>
            </w:r>
          </w:p>
        </w:tc>
      </w:tr>
      <w:tr w:rsidR="00FF108D" w14:paraId="45E8147D" w14:textId="77777777">
        <w:trPr>
          <w:jc w:val="center"/>
        </w:trPr>
        <w:tc>
          <w:tcPr>
            <w:tcW w:w="2166" w:type="dxa"/>
          </w:tcPr>
          <w:p w14:paraId="49F1176F" w14:textId="77777777" w:rsidR="00FF108D" w:rsidRDefault="00000000">
            <w:pPr>
              <w:jc w:val="left"/>
            </w:pPr>
            <w:r>
              <w:rPr>
                <w:sz w:val="20"/>
              </w:rPr>
              <w:t>M10: Performance evaluation complete</w:t>
            </w:r>
          </w:p>
        </w:tc>
        <w:tc>
          <w:tcPr>
            <w:tcW w:w="2166" w:type="dxa"/>
          </w:tcPr>
          <w:p w14:paraId="411CD909" w14:textId="77777777" w:rsidR="00FF108D" w:rsidRDefault="00000000">
            <w:pPr>
              <w:jc w:val="left"/>
            </w:pPr>
            <w:r>
              <w:rPr>
                <w:sz w:val="20"/>
              </w:rPr>
              <w:t>Mar 31, 2026</w:t>
            </w:r>
          </w:p>
        </w:tc>
        <w:tc>
          <w:tcPr>
            <w:tcW w:w="2166" w:type="dxa"/>
          </w:tcPr>
          <w:p w14:paraId="0ABF14B3" w14:textId="77777777" w:rsidR="00FF108D" w:rsidRDefault="00000000">
            <w:pPr>
              <w:jc w:val="left"/>
            </w:pPr>
            <w:r>
              <w:rPr>
                <w:sz w:val="20"/>
              </w:rPr>
              <w:t>Apr 3, 2026</w:t>
            </w:r>
          </w:p>
        </w:tc>
        <w:tc>
          <w:tcPr>
            <w:tcW w:w="2166" w:type="dxa"/>
          </w:tcPr>
          <w:p w14:paraId="5F89D61E" w14:textId="77777777" w:rsidR="00FF108D" w:rsidRDefault="00000000">
            <w:pPr>
              <w:jc w:val="left"/>
            </w:pPr>
            <w:r>
              <w:rPr>
                <w:sz w:val="20"/>
              </w:rPr>
              <w:t>✅ Completed</w:t>
            </w:r>
          </w:p>
        </w:tc>
      </w:tr>
      <w:tr w:rsidR="00FF108D" w14:paraId="69AC60AC" w14:textId="77777777">
        <w:trPr>
          <w:jc w:val="center"/>
        </w:trPr>
        <w:tc>
          <w:tcPr>
            <w:tcW w:w="2166" w:type="dxa"/>
          </w:tcPr>
          <w:p w14:paraId="7366E635" w14:textId="77777777" w:rsidR="00FF108D" w:rsidRDefault="00000000">
            <w:pPr>
              <w:jc w:val="left"/>
            </w:pPr>
            <w:r>
              <w:rPr>
                <w:sz w:val="20"/>
              </w:rPr>
              <w:t>M11: Final report submitted</w:t>
            </w:r>
          </w:p>
        </w:tc>
        <w:tc>
          <w:tcPr>
            <w:tcW w:w="2166" w:type="dxa"/>
          </w:tcPr>
          <w:p w14:paraId="4D9A878C" w14:textId="77777777" w:rsidR="00FF108D" w:rsidRDefault="00000000">
            <w:pPr>
              <w:jc w:val="left"/>
            </w:pPr>
            <w:r>
              <w:rPr>
                <w:sz w:val="20"/>
              </w:rPr>
              <w:t>Apr 15, 2026</w:t>
            </w:r>
          </w:p>
        </w:tc>
        <w:tc>
          <w:tcPr>
            <w:tcW w:w="2166" w:type="dxa"/>
          </w:tcPr>
          <w:p w14:paraId="3C4EEF49" w14:textId="77777777" w:rsidR="00FF108D" w:rsidRDefault="00000000">
            <w:pPr>
              <w:jc w:val="left"/>
            </w:pPr>
            <w:r>
              <w:rPr>
                <w:sz w:val="20"/>
              </w:rPr>
              <w:t>Apr 11, 2026</w:t>
            </w:r>
          </w:p>
        </w:tc>
        <w:tc>
          <w:tcPr>
            <w:tcW w:w="2166" w:type="dxa"/>
          </w:tcPr>
          <w:p w14:paraId="3B3E8CCD" w14:textId="77777777" w:rsidR="00FF108D" w:rsidRDefault="00000000">
            <w:pPr>
              <w:jc w:val="left"/>
            </w:pPr>
            <w:r>
              <w:rPr>
                <w:sz w:val="20"/>
              </w:rPr>
              <w:t>✅ Completed</w:t>
            </w:r>
          </w:p>
        </w:tc>
      </w:tr>
    </w:tbl>
    <w:p w14:paraId="15059C46" w14:textId="77777777" w:rsidR="00FF108D" w:rsidRDefault="00FF108D"/>
    <w:p w14:paraId="1348F197" w14:textId="77777777" w:rsidR="00FF108D" w:rsidRDefault="00000000">
      <w:pPr>
        <w:pStyle w:val="Heading2"/>
      </w:pPr>
      <w:r>
        <w:rPr>
          <w:rFonts w:ascii="Times New Roman" w:hAnsi="Times New Roman"/>
        </w:rPr>
        <w:t>4.4 Risk Mitigation Plan</w:t>
      </w:r>
    </w:p>
    <w:tbl>
      <w:tblPr>
        <w:tblStyle w:val="TableGrid"/>
        <w:tblW w:w="0" w:type="auto"/>
        <w:jc w:val="center"/>
        <w:tblLook w:val="04A0" w:firstRow="1" w:lastRow="0" w:firstColumn="1" w:lastColumn="0" w:noHBand="0" w:noVBand="1"/>
      </w:tblPr>
      <w:tblGrid>
        <w:gridCol w:w="1733"/>
        <w:gridCol w:w="1733"/>
        <w:gridCol w:w="1733"/>
        <w:gridCol w:w="1733"/>
        <w:gridCol w:w="1733"/>
      </w:tblGrid>
      <w:tr w:rsidR="00FF108D" w14:paraId="1F130E09" w14:textId="77777777">
        <w:trPr>
          <w:jc w:val="center"/>
        </w:trPr>
        <w:tc>
          <w:tcPr>
            <w:tcW w:w="1733" w:type="dxa"/>
          </w:tcPr>
          <w:p w14:paraId="7068DE42" w14:textId="77777777" w:rsidR="00FF108D" w:rsidRDefault="00000000">
            <w:pPr>
              <w:jc w:val="left"/>
            </w:pPr>
            <w:r>
              <w:rPr>
                <w:b/>
                <w:sz w:val="20"/>
              </w:rPr>
              <w:t>Risk</w:t>
            </w:r>
          </w:p>
        </w:tc>
        <w:tc>
          <w:tcPr>
            <w:tcW w:w="1733" w:type="dxa"/>
          </w:tcPr>
          <w:p w14:paraId="022370DB" w14:textId="77777777" w:rsidR="00FF108D" w:rsidRDefault="00000000">
            <w:pPr>
              <w:jc w:val="left"/>
            </w:pPr>
            <w:r>
              <w:rPr>
                <w:b/>
                <w:sz w:val="20"/>
              </w:rPr>
              <w:t>Probability</w:t>
            </w:r>
          </w:p>
        </w:tc>
        <w:tc>
          <w:tcPr>
            <w:tcW w:w="1733" w:type="dxa"/>
          </w:tcPr>
          <w:p w14:paraId="24AD442C" w14:textId="77777777" w:rsidR="00FF108D" w:rsidRDefault="00000000">
            <w:pPr>
              <w:jc w:val="left"/>
            </w:pPr>
            <w:r>
              <w:rPr>
                <w:b/>
                <w:sz w:val="20"/>
              </w:rPr>
              <w:t>Impact</w:t>
            </w:r>
          </w:p>
        </w:tc>
        <w:tc>
          <w:tcPr>
            <w:tcW w:w="1733" w:type="dxa"/>
          </w:tcPr>
          <w:p w14:paraId="261D11D2" w14:textId="77777777" w:rsidR="00FF108D" w:rsidRDefault="00000000">
            <w:pPr>
              <w:jc w:val="left"/>
            </w:pPr>
            <w:r>
              <w:rPr>
                <w:b/>
                <w:sz w:val="20"/>
              </w:rPr>
              <w:t>Mitigation Strategy</w:t>
            </w:r>
          </w:p>
        </w:tc>
        <w:tc>
          <w:tcPr>
            <w:tcW w:w="1733" w:type="dxa"/>
          </w:tcPr>
          <w:p w14:paraId="44417ADB" w14:textId="77777777" w:rsidR="00FF108D" w:rsidRDefault="00000000">
            <w:pPr>
              <w:jc w:val="left"/>
            </w:pPr>
            <w:r>
              <w:rPr>
                <w:b/>
                <w:sz w:val="20"/>
              </w:rPr>
              <w:t>Outcome</w:t>
            </w:r>
          </w:p>
        </w:tc>
      </w:tr>
      <w:tr w:rsidR="00FF108D" w14:paraId="291A1D47" w14:textId="77777777">
        <w:trPr>
          <w:jc w:val="center"/>
        </w:trPr>
        <w:tc>
          <w:tcPr>
            <w:tcW w:w="1733" w:type="dxa"/>
          </w:tcPr>
          <w:p w14:paraId="390E2704" w14:textId="77777777" w:rsidR="00FF108D" w:rsidRDefault="00000000">
            <w:pPr>
              <w:jc w:val="left"/>
            </w:pPr>
            <w:r>
              <w:rPr>
                <w:sz w:val="20"/>
              </w:rPr>
              <w:t>Earth Engine API quota exhaustion</w:t>
            </w:r>
          </w:p>
        </w:tc>
        <w:tc>
          <w:tcPr>
            <w:tcW w:w="1733" w:type="dxa"/>
          </w:tcPr>
          <w:p w14:paraId="6EFBA3AF" w14:textId="77777777" w:rsidR="00FF108D" w:rsidRDefault="00000000">
            <w:pPr>
              <w:jc w:val="left"/>
            </w:pPr>
            <w:r>
              <w:rPr>
                <w:sz w:val="20"/>
              </w:rPr>
              <w:t>Medium</w:t>
            </w:r>
          </w:p>
        </w:tc>
        <w:tc>
          <w:tcPr>
            <w:tcW w:w="1733" w:type="dxa"/>
          </w:tcPr>
          <w:p w14:paraId="46C36B9B" w14:textId="77777777" w:rsidR="00FF108D" w:rsidRDefault="00000000">
            <w:pPr>
              <w:jc w:val="left"/>
            </w:pPr>
            <w:r>
              <w:rPr>
                <w:sz w:val="20"/>
              </w:rPr>
              <w:t>High</w:t>
            </w:r>
          </w:p>
        </w:tc>
        <w:tc>
          <w:tcPr>
            <w:tcW w:w="1733" w:type="dxa"/>
          </w:tcPr>
          <w:p w14:paraId="5203FD0A" w14:textId="77777777" w:rsidR="00FF108D" w:rsidRDefault="00000000">
            <w:pPr>
              <w:jc w:val="left"/>
            </w:pPr>
            <w:r>
              <w:rPr>
                <w:sz w:val="20"/>
              </w:rPr>
              <w:t>Circuit breaker pattern with deterministic NDVI fallback</w:t>
            </w:r>
          </w:p>
        </w:tc>
        <w:tc>
          <w:tcPr>
            <w:tcW w:w="1733" w:type="dxa"/>
          </w:tcPr>
          <w:p w14:paraId="7E0F3967" w14:textId="77777777" w:rsidR="00FF108D" w:rsidRDefault="00000000">
            <w:pPr>
              <w:jc w:val="left"/>
            </w:pPr>
            <w:r>
              <w:rPr>
                <w:sz w:val="20"/>
              </w:rPr>
              <w:t>Implemented successfully</w:t>
            </w:r>
          </w:p>
        </w:tc>
      </w:tr>
      <w:tr w:rsidR="00FF108D" w14:paraId="52317F9E" w14:textId="77777777">
        <w:trPr>
          <w:jc w:val="center"/>
        </w:trPr>
        <w:tc>
          <w:tcPr>
            <w:tcW w:w="1733" w:type="dxa"/>
          </w:tcPr>
          <w:p w14:paraId="69E2062E" w14:textId="77777777" w:rsidR="00FF108D" w:rsidRDefault="00000000">
            <w:pPr>
              <w:jc w:val="left"/>
            </w:pPr>
            <w:r>
              <w:rPr>
                <w:sz w:val="20"/>
              </w:rPr>
              <w:t>CNN model accuracy below target</w:t>
            </w:r>
          </w:p>
        </w:tc>
        <w:tc>
          <w:tcPr>
            <w:tcW w:w="1733" w:type="dxa"/>
          </w:tcPr>
          <w:p w14:paraId="1F14074D" w14:textId="77777777" w:rsidR="00FF108D" w:rsidRDefault="00000000">
            <w:pPr>
              <w:jc w:val="left"/>
            </w:pPr>
            <w:r>
              <w:rPr>
                <w:sz w:val="20"/>
              </w:rPr>
              <w:t>Low</w:t>
            </w:r>
          </w:p>
        </w:tc>
        <w:tc>
          <w:tcPr>
            <w:tcW w:w="1733" w:type="dxa"/>
          </w:tcPr>
          <w:p w14:paraId="5E68E0B9" w14:textId="77777777" w:rsidR="00FF108D" w:rsidRDefault="00000000">
            <w:pPr>
              <w:jc w:val="left"/>
            </w:pPr>
            <w:r>
              <w:rPr>
                <w:sz w:val="20"/>
              </w:rPr>
              <w:t>Critical</w:t>
            </w:r>
          </w:p>
        </w:tc>
        <w:tc>
          <w:tcPr>
            <w:tcW w:w="1733" w:type="dxa"/>
          </w:tcPr>
          <w:p w14:paraId="78820B8B" w14:textId="77777777" w:rsidR="00FF108D" w:rsidRDefault="00000000">
            <w:pPr>
              <w:jc w:val="left"/>
            </w:pPr>
            <w:r>
              <w:rPr>
                <w:sz w:val="20"/>
              </w:rPr>
              <w:t>Progressive unfreezing strategy; data augmentation pipeline</w:t>
            </w:r>
          </w:p>
        </w:tc>
        <w:tc>
          <w:tcPr>
            <w:tcW w:w="1733" w:type="dxa"/>
          </w:tcPr>
          <w:p w14:paraId="3001DABE" w14:textId="77777777" w:rsidR="00FF108D" w:rsidRDefault="00000000">
            <w:pPr>
              <w:jc w:val="left"/>
            </w:pPr>
            <w:r>
              <w:rPr>
                <w:sz w:val="20"/>
              </w:rPr>
              <w:t>Exceeded target (99.03% vs 95% target)</w:t>
            </w:r>
          </w:p>
        </w:tc>
      </w:tr>
      <w:tr w:rsidR="00FF108D" w14:paraId="69C10703" w14:textId="77777777">
        <w:trPr>
          <w:jc w:val="center"/>
        </w:trPr>
        <w:tc>
          <w:tcPr>
            <w:tcW w:w="1733" w:type="dxa"/>
          </w:tcPr>
          <w:p w14:paraId="4FF9AD02" w14:textId="77777777" w:rsidR="00FF108D" w:rsidRDefault="00000000">
            <w:pPr>
              <w:jc w:val="left"/>
            </w:pPr>
            <w:r>
              <w:rPr>
                <w:sz w:val="20"/>
              </w:rPr>
              <w:t>Gemini API rate limits on chat</w:t>
            </w:r>
          </w:p>
        </w:tc>
        <w:tc>
          <w:tcPr>
            <w:tcW w:w="1733" w:type="dxa"/>
          </w:tcPr>
          <w:p w14:paraId="386F130C" w14:textId="77777777" w:rsidR="00FF108D" w:rsidRDefault="00000000">
            <w:pPr>
              <w:jc w:val="left"/>
            </w:pPr>
            <w:r>
              <w:rPr>
                <w:sz w:val="20"/>
              </w:rPr>
              <w:t>Medium</w:t>
            </w:r>
          </w:p>
        </w:tc>
        <w:tc>
          <w:tcPr>
            <w:tcW w:w="1733" w:type="dxa"/>
          </w:tcPr>
          <w:p w14:paraId="183A8DBA" w14:textId="77777777" w:rsidR="00FF108D" w:rsidRDefault="00000000">
            <w:pPr>
              <w:jc w:val="left"/>
            </w:pPr>
            <w:r>
              <w:rPr>
                <w:sz w:val="20"/>
              </w:rPr>
              <w:t>Medium</w:t>
            </w:r>
          </w:p>
        </w:tc>
        <w:tc>
          <w:tcPr>
            <w:tcW w:w="1733" w:type="dxa"/>
          </w:tcPr>
          <w:p w14:paraId="195BCE4C" w14:textId="77777777" w:rsidR="00FF108D" w:rsidRDefault="00000000">
            <w:pPr>
              <w:jc w:val="left"/>
            </w:pPr>
            <w:r>
              <w:rPr>
                <w:sz w:val="20"/>
              </w:rPr>
              <w:t>Response caching; fallback to rule-based advisory</w:t>
            </w:r>
          </w:p>
        </w:tc>
        <w:tc>
          <w:tcPr>
            <w:tcW w:w="1733" w:type="dxa"/>
          </w:tcPr>
          <w:p w14:paraId="7205F626" w14:textId="77777777" w:rsidR="00FF108D" w:rsidRDefault="00000000">
            <w:pPr>
              <w:jc w:val="left"/>
            </w:pPr>
            <w:r>
              <w:rPr>
                <w:sz w:val="20"/>
              </w:rPr>
              <w:t>Rate limits not hit during testing</w:t>
            </w:r>
          </w:p>
        </w:tc>
      </w:tr>
      <w:tr w:rsidR="00FF108D" w14:paraId="5C6568D0" w14:textId="77777777">
        <w:trPr>
          <w:jc w:val="center"/>
        </w:trPr>
        <w:tc>
          <w:tcPr>
            <w:tcW w:w="1733" w:type="dxa"/>
          </w:tcPr>
          <w:p w14:paraId="2D36FDFE" w14:textId="77777777" w:rsidR="00FF108D" w:rsidRDefault="00000000">
            <w:pPr>
              <w:jc w:val="left"/>
            </w:pPr>
            <w:r>
              <w:rPr>
                <w:sz w:val="20"/>
              </w:rPr>
              <w:t>Database performance degradation at scale</w:t>
            </w:r>
          </w:p>
        </w:tc>
        <w:tc>
          <w:tcPr>
            <w:tcW w:w="1733" w:type="dxa"/>
          </w:tcPr>
          <w:p w14:paraId="31BAD570" w14:textId="77777777" w:rsidR="00FF108D" w:rsidRDefault="00000000">
            <w:pPr>
              <w:jc w:val="left"/>
            </w:pPr>
            <w:r>
              <w:rPr>
                <w:sz w:val="20"/>
              </w:rPr>
              <w:t>Low</w:t>
            </w:r>
          </w:p>
        </w:tc>
        <w:tc>
          <w:tcPr>
            <w:tcW w:w="1733" w:type="dxa"/>
          </w:tcPr>
          <w:p w14:paraId="679AED32" w14:textId="77777777" w:rsidR="00FF108D" w:rsidRDefault="00000000">
            <w:pPr>
              <w:jc w:val="left"/>
            </w:pPr>
            <w:r>
              <w:rPr>
                <w:sz w:val="20"/>
              </w:rPr>
              <w:t>High</w:t>
            </w:r>
          </w:p>
        </w:tc>
        <w:tc>
          <w:tcPr>
            <w:tcW w:w="1733" w:type="dxa"/>
          </w:tcPr>
          <w:p w14:paraId="3D8A8A41" w14:textId="77777777" w:rsidR="00FF108D" w:rsidRDefault="00000000">
            <w:pPr>
              <w:jc w:val="left"/>
            </w:pPr>
            <w:r>
              <w:rPr>
                <w:sz w:val="20"/>
              </w:rPr>
              <w:t>Indexing strategy; query optimization; pagination</w:t>
            </w:r>
          </w:p>
        </w:tc>
        <w:tc>
          <w:tcPr>
            <w:tcW w:w="1733" w:type="dxa"/>
          </w:tcPr>
          <w:p w14:paraId="06E6B975" w14:textId="77777777" w:rsidR="00FF108D" w:rsidRDefault="00000000">
            <w:pPr>
              <w:jc w:val="left"/>
            </w:pPr>
            <w:r>
              <w:rPr>
                <w:sz w:val="20"/>
              </w:rPr>
              <w:t>Sub-15ms single-field queries achieved</w:t>
            </w:r>
          </w:p>
        </w:tc>
      </w:tr>
      <w:tr w:rsidR="00FF108D" w14:paraId="6C182FEB" w14:textId="77777777">
        <w:trPr>
          <w:jc w:val="center"/>
        </w:trPr>
        <w:tc>
          <w:tcPr>
            <w:tcW w:w="1733" w:type="dxa"/>
          </w:tcPr>
          <w:p w14:paraId="3972CCF4" w14:textId="77777777" w:rsidR="00FF108D" w:rsidRDefault="00000000">
            <w:pPr>
              <w:jc w:val="left"/>
            </w:pPr>
            <w:r>
              <w:rPr>
                <w:sz w:val="20"/>
              </w:rPr>
              <w:t>Team member availability conflicts</w:t>
            </w:r>
          </w:p>
        </w:tc>
        <w:tc>
          <w:tcPr>
            <w:tcW w:w="1733" w:type="dxa"/>
          </w:tcPr>
          <w:p w14:paraId="042D7ADF" w14:textId="77777777" w:rsidR="00FF108D" w:rsidRDefault="00000000">
            <w:pPr>
              <w:jc w:val="left"/>
            </w:pPr>
            <w:r>
              <w:rPr>
                <w:sz w:val="20"/>
              </w:rPr>
              <w:t>Medium</w:t>
            </w:r>
          </w:p>
        </w:tc>
        <w:tc>
          <w:tcPr>
            <w:tcW w:w="1733" w:type="dxa"/>
          </w:tcPr>
          <w:p w14:paraId="5FCF6266" w14:textId="77777777" w:rsidR="00FF108D" w:rsidRDefault="00000000">
            <w:pPr>
              <w:jc w:val="left"/>
            </w:pPr>
            <w:r>
              <w:rPr>
                <w:sz w:val="20"/>
              </w:rPr>
              <w:t>Medium</w:t>
            </w:r>
          </w:p>
        </w:tc>
        <w:tc>
          <w:tcPr>
            <w:tcW w:w="1733" w:type="dxa"/>
          </w:tcPr>
          <w:p w14:paraId="31FED565" w14:textId="77777777" w:rsidR="00FF108D" w:rsidRDefault="00000000">
            <w:pPr>
              <w:jc w:val="left"/>
            </w:pPr>
            <w:r>
              <w:rPr>
                <w:sz w:val="20"/>
              </w:rPr>
              <w:t>Modular architecture enabling parallel development</w:t>
            </w:r>
          </w:p>
        </w:tc>
        <w:tc>
          <w:tcPr>
            <w:tcW w:w="1733" w:type="dxa"/>
          </w:tcPr>
          <w:p w14:paraId="184D6494" w14:textId="77777777" w:rsidR="00FF108D" w:rsidRDefault="00000000">
            <w:pPr>
              <w:jc w:val="left"/>
            </w:pPr>
            <w:r>
              <w:rPr>
                <w:sz w:val="20"/>
              </w:rPr>
              <w:t>No critical delays</w:t>
            </w:r>
          </w:p>
        </w:tc>
      </w:tr>
      <w:tr w:rsidR="00FF108D" w14:paraId="4C1AE1CC" w14:textId="77777777">
        <w:trPr>
          <w:jc w:val="center"/>
        </w:trPr>
        <w:tc>
          <w:tcPr>
            <w:tcW w:w="1733" w:type="dxa"/>
          </w:tcPr>
          <w:p w14:paraId="76F34660" w14:textId="77777777" w:rsidR="00FF108D" w:rsidRDefault="00000000">
            <w:pPr>
              <w:jc w:val="left"/>
            </w:pPr>
            <w:r>
              <w:rPr>
                <w:sz w:val="20"/>
              </w:rPr>
              <w:t>Security vulnerabilities in production</w:t>
            </w:r>
          </w:p>
        </w:tc>
        <w:tc>
          <w:tcPr>
            <w:tcW w:w="1733" w:type="dxa"/>
          </w:tcPr>
          <w:p w14:paraId="6DDFC264" w14:textId="77777777" w:rsidR="00FF108D" w:rsidRDefault="00000000">
            <w:pPr>
              <w:jc w:val="left"/>
            </w:pPr>
            <w:r>
              <w:rPr>
                <w:sz w:val="20"/>
              </w:rPr>
              <w:t>Medium</w:t>
            </w:r>
          </w:p>
        </w:tc>
        <w:tc>
          <w:tcPr>
            <w:tcW w:w="1733" w:type="dxa"/>
          </w:tcPr>
          <w:p w14:paraId="3C31575C" w14:textId="77777777" w:rsidR="00FF108D" w:rsidRDefault="00000000">
            <w:pPr>
              <w:jc w:val="left"/>
            </w:pPr>
            <w:r>
              <w:rPr>
                <w:sz w:val="20"/>
              </w:rPr>
              <w:t>Critical</w:t>
            </w:r>
          </w:p>
        </w:tc>
        <w:tc>
          <w:tcPr>
            <w:tcW w:w="1733" w:type="dxa"/>
          </w:tcPr>
          <w:p w14:paraId="4BF146F4" w14:textId="77777777" w:rsidR="00FF108D" w:rsidRDefault="00000000">
            <w:pPr>
              <w:jc w:val="left"/>
            </w:pPr>
            <w:r>
              <w:rPr>
                <w:sz w:val="20"/>
              </w:rPr>
              <w:t>Comprehensive security audit; automated scanning</w:t>
            </w:r>
          </w:p>
        </w:tc>
        <w:tc>
          <w:tcPr>
            <w:tcW w:w="1733" w:type="dxa"/>
          </w:tcPr>
          <w:p w14:paraId="023BD304" w14:textId="77777777" w:rsidR="00FF108D" w:rsidRDefault="00000000">
            <w:pPr>
              <w:jc w:val="left"/>
            </w:pPr>
            <w:r>
              <w:rPr>
                <w:sz w:val="20"/>
              </w:rPr>
              <w:t>42 issues identified and prioritized</w:t>
            </w:r>
          </w:p>
        </w:tc>
      </w:tr>
    </w:tbl>
    <w:p w14:paraId="7BBE9679" w14:textId="77777777" w:rsidR="00FF108D" w:rsidRDefault="00000000">
      <w:pPr>
        <w:jc w:val="center"/>
      </w:pPr>
      <w:r>
        <w:rPr>
          <w:b/>
          <w:sz w:val="28"/>
        </w:rPr>
        <w:lastRenderedPageBreak/>
        <w:t>5. Expected Outcomes of the Study</w:t>
      </w:r>
    </w:p>
    <w:p w14:paraId="599F9B23" w14:textId="77777777" w:rsidR="00FF108D" w:rsidRDefault="00000000">
      <w:r>
        <w:t>Based on the research objectives and methodology described in preceding chapters, the following outcomes were expected from this study:</w:t>
      </w:r>
    </w:p>
    <w:p w14:paraId="5B0F7F3B" w14:textId="77777777" w:rsidR="00FF108D" w:rsidRDefault="00000000">
      <w:pPr>
        <w:pStyle w:val="Heading2"/>
      </w:pPr>
      <w:r>
        <w:rPr>
          <w:rFonts w:ascii="Times New Roman" w:hAnsi="Times New Roman"/>
        </w:rPr>
        <w:t>5.1 Technical Deliverables</w:t>
      </w:r>
    </w:p>
    <w:p w14:paraId="7C90DB63" w14:textId="77777777" w:rsidR="00FF108D" w:rsidRDefault="00000000">
      <w:pPr>
        <w:pStyle w:val="ListNumber"/>
      </w:pPr>
      <w:r>
        <w:rPr>
          <w:b/>
        </w:rPr>
        <w:t>A production-ready full-stack web application</w:t>
      </w:r>
      <w:r>
        <w:t xml:space="preserve"> implementing all six identified smallholder farm management capabilities within a single platform, deployed as a containerized Docker application with development and production configurations.</w:t>
      </w:r>
    </w:p>
    <w:p w14:paraId="5C3D66D0" w14:textId="77777777" w:rsidR="00FF108D" w:rsidRDefault="00000000">
      <w:pPr>
        <w:pStyle w:val="ListNumber"/>
      </w:pPr>
      <w:r>
        <w:rPr>
          <w:b/>
        </w:rPr>
        <w:t>A trained MobileNetV2 CNN model</w:t>
      </w:r>
      <w:r>
        <w:t xml:space="preserve"> achieving top-1 accuracy ≥ 97% on the 38-class PlantVillage benchmark, with a two-stage LLM-augmented inference pipeline for false-positive reduction.</w:t>
      </w:r>
    </w:p>
    <w:p w14:paraId="3A9E3186" w14:textId="77777777" w:rsidR="00FF108D" w:rsidRDefault="00000000">
      <w:pPr>
        <w:pStyle w:val="ListNumber"/>
      </w:pPr>
      <w:r>
        <w:rPr>
          <w:b/>
        </w:rPr>
        <w:t>A trained two-layer LSTM model</w:t>
      </w:r>
      <w:r>
        <w:t xml:space="preserve"> achieving binary risk classification accuracy ≥ 95% with AUC-ROC ≥ 0.95, trained on real-world ERA5 reanalysis data covering diverse Indian agro-climatic zones.</w:t>
      </w:r>
    </w:p>
    <w:p w14:paraId="61DEB419" w14:textId="77777777" w:rsidR="00FF108D" w:rsidRDefault="00000000">
      <w:pPr>
        <w:pStyle w:val="ListNumber"/>
      </w:pPr>
      <w:r>
        <w:rPr>
          <w:b/>
        </w:rPr>
        <w:t>A composite health scoring system</w:t>
      </w:r>
      <w:r>
        <w:t xml:space="preserve"> demonstrating discriminative capacity across the full range of agricultural conditions (health score variance &gt; 50 percentage points between best and worst scenarios).</w:t>
      </w:r>
    </w:p>
    <w:p w14:paraId="37B01BCB" w14:textId="77777777" w:rsidR="00FF108D" w:rsidRDefault="00000000">
      <w:pPr>
        <w:pStyle w:val="ListNumber"/>
      </w:pPr>
      <w:r>
        <w:rPr>
          <w:b/>
        </w:rPr>
        <w:t>An IPCC Tier 2 carbon credit estimation module</w:t>
      </w:r>
      <w:r>
        <w:t xml:space="preserve"> with automated AWD detection from NDWI time-series data.</w:t>
      </w:r>
    </w:p>
    <w:p w14:paraId="7A27061F" w14:textId="77777777" w:rsidR="00FF108D" w:rsidRDefault="00000000">
      <w:pPr>
        <w:pStyle w:val="ListNumber"/>
      </w:pPr>
      <w:r>
        <w:rPr>
          <w:b/>
        </w:rPr>
        <w:t>Comprehensive API documentation</w:t>
      </w:r>
      <w:r>
        <w:t xml:space="preserve"> with OpenAPI 3.0 schema, interactive Swagger UI, and ReDoc.</w:t>
      </w:r>
    </w:p>
    <w:p w14:paraId="4622C920" w14:textId="77777777" w:rsidR="00FF108D" w:rsidRDefault="00000000">
      <w:pPr>
        <w:pStyle w:val="Heading2"/>
      </w:pPr>
      <w:r>
        <w:rPr>
          <w:rFonts w:ascii="Times New Roman" w:hAnsi="Times New Roman"/>
        </w:rPr>
        <w:t>5.2 Research Contributions</w:t>
      </w:r>
    </w:p>
    <w:p w14:paraId="3F8A9FD3" w14:textId="77777777" w:rsidR="00FF108D" w:rsidRDefault="00000000">
      <w:pPr>
        <w:pStyle w:val="ListNumber"/>
      </w:pPr>
      <w:r>
        <w:rPr>
          <w:b/>
        </w:rPr>
        <w:t>A two-stage LLM-augmented CNN inference architecture</w:t>
      </w:r>
      <w:r>
        <w:t xml:space="preserve"> (Gemini Vision pre-filtering + MobileNetV2) that addresses the lab-to-field accuracy degradation problem — a novel contribution absent from all reviewed literature.</w:t>
      </w:r>
    </w:p>
    <w:p w14:paraId="44223B44" w14:textId="77777777" w:rsidR="00FF108D" w:rsidRDefault="00000000">
      <w:pPr>
        <w:pStyle w:val="ListNumber"/>
      </w:pPr>
      <w:r>
        <w:rPr>
          <w:b/>
        </w:rPr>
        <w:t>A research gap matrix</w:t>
      </w:r>
      <w:r>
        <w:t xml:space="preserve"> demonstrating that KrishiSaarthi is the first platform to address all eight identified functional requirements within a single system.</w:t>
      </w:r>
    </w:p>
    <w:p w14:paraId="704882D5" w14:textId="77777777" w:rsidR="00FF108D" w:rsidRDefault="00000000">
      <w:pPr>
        <w:pStyle w:val="ListNumber"/>
      </w:pPr>
      <w:r>
        <w:rPr>
          <w:b/>
        </w:rPr>
        <w:t>Empirical benchmarking</w:t>
      </w:r>
      <w:r>
        <w:t xml:space="preserve"> comparing KrishiSaarthi's performance against commercial platforms and 17 peer-reviewed works.</w:t>
      </w:r>
    </w:p>
    <w:p w14:paraId="28D00B22" w14:textId="77777777" w:rsidR="00FF108D" w:rsidRDefault="00000000">
      <w:pPr>
        <w:pStyle w:val="ListNumber"/>
      </w:pPr>
      <w:r>
        <w:rPr>
          <w:b/>
        </w:rPr>
        <w:t>Explainability analysis</w:t>
      </w:r>
      <w:r>
        <w:t xml:space="preserve"> using Grad-CAM++ and SHAP confirming biologically meaningful feature learning.</w:t>
      </w:r>
    </w:p>
    <w:p w14:paraId="5047E49A" w14:textId="77777777" w:rsidR="00FF108D" w:rsidRDefault="00000000">
      <w:pPr>
        <w:pStyle w:val="Heading2"/>
      </w:pPr>
      <w:r>
        <w:rPr>
          <w:rFonts w:ascii="Times New Roman" w:hAnsi="Times New Roman"/>
        </w:rPr>
        <w:lastRenderedPageBreak/>
        <w:t>5.3 Practical Impact</w:t>
      </w:r>
    </w:p>
    <w:p w14:paraId="7119CC32" w14:textId="77777777" w:rsidR="00FF108D" w:rsidRDefault="00000000">
      <w:pPr>
        <w:pStyle w:val="ListNumber"/>
      </w:pPr>
      <w:r>
        <w:rPr>
          <w:b/>
        </w:rPr>
        <w:t>Cost reduction &gt; 90%</w:t>
      </w:r>
      <w:r>
        <w:t xml:space="preserve"> compared to commercial alternatives, enabling smallholder adoption.</w:t>
      </w:r>
    </w:p>
    <w:p w14:paraId="05BB9BB8" w14:textId="77777777" w:rsidR="00FF108D" w:rsidRDefault="00000000">
      <w:pPr>
        <w:pStyle w:val="ListNumber"/>
      </w:pPr>
      <w:r>
        <w:rPr>
          <w:b/>
        </w:rPr>
        <w:t>New revenue pathway</w:t>
      </w:r>
      <w:r>
        <w:t xml:space="preserve"> through carbon credit estimation (₹1,400–₹10,800 per AWD cycle).</w:t>
      </w:r>
    </w:p>
    <w:p w14:paraId="09519792" w14:textId="77777777" w:rsidR="00FF108D" w:rsidRDefault="00000000">
      <w:pPr>
        <w:pStyle w:val="ListNumber"/>
      </w:pPr>
      <w:r>
        <w:rPr>
          <w:b/>
        </w:rPr>
        <w:t>Language accessibility</w:t>
      </w:r>
      <w:r>
        <w:t xml:space="preserve"> for non-English speaking farmers through 4-language + voice support.</w:t>
      </w:r>
    </w:p>
    <w:p w14:paraId="1A307895" w14:textId="77777777" w:rsidR="00FF108D" w:rsidRDefault="00000000">
      <w:pPr>
        <w:pStyle w:val="ListNumber"/>
      </w:pPr>
      <w:r>
        <w:rPr>
          <w:b/>
        </w:rPr>
        <w:t>Open-source availability</w:t>
      </w:r>
      <w:r>
        <w:t xml:space="preserve"> under MIT license for NGOs, agricultural extension services, and government agencies.</w:t>
      </w:r>
    </w:p>
    <w:p w14:paraId="508EBCFA" w14:textId="56A61B8C" w:rsidR="00FF108D" w:rsidRDefault="00FF108D"/>
    <w:p w14:paraId="4C0D12A5" w14:textId="77777777" w:rsidR="00362B5D" w:rsidRDefault="00362B5D"/>
    <w:p w14:paraId="58E2344A" w14:textId="77777777" w:rsidR="00362B5D" w:rsidRDefault="00362B5D"/>
    <w:p w14:paraId="17AA412C" w14:textId="77777777" w:rsidR="00362B5D" w:rsidRDefault="00362B5D"/>
    <w:p w14:paraId="176220B6" w14:textId="77777777" w:rsidR="00362B5D" w:rsidRDefault="00362B5D"/>
    <w:p w14:paraId="14C0341A" w14:textId="77777777" w:rsidR="00362B5D" w:rsidRDefault="00362B5D"/>
    <w:p w14:paraId="64E8F1D6" w14:textId="77777777" w:rsidR="00362B5D" w:rsidRDefault="00362B5D"/>
    <w:p w14:paraId="29623B37" w14:textId="77777777" w:rsidR="00362B5D" w:rsidRDefault="00362B5D"/>
    <w:p w14:paraId="1B034291" w14:textId="77777777" w:rsidR="00362B5D" w:rsidRDefault="00362B5D"/>
    <w:p w14:paraId="72C63D12" w14:textId="77777777" w:rsidR="00362B5D" w:rsidRDefault="00362B5D"/>
    <w:p w14:paraId="40E38F2A" w14:textId="77777777" w:rsidR="00362B5D" w:rsidRDefault="00362B5D"/>
    <w:p w14:paraId="6ED510D3" w14:textId="77777777" w:rsidR="00362B5D" w:rsidRDefault="00362B5D"/>
    <w:p w14:paraId="5C9D118B" w14:textId="77777777" w:rsidR="00362B5D" w:rsidRDefault="00362B5D"/>
    <w:p w14:paraId="563693CE" w14:textId="77777777" w:rsidR="00362B5D" w:rsidRDefault="00362B5D"/>
    <w:p w14:paraId="1FE13FB6" w14:textId="77777777" w:rsidR="00362B5D" w:rsidRDefault="00362B5D"/>
    <w:p w14:paraId="3EC564D1" w14:textId="77777777" w:rsidR="00362B5D" w:rsidRDefault="00362B5D"/>
    <w:p w14:paraId="0EF49C4A" w14:textId="77777777" w:rsidR="00FF108D" w:rsidRDefault="00000000">
      <w:pPr>
        <w:jc w:val="center"/>
      </w:pPr>
      <w:r>
        <w:rPr>
          <w:b/>
          <w:sz w:val="28"/>
        </w:rPr>
        <w:lastRenderedPageBreak/>
        <w:t>6. Research and Experimental Work Done</w:t>
      </w:r>
    </w:p>
    <w:p w14:paraId="591C71B6" w14:textId="77777777" w:rsidR="00FF108D" w:rsidRDefault="00000000">
      <w:r>
        <w:t>This chapter details the technical implementation and experimental work across all platform components.</w:t>
      </w:r>
    </w:p>
    <w:p w14:paraId="3343411D" w14:textId="77777777" w:rsidR="00FF108D" w:rsidRDefault="00000000">
      <w:pPr>
        <w:pStyle w:val="Heading2"/>
      </w:pPr>
      <w:r>
        <w:rPr>
          <w:rFonts w:ascii="Times New Roman" w:hAnsi="Times New Roman"/>
        </w:rPr>
        <w:t>6.1 CNN Model Development and Training</w:t>
      </w:r>
    </w:p>
    <w:p w14:paraId="3625C1E3" w14:textId="77777777" w:rsidR="00FF108D" w:rsidRDefault="00000000">
      <w:pPr>
        <w:pStyle w:val="Heading3"/>
      </w:pPr>
      <w:r>
        <w:rPr>
          <w:rFonts w:ascii="Times New Roman" w:hAnsi="Times New Roman"/>
        </w:rPr>
        <w:t>6.1.1 Dataset Preparation</w:t>
      </w:r>
    </w:p>
    <w:p w14:paraId="618BFED3" w14:textId="77777777" w:rsidR="00FF108D" w:rsidRDefault="00000000">
      <w:r>
        <w:t>The PlantVillage dataset was used as the primary training corpus, comprising 87,848 images across 38 classes (14 crop species, with healthy and diseased variants). The dataset was split 80/20 into training (70,278 images) and test (17,570 images) sets using stratified random sampling to maintain class distribution.</w:t>
      </w:r>
    </w:p>
    <w:p w14:paraId="52BBCAEE" w14:textId="77777777" w:rsidR="00FF108D" w:rsidRDefault="00000000">
      <w:pPr>
        <w:pStyle w:val="Heading3"/>
      </w:pPr>
      <w:r>
        <w:rPr>
          <w:rFonts w:ascii="Times New Roman" w:hAnsi="Times New Roman"/>
        </w:rPr>
        <w:t>6.1.2 Data Augmentation Pipeline</w:t>
      </w:r>
    </w:p>
    <w:p w14:paraId="0964E3FB" w14:textId="77777777" w:rsidR="00FF108D" w:rsidRDefault="00000000">
      <w:r>
        <w:t>To improve model robustness and prevent overfitting, the following augmentation transforms were applied during training:</w:t>
      </w:r>
    </w:p>
    <w:p w14:paraId="7E8ACDA6" w14:textId="77777777" w:rsidR="00FF108D" w:rsidRDefault="00000000">
      <w:pPr>
        <w:pStyle w:val="CodeBlock"/>
      </w:pPr>
      <w:r>
        <w:t>transforms.Compose([</w:t>
      </w:r>
    </w:p>
    <w:p w14:paraId="2E0065B9" w14:textId="77777777" w:rsidR="00FF108D" w:rsidRDefault="00000000">
      <w:pPr>
        <w:pStyle w:val="CodeBlock"/>
      </w:pPr>
      <w:r>
        <w:t xml:space="preserve">    transforms.RandomResizedCrop(224, scale=(0.8, 1.0)),</w:t>
      </w:r>
    </w:p>
    <w:p w14:paraId="604B2CF7" w14:textId="77777777" w:rsidR="00FF108D" w:rsidRDefault="00000000">
      <w:pPr>
        <w:pStyle w:val="CodeBlock"/>
      </w:pPr>
      <w:r>
        <w:t xml:space="preserve">    transforms.RandomHorizontalFlip(p=0.5),</w:t>
      </w:r>
    </w:p>
    <w:p w14:paraId="3F08F9DD" w14:textId="77777777" w:rsidR="00FF108D" w:rsidRDefault="00000000">
      <w:pPr>
        <w:pStyle w:val="CodeBlock"/>
      </w:pPr>
      <w:r>
        <w:t xml:space="preserve">    transforms.RandomRotation(degrees=15),</w:t>
      </w:r>
    </w:p>
    <w:p w14:paraId="56666FF8" w14:textId="77777777" w:rsidR="00FF108D" w:rsidRDefault="00000000">
      <w:pPr>
        <w:pStyle w:val="CodeBlock"/>
      </w:pPr>
      <w:r>
        <w:t xml:space="preserve">    transforms.ColorJitter(brightness=0.2, contrast=0.2, saturation=0.2, hue=0.1),</w:t>
      </w:r>
    </w:p>
    <w:p w14:paraId="32E27162" w14:textId="77777777" w:rsidR="00FF108D" w:rsidRDefault="00000000">
      <w:pPr>
        <w:pStyle w:val="CodeBlock"/>
      </w:pPr>
      <w:r>
        <w:t xml:space="preserve">    transforms.ToTensor(),</w:t>
      </w:r>
    </w:p>
    <w:p w14:paraId="342492D8" w14:textId="77777777" w:rsidR="00FF108D" w:rsidRDefault="00000000">
      <w:pPr>
        <w:pStyle w:val="CodeBlock"/>
      </w:pPr>
      <w:r>
        <w:t xml:space="preserve">    transforms.Normalize(mean=[0.485, 0.456, 0.406], std=[0.229, 0.224, 0.225])</w:t>
      </w:r>
    </w:p>
    <w:p w14:paraId="7A2244ED" w14:textId="77777777" w:rsidR="00FF108D" w:rsidRDefault="00000000">
      <w:pPr>
        <w:pStyle w:val="CodeBlock"/>
      </w:pPr>
      <w:r>
        <w:t>])</w:t>
      </w:r>
    </w:p>
    <w:p w14:paraId="0FBB3DD9" w14:textId="77777777" w:rsidR="00FF108D" w:rsidRDefault="00000000">
      <w:pPr>
        <w:pStyle w:val="Heading3"/>
      </w:pPr>
      <w:r>
        <w:rPr>
          <w:rFonts w:ascii="Times New Roman" w:hAnsi="Times New Roman"/>
        </w:rPr>
        <w:t>6.1.3 Transfer Learning Strategy</w:t>
      </w:r>
    </w:p>
    <w:p w14:paraId="1D406A27" w14:textId="77777777" w:rsidR="00FF108D" w:rsidRDefault="00000000">
      <w:r>
        <w:t>MobileNetV2 was loaded with ImageNet pre-trained weights. The original classifier head (1000-class) was replaced with a custom head:</w:t>
      </w:r>
    </w:p>
    <w:p w14:paraId="4B35161C" w14:textId="77777777" w:rsidR="00FF108D" w:rsidRDefault="00000000">
      <w:pPr>
        <w:pStyle w:val="CodeBlock"/>
      </w:pPr>
      <w:r>
        <w:t>model.classifier = nn.Sequential(</w:t>
      </w:r>
    </w:p>
    <w:p w14:paraId="4E9E1600" w14:textId="77777777" w:rsidR="00FF108D" w:rsidRDefault="00000000">
      <w:pPr>
        <w:pStyle w:val="CodeBlock"/>
      </w:pPr>
      <w:r>
        <w:t xml:space="preserve">    nn.Dropout(p=0.2),</w:t>
      </w:r>
    </w:p>
    <w:p w14:paraId="21BED212" w14:textId="77777777" w:rsidR="00FF108D" w:rsidRDefault="00000000">
      <w:pPr>
        <w:pStyle w:val="CodeBlock"/>
      </w:pPr>
      <w:r>
        <w:t xml:space="preserve">    nn.Linear(1280, 38)  # 38 PlantVillage classes</w:t>
      </w:r>
    </w:p>
    <w:p w14:paraId="308DCEBD" w14:textId="77777777" w:rsidR="00FF108D" w:rsidRDefault="00000000">
      <w:pPr>
        <w:pStyle w:val="CodeBlock"/>
      </w:pPr>
      <w:r>
        <w:t>)</w:t>
      </w:r>
    </w:p>
    <w:p w14:paraId="4B40E61A" w14:textId="77777777" w:rsidR="00FF108D" w:rsidRDefault="00000000">
      <w:r>
        <w:rPr>
          <w:b/>
        </w:rPr>
        <w:t>Progressive Unfreezing Protocol:</w:t>
      </w:r>
    </w:p>
    <w:p w14:paraId="13C84B30" w14:textId="77777777" w:rsidR="00FF108D" w:rsidRDefault="00000000">
      <w:pPr>
        <w:pStyle w:val="ListBullet"/>
      </w:pPr>
      <w:r>
        <w:rPr>
          <w:b/>
        </w:rPr>
        <w:t>Epochs 1–6:</w:t>
      </w:r>
      <w:r>
        <w:t xml:space="preserve"> All backbone layers frozen; only the classifier head is trained. This allows the model to learn disease-specific features without corrupting the pre-trained feature extractors.</w:t>
      </w:r>
    </w:p>
    <w:p w14:paraId="05F93ED1" w14:textId="77777777" w:rsidR="00FF108D" w:rsidRDefault="00000000">
      <w:pPr>
        <w:pStyle w:val="ListBullet"/>
      </w:pPr>
      <w:r>
        <w:rPr>
          <w:b/>
        </w:rPr>
        <w:lastRenderedPageBreak/>
        <w:t>Epochs 7–10:</w:t>
      </w:r>
      <w:r>
        <w:t xml:space="preserve"> The final convolutional block and classifier are unfrozen for fine-tuning, allowing domain-specific adaptation of high-level feature representations.</w:t>
      </w:r>
    </w:p>
    <w:p w14:paraId="45EB8B40" w14:textId="77777777" w:rsidR="00FF108D" w:rsidRDefault="00000000">
      <w:pPr>
        <w:pStyle w:val="Heading3"/>
      </w:pPr>
      <w:r>
        <w:rPr>
          <w:rFonts w:ascii="Times New Roman" w:hAnsi="Times New Roman"/>
        </w:rPr>
        <w:t>6.1.4 Training Configuration</w:t>
      </w:r>
    </w:p>
    <w:tbl>
      <w:tblPr>
        <w:tblStyle w:val="TableGrid"/>
        <w:tblW w:w="0" w:type="auto"/>
        <w:jc w:val="center"/>
        <w:tblLook w:val="04A0" w:firstRow="1" w:lastRow="0" w:firstColumn="1" w:lastColumn="0" w:noHBand="0" w:noVBand="1"/>
      </w:tblPr>
      <w:tblGrid>
        <w:gridCol w:w="4333"/>
        <w:gridCol w:w="4333"/>
      </w:tblGrid>
      <w:tr w:rsidR="00FF108D" w14:paraId="6BFBCC47" w14:textId="77777777">
        <w:trPr>
          <w:jc w:val="center"/>
        </w:trPr>
        <w:tc>
          <w:tcPr>
            <w:tcW w:w="4333" w:type="dxa"/>
          </w:tcPr>
          <w:p w14:paraId="784A0058" w14:textId="77777777" w:rsidR="00FF108D" w:rsidRDefault="00000000">
            <w:pPr>
              <w:jc w:val="left"/>
            </w:pPr>
            <w:r>
              <w:rPr>
                <w:b/>
                <w:sz w:val="20"/>
              </w:rPr>
              <w:t>Parameter</w:t>
            </w:r>
          </w:p>
        </w:tc>
        <w:tc>
          <w:tcPr>
            <w:tcW w:w="4333" w:type="dxa"/>
          </w:tcPr>
          <w:p w14:paraId="49FC37F7" w14:textId="77777777" w:rsidR="00FF108D" w:rsidRDefault="00000000">
            <w:pPr>
              <w:jc w:val="left"/>
            </w:pPr>
            <w:r>
              <w:rPr>
                <w:b/>
                <w:sz w:val="20"/>
              </w:rPr>
              <w:t>Value</w:t>
            </w:r>
          </w:p>
        </w:tc>
      </w:tr>
      <w:tr w:rsidR="00FF108D" w14:paraId="6EC2E4F0" w14:textId="77777777">
        <w:trPr>
          <w:jc w:val="center"/>
        </w:trPr>
        <w:tc>
          <w:tcPr>
            <w:tcW w:w="4333" w:type="dxa"/>
          </w:tcPr>
          <w:p w14:paraId="35D8BFEC" w14:textId="77777777" w:rsidR="00FF108D" w:rsidRDefault="00000000">
            <w:pPr>
              <w:jc w:val="left"/>
            </w:pPr>
            <w:r>
              <w:rPr>
                <w:sz w:val="20"/>
              </w:rPr>
              <w:t>Optimizer</w:t>
            </w:r>
          </w:p>
        </w:tc>
        <w:tc>
          <w:tcPr>
            <w:tcW w:w="4333" w:type="dxa"/>
          </w:tcPr>
          <w:p w14:paraId="57478B96" w14:textId="77777777" w:rsidR="00FF108D" w:rsidRDefault="00000000">
            <w:pPr>
              <w:jc w:val="left"/>
            </w:pPr>
            <w:r>
              <w:rPr>
                <w:sz w:val="20"/>
              </w:rPr>
              <w:t>Adam (β₁=0.9, β₂=0.999)</w:t>
            </w:r>
          </w:p>
        </w:tc>
      </w:tr>
      <w:tr w:rsidR="00FF108D" w14:paraId="673543C7" w14:textId="77777777">
        <w:trPr>
          <w:jc w:val="center"/>
        </w:trPr>
        <w:tc>
          <w:tcPr>
            <w:tcW w:w="4333" w:type="dxa"/>
          </w:tcPr>
          <w:p w14:paraId="45D5B729" w14:textId="77777777" w:rsidR="00FF108D" w:rsidRDefault="00000000">
            <w:pPr>
              <w:jc w:val="left"/>
            </w:pPr>
            <w:r>
              <w:rPr>
                <w:sz w:val="20"/>
              </w:rPr>
              <w:t>Initial Learning Rate</w:t>
            </w:r>
          </w:p>
        </w:tc>
        <w:tc>
          <w:tcPr>
            <w:tcW w:w="4333" w:type="dxa"/>
          </w:tcPr>
          <w:p w14:paraId="32E06FFE" w14:textId="77777777" w:rsidR="00FF108D" w:rsidRDefault="00000000">
            <w:pPr>
              <w:jc w:val="left"/>
            </w:pPr>
            <w:r>
              <w:rPr>
                <w:sz w:val="20"/>
              </w:rPr>
              <w:t>0.001</w:t>
            </w:r>
          </w:p>
        </w:tc>
      </w:tr>
      <w:tr w:rsidR="00FF108D" w14:paraId="5264F737" w14:textId="77777777">
        <w:trPr>
          <w:jc w:val="center"/>
        </w:trPr>
        <w:tc>
          <w:tcPr>
            <w:tcW w:w="4333" w:type="dxa"/>
          </w:tcPr>
          <w:p w14:paraId="017627B3" w14:textId="77777777" w:rsidR="00FF108D" w:rsidRDefault="00000000">
            <w:pPr>
              <w:jc w:val="left"/>
            </w:pPr>
            <w:r>
              <w:rPr>
                <w:sz w:val="20"/>
              </w:rPr>
              <w:t>LR Schedule</w:t>
            </w:r>
          </w:p>
        </w:tc>
        <w:tc>
          <w:tcPr>
            <w:tcW w:w="4333" w:type="dxa"/>
          </w:tcPr>
          <w:p w14:paraId="2CDDC1EA" w14:textId="77777777" w:rsidR="00FF108D" w:rsidRDefault="00000000">
            <w:pPr>
              <w:jc w:val="left"/>
            </w:pPr>
            <w:r>
              <w:rPr>
                <w:sz w:val="20"/>
              </w:rPr>
              <w:t>StepLR (step_size=5, gamma=0.5)</w:t>
            </w:r>
          </w:p>
        </w:tc>
      </w:tr>
      <w:tr w:rsidR="00FF108D" w14:paraId="472C6C1B" w14:textId="77777777">
        <w:trPr>
          <w:jc w:val="center"/>
        </w:trPr>
        <w:tc>
          <w:tcPr>
            <w:tcW w:w="4333" w:type="dxa"/>
          </w:tcPr>
          <w:p w14:paraId="066CC9B8" w14:textId="77777777" w:rsidR="00FF108D" w:rsidRDefault="00000000">
            <w:pPr>
              <w:jc w:val="left"/>
            </w:pPr>
            <w:r>
              <w:rPr>
                <w:sz w:val="20"/>
              </w:rPr>
              <w:t>Batch Size</w:t>
            </w:r>
          </w:p>
        </w:tc>
        <w:tc>
          <w:tcPr>
            <w:tcW w:w="4333" w:type="dxa"/>
          </w:tcPr>
          <w:p w14:paraId="168353A4" w14:textId="77777777" w:rsidR="00FF108D" w:rsidRDefault="00000000">
            <w:pPr>
              <w:jc w:val="left"/>
            </w:pPr>
            <w:r>
              <w:rPr>
                <w:sz w:val="20"/>
              </w:rPr>
              <w:t>64</w:t>
            </w:r>
          </w:p>
        </w:tc>
      </w:tr>
      <w:tr w:rsidR="00FF108D" w14:paraId="77D02C99" w14:textId="77777777">
        <w:trPr>
          <w:jc w:val="center"/>
        </w:trPr>
        <w:tc>
          <w:tcPr>
            <w:tcW w:w="4333" w:type="dxa"/>
          </w:tcPr>
          <w:p w14:paraId="0E3C2420" w14:textId="77777777" w:rsidR="00FF108D" w:rsidRDefault="00000000">
            <w:pPr>
              <w:jc w:val="left"/>
            </w:pPr>
            <w:r>
              <w:rPr>
                <w:sz w:val="20"/>
              </w:rPr>
              <w:t>Total Epochs</w:t>
            </w:r>
          </w:p>
        </w:tc>
        <w:tc>
          <w:tcPr>
            <w:tcW w:w="4333" w:type="dxa"/>
          </w:tcPr>
          <w:p w14:paraId="34428AB6" w14:textId="77777777" w:rsidR="00FF108D" w:rsidRDefault="00000000">
            <w:pPr>
              <w:jc w:val="left"/>
            </w:pPr>
            <w:r>
              <w:rPr>
                <w:sz w:val="20"/>
              </w:rPr>
              <w:t>10</w:t>
            </w:r>
          </w:p>
        </w:tc>
      </w:tr>
      <w:tr w:rsidR="00FF108D" w14:paraId="0DC28379" w14:textId="77777777">
        <w:trPr>
          <w:jc w:val="center"/>
        </w:trPr>
        <w:tc>
          <w:tcPr>
            <w:tcW w:w="4333" w:type="dxa"/>
          </w:tcPr>
          <w:p w14:paraId="084BEA8A" w14:textId="77777777" w:rsidR="00FF108D" w:rsidRDefault="00000000">
            <w:pPr>
              <w:jc w:val="left"/>
            </w:pPr>
            <w:r>
              <w:rPr>
                <w:sz w:val="20"/>
              </w:rPr>
              <w:t>Loss Function</w:t>
            </w:r>
          </w:p>
        </w:tc>
        <w:tc>
          <w:tcPr>
            <w:tcW w:w="4333" w:type="dxa"/>
          </w:tcPr>
          <w:p w14:paraId="63715479" w14:textId="77777777" w:rsidR="00FF108D" w:rsidRDefault="00000000">
            <w:pPr>
              <w:jc w:val="left"/>
            </w:pPr>
            <w:r>
              <w:rPr>
                <w:sz w:val="20"/>
              </w:rPr>
              <w:t>CrossEntropyLoss</w:t>
            </w:r>
          </w:p>
        </w:tc>
      </w:tr>
      <w:tr w:rsidR="00FF108D" w14:paraId="159074AC" w14:textId="77777777">
        <w:trPr>
          <w:jc w:val="center"/>
        </w:trPr>
        <w:tc>
          <w:tcPr>
            <w:tcW w:w="4333" w:type="dxa"/>
          </w:tcPr>
          <w:p w14:paraId="7A3A6071" w14:textId="77777777" w:rsidR="00FF108D" w:rsidRDefault="00000000">
            <w:pPr>
              <w:jc w:val="left"/>
            </w:pPr>
            <w:r>
              <w:rPr>
                <w:sz w:val="20"/>
              </w:rPr>
              <w:t>Hardware</w:t>
            </w:r>
          </w:p>
        </w:tc>
        <w:tc>
          <w:tcPr>
            <w:tcW w:w="4333" w:type="dxa"/>
          </w:tcPr>
          <w:p w14:paraId="2C92C4B1" w14:textId="77777777" w:rsidR="00FF108D" w:rsidRDefault="00000000">
            <w:pPr>
              <w:jc w:val="left"/>
            </w:pPr>
            <w:r>
              <w:rPr>
                <w:sz w:val="20"/>
              </w:rPr>
              <w:t>CPU (Intel i7, no GPU)</w:t>
            </w:r>
          </w:p>
        </w:tc>
      </w:tr>
    </w:tbl>
    <w:p w14:paraId="61D8B111" w14:textId="77777777" w:rsidR="00FF108D" w:rsidRDefault="00FF108D"/>
    <w:p w14:paraId="510DB70F" w14:textId="77777777" w:rsidR="00FF108D" w:rsidRDefault="00000000">
      <w:pPr>
        <w:pStyle w:val="Heading3"/>
      </w:pPr>
      <w:r>
        <w:rPr>
          <w:rFonts w:ascii="Times New Roman" w:hAnsi="Times New Roman"/>
        </w:rPr>
        <w:t>6.1.5 Two-Stage Inference Pipeline</w:t>
      </w:r>
    </w:p>
    <w:p w14:paraId="1634AB25" w14:textId="77777777" w:rsidR="00FF108D" w:rsidRDefault="00000000">
      <w:r>
        <w:t>The production inference pipeline implements a dual-validation architecture:</w:t>
      </w:r>
    </w:p>
    <w:p w14:paraId="7D96651B" w14:textId="77777777" w:rsidR="00FF108D" w:rsidRDefault="00000000">
      <w:r>
        <w:rPr>
          <w:b/>
        </w:rPr>
        <w:t>Stage 1 — Gemini Vision Pre-validation:</w:t>
      </w:r>
      <w:r>
        <w:t xml:space="preserve"> Before CNN inference, the uploaded image is sent to Google Gemini 2.5 Flash (Vision) with the prompt: *"Is this image of a plant leaf or crop? Respond with only 'yes' or 'no'."* Non-plant images (e.g., cars, animals, text documents) are rejected with an informative error message, preventing nonsensical CNN predictions on out-of-distribution inputs.</w:t>
      </w:r>
    </w:p>
    <w:p w14:paraId="0DB1C5A2" w14:textId="77777777" w:rsidR="00FF108D" w:rsidRDefault="00000000">
      <w:r>
        <w:rPr>
          <w:b/>
        </w:rPr>
        <w:t>Stage 2 — MobileNetV2 Classification:</w:t>
      </w:r>
      <w:r>
        <w:t xml:space="preserve"> Valid plant images undergo standard preprocessing (resize to 224×224, ImageNet normalization) and forward pass through the trained CNN. The output includes the predicted disease class, confidence score, and top-3 predictions.</w:t>
      </w:r>
    </w:p>
    <w:p w14:paraId="77F77F09" w14:textId="77777777" w:rsidR="00FF108D" w:rsidRDefault="00000000">
      <w:r>
        <w:rPr>
          <w:b/>
        </w:rPr>
        <w:t>Circuit Breaker:</w:t>
      </w:r>
      <w:r>
        <w:t xml:space="preserve"> If the Gemini API is unavailable (3 consecutive failures), the circuit breaker opens and Stage 1 is bypassed for 60 seconds, ensuring the CNN remains available even during external API outages.</w:t>
      </w:r>
    </w:p>
    <w:p w14:paraId="6CD17C65" w14:textId="77777777" w:rsidR="00FF108D" w:rsidRDefault="00000000">
      <w:pPr>
        <w:pStyle w:val="Heading2"/>
      </w:pPr>
      <w:r>
        <w:rPr>
          <w:rFonts w:ascii="Times New Roman" w:hAnsi="Times New Roman"/>
        </w:rPr>
        <w:lastRenderedPageBreak/>
        <w:t>6.2 LSTM Risk Prediction Model</w:t>
      </w:r>
    </w:p>
    <w:p w14:paraId="3B9E1FE9" w14:textId="77777777" w:rsidR="00FF108D" w:rsidRDefault="00000000">
      <w:pPr>
        <w:pStyle w:val="Heading3"/>
      </w:pPr>
      <w:r>
        <w:rPr>
          <w:rFonts w:ascii="Times New Roman" w:hAnsi="Times New Roman"/>
        </w:rPr>
        <w:t>6.2.1 Data Collection Pipeline</w:t>
      </w:r>
    </w:p>
    <w:p w14:paraId="3C3AF2CE" w14:textId="77777777" w:rsidR="00FF108D" w:rsidRDefault="00000000">
      <w:r>
        <w:t>Real-world climate data was collected from the ERA5 reanalysis dataset via the Open-Meteo Historical Weather API for 25 Indian agricultural districts. For each district, daily observations of four features were collected spanning January 1, 2023 to December 31, 2024 (730 days):</w:t>
      </w:r>
    </w:p>
    <w:p w14:paraId="3C81956A" w14:textId="77777777" w:rsidR="00FF108D" w:rsidRDefault="00000000">
      <w:pPr>
        <w:pStyle w:val="ListNumber"/>
      </w:pPr>
      <w:r>
        <w:rPr>
          <w:b/>
        </w:rPr>
        <w:t>Vegetation Index (NDVI proxy):</w:t>
      </w:r>
      <w:r>
        <w:t xml:space="preserve"> Derived from shortwave radiation and cloud cover as a proxy for satellite-derived NDVI in the training pipeline.</w:t>
      </w:r>
    </w:p>
    <w:p w14:paraId="524DCF69" w14:textId="77777777" w:rsidR="00FF108D" w:rsidRDefault="00000000">
      <w:pPr>
        <w:pStyle w:val="ListNumber"/>
      </w:pPr>
      <w:r>
        <w:rPr>
          <w:b/>
        </w:rPr>
        <w:t>Precipitation (mm/day):</w:t>
      </w:r>
      <w:r>
        <w:t xml:space="preserve"> Daily rainfall accumulation from ERA5 surface data.</w:t>
      </w:r>
    </w:p>
    <w:p w14:paraId="0E1AC910" w14:textId="77777777" w:rsidR="00FF108D" w:rsidRDefault="00000000">
      <w:pPr>
        <w:pStyle w:val="ListNumber"/>
      </w:pPr>
      <w:r>
        <w:rPr>
          <w:b/>
        </w:rPr>
        <w:t>Temperature (°C):</w:t>
      </w:r>
      <w:r>
        <w:t xml:space="preserve"> Daily mean 2-meter air temperature.</w:t>
      </w:r>
    </w:p>
    <w:p w14:paraId="34A01D17" w14:textId="77777777" w:rsidR="00FF108D" w:rsidRDefault="00000000">
      <w:pPr>
        <w:pStyle w:val="ListNumber"/>
      </w:pPr>
      <w:r>
        <w:rPr>
          <w:b/>
        </w:rPr>
        <w:t>Soil Moisture (m³/m³):</w:t>
      </w:r>
      <w:r>
        <w:t xml:space="preserve"> Volumetric soil water content at 0–7 cm depth from ERA5-Land.</w:t>
      </w:r>
    </w:p>
    <w:p w14:paraId="7D88D09F" w14:textId="77777777" w:rsidR="00FF108D" w:rsidRDefault="00000000">
      <w:pPr>
        <w:pStyle w:val="Heading3"/>
      </w:pPr>
      <w:r>
        <w:rPr>
          <w:rFonts w:ascii="Times New Roman" w:hAnsi="Times New Roman"/>
        </w:rPr>
        <w:t>6.2.2 Risk Label Generation</w:t>
      </w:r>
    </w:p>
    <w:p w14:paraId="04B858BB" w14:textId="77777777" w:rsidR="00FF108D" w:rsidRDefault="00000000">
      <w:r>
        <w:t>Binary risk labels were generated using a composite threshold approach based on agronomic literature:</w:t>
      </w:r>
    </w:p>
    <w:p w14:paraId="2F309FE1" w14:textId="77777777" w:rsidR="00FF108D" w:rsidRDefault="00000000">
      <w:pPr>
        <w:pStyle w:val="ListBullet"/>
      </w:pPr>
      <w:r>
        <w:rPr>
          <w:b/>
        </w:rPr>
        <w:t>High Risk (label=1):</w:t>
      </w:r>
      <w:r>
        <w:t xml:space="preserve"> Triggered when any of the following conditions are met:</w:t>
      </w:r>
    </w:p>
    <w:p w14:paraId="77723913" w14:textId="77777777" w:rsidR="00FF108D" w:rsidRDefault="00000000">
      <w:pPr>
        <w:pStyle w:val="ListBullet"/>
      </w:pPr>
      <w:r>
        <w:t>Temperature &gt; 35°C or &lt; 5°C (thermal stress thresholds)</w:t>
      </w:r>
    </w:p>
    <w:p w14:paraId="740492E6" w14:textId="77777777" w:rsidR="00FF108D" w:rsidRDefault="00000000">
      <w:pPr>
        <w:pStyle w:val="ListBullet"/>
      </w:pPr>
      <w:r>
        <w:t>Rainfall &gt; 50 mm/day (flood risk) or Rainfall = 0 for 10+ consecutive days (drought risk)</w:t>
      </w:r>
    </w:p>
    <w:p w14:paraId="6E846B47" w14:textId="77777777" w:rsidR="00FF108D" w:rsidRDefault="00000000">
      <w:pPr>
        <w:pStyle w:val="ListBullet"/>
      </w:pPr>
      <w:r>
        <w:t>Soil moisture &lt; 0.15 (wilting point proxy) or &gt; 0.45 (waterlogging threshold)</w:t>
      </w:r>
    </w:p>
    <w:p w14:paraId="69146805" w14:textId="77777777" w:rsidR="00FF108D" w:rsidRDefault="00000000">
      <w:pPr>
        <w:pStyle w:val="ListBullet"/>
      </w:pPr>
      <w:r>
        <w:t>NDVI &lt; 0.3 (vegetation stress indicator)</w:t>
      </w:r>
    </w:p>
    <w:p w14:paraId="4EE770F1" w14:textId="77777777" w:rsidR="00FF108D" w:rsidRDefault="00000000">
      <w:pPr>
        <w:pStyle w:val="ListBullet"/>
      </w:pPr>
      <w:r>
        <w:rPr>
          <w:b/>
        </w:rPr>
        <w:t>Low Risk (label=0):</w:t>
      </w:r>
      <w:r>
        <w:t xml:space="preserve"> All parameters within safe agronomic ranges.</w:t>
      </w:r>
    </w:p>
    <w:p w14:paraId="1FE4A153" w14:textId="77777777" w:rsidR="00FF108D" w:rsidRDefault="00000000">
      <w:r>
        <w:t>The resulting dataset had a naturally balanced class distribution: 54.6% high-risk, 45.4% low-risk.</w:t>
      </w:r>
    </w:p>
    <w:p w14:paraId="210DA37A" w14:textId="77777777" w:rsidR="00FF108D" w:rsidRDefault="00000000">
      <w:pPr>
        <w:pStyle w:val="Heading3"/>
      </w:pPr>
      <w:r>
        <w:rPr>
          <w:rFonts w:ascii="Times New Roman" w:hAnsi="Times New Roman"/>
        </w:rPr>
        <w:t>6.2.3 Sequence Construction</w:t>
      </w:r>
    </w:p>
    <w:p w14:paraId="23454D3F" w14:textId="77777777" w:rsidR="00FF108D" w:rsidRDefault="00000000">
      <w:r>
        <w:t>A sliding window of 10 days was applied to create temporal sequences. Each input sample consists of 10 consecutive daily observations (shape: 10×4), and the output is the risk label for the day following the window. Total training sequences: 18,025.</w:t>
      </w:r>
    </w:p>
    <w:p w14:paraId="34B14021" w14:textId="77777777" w:rsidR="00FF108D" w:rsidRDefault="00000000">
      <w:pPr>
        <w:pStyle w:val="Heading3"/>
      </w:pPr>
      <w:r>
        <w:rPr>
          <w:rFonts w:ascii="Times New Roman" w:hAnsi="Times New Roman"/>
        </w:rPr>
        <w:lastRenderedPageBreak/>
        <w:t>6.2.4 Model Architecture</w:t>
      </w:r>
    </w:p>
    <w:p w14:paraId="0EF60E74" w14:textId="77777777" w:rsidR="00FF108D" w:rsidRDefault="00000000">
      <w:pPr>
        <w:pStyle w:val="CodeBlock"/>
      </w:pPr>
      <w:r>
        <w:t>class CropRiskLSTM(nn.Module):</w:t>
      </w:r>
    </w:p>
    <w:p w14:paraId="1095312A" w14:textId="77777777" w:rsidR="00FF108D" w:rsidRDefault="00000000">
      <w:pPr>
        <w:pStyle w:val="CodeBlock"/>
      </w:pPr>
      <w:r>
        <w:t xml:space="preserve">    def __init__(self, input_size=4, hidden_size=64, num_layers=2, dropout=0.1):</w:t>
      </w:r>
    </w:p>
    <w:p w14:paraId="468BD480" w14:textId="77777777" w:rsidR="00FF108D" w:rsidRDefault="00000000">
      <w:pPr>
        <w:pStyle w:val="CodeBlock"/>
      </w:pPr>
      <w:r>
        <w:t xml:space="preserve">        super().__init__()</w:t>
      </w:r>
    </w:p>
    <w:p w14:paraId="7D640DD6" w14:textId="77777777" w:rsidR="00FF108D" w:rsidRDefault="00000000">
      <w:pPr>
        <w:pStyle w:val="CodeBlock"/>
      </w:pPr>
      <w:r>
        <w:t xml:space="preserve">        self.lstm = nn.LSTM(input_size, hidden_size, num_layers,</w:t>
      </w:r>
    </w:p>
    <w:p w14:paraId="0273B4B2" w14:textId="77777777" w:rsidR="00FF108D" w:rsidRDefault="00000000">
      <w:pPr>
        <w:pStyle w:val="CodeBlock"/>
      </w:pPr>
      <w:r>
        <w:t xml:space="preserve">                           batch_first=True, dropout=dropout)</w:t>
      </w:r>
    </w:p>
    <w:p w14:paraId="2BE7BE26" w14:textId="77777777" w:rsidR="00FF108D" w:rsidRDefault="00000000">
      <w:pPr>
        <w:pStyle w:val="CodeBlock"/>
      </w:pPr>
      <w:r>
        <w:t xml:space="preserve">        self.fc = nn.Linear(hidden_size, 1)</w:t>
      </w:r>
    </w:p>
    <w:p w14:paraId="74767518" w14:textId="77777777" w:rsidR="00FF108D" w:rsidRDefault="00000000">
      <w:pPr>
        <w:pStyle w:val="CodeBlock"/>
      </w:pPr>
      <w:r>
        <w:t xml:space="preserve">        self.sigmoid = nn.Sigmoid()</w:t>
      </w:r>
    </w:p>
    <w:p w14:paraId="7F7720E3" w14:textId="77777777" w:rsidR="00FF108D" w:rsidRDefault="00FF108D">
      <w:pPr>
        <w:pStyle w:val="CodeBlock"/>
      </w:pPr>
    </w:p>
    <w:p w14:paraId="18359862" w14:textId="77777777" w:rsidR="00FF108D" w:rsidRDefault="00000000">
      <w:pPr>
        <w:pStyle w:val="CodeBlock"/>
      </w:pPr>
      <w:r>
        <w:t xml:space="preserve">    def forward(self, x):</w:t>
      </w:r>
    </w:p>
    <w:p w14:paraId="5B239B13" w14:textId="77777777" w:rsidR="00FF108D" w:rsidRDefault="00000000">
      <w:pPr>
        <w:pStyle w:val="CodeBlock"/>
      </w:pPr>
      <w:r>
        <w:t xml:space="preserve">        lstm_out, _ = self.lstm(x)</w:t>
      </w:r>
    </w:p>
    <w:p w14:paraId="00011FF1" w14:textId="77777777" w:rsidR="00FF108D" w:rsidRDefault="00000000">
      <w:pPr>
        <w:pStyle w:val="CodeBlock"/>
      </w:pPr>
      <w:r>
        <w:t xml:space="preserve">        last_hidden = lstm_out[:, -1, :]  # Last timestep</w:t>
      </w:r>
    </w:p>
    <w:p w14:paraId="46331394" w14:textId="77777777" w:rsidR="00FF108D" w:rsidRDefault="00000000">
      <w:pPr>
        <w:pStyle w:val="CodeBlock"/>
      </w:pPr>
      <w:r>
        <w:t xml:space="preserve">        return self.sigmoid(self.fc(last_hidden))</w:t>
      </w:r>
    </w:p>
    <w:p w14:paraId="3082E2FE" w14:textId="77777777" w:rsidR="00FF108D" w:rsidRDefault="00000000">
      <w:pPr>
        <w:pStyle w:val="Heading3"/>
      </w:pPr>
      <w:r>
        <w:rPr>
          <w:rFonts w:ascii="Times New Roman" w:hAnsi="Times New Roman"/>
        </w:rPr>
        <w:t>6.2.5 Training Protocol</w:t>
      </w:r>
    </w:p>
    <w:p w14:paraId="284B03E4" w14:textId="77777777" w:rsidR="00FF108D" w:rsidRDefault="00000000">
      <w:pPr>
        <w:pStyle w:val="ListBullet"/>
      </w:pPr>
      <w:r>
        <w:t>StandardScaler normalization (fit on training set only)</w:t>
      </w:r>
    </w:p>
    <w:p w14:paraId="60E0FE98" w14:textId="77777777" w:rsidR="00FF108D" w:rsidRDefault="00000000">
      <w:pPr>
        <w:pStyle w:val="ListBullet"/>
      </w:pPr>
      <w:r>
        <w:t>80/20 train-test split (14,420 / 3,605 sequences)</w:t>
      </w:r>
    </w:p>
    <w:p w14:paraId="3293F2F9" w14:textId="77777777" w:rsidR="00FF108D" w:rsidRDefault="00000000">
      <w:pPr>
        <w:pStyle w:val="ListBullet"/>
      </w:pPr>
      <w:r>
        <w:t>Adam optimizer with BCELoss, learning rate 0.001</w:t>
      </w:r>
    </w:p>
    <w:p w14:paraId="70DD078E" w14:textId="77777777" w:rsidR="00FF108D" w:rsidRDefault="00000000">
      <w:pPr>
        <w:pStyle w:val="ListBullet"/>
      </w:pPr>
      <w:r>
        <w:t>30 training epochs with training/validation loss monitoring</w:t>
      </w:r>
    </w:p>
    <w:p w14:paraId="6A77CF44" w14:textId="77777777" w:rsidR="00FF108D" w:rsidRDefault="00000000">
      <w:pPr>
        <w:pStyle w:val="ListBullet"/>
      </w:pPr>
      <w:r>
        <w:t>No learning rate scheduling (convergence achieved within 5 epochs)</w:t>
      </w:r>
    </w:p>
    <w:p w14:paraId="11574723" w14:textId="77777777" w:rsidR="00FF108D" w:rsidRDefault="00000000">
      <w:pPr>
        <w:pStyle w:val="Heading2"/>
      </w:pPr>
      <w:r>
        <w:rPr>
          <w:rFonts w:ascii="Times New Roman" w:hAnsi="Times New Roman"/>
        </w:rPr>
        <w:t>6.3 Composite Health Score Engine</w:t>
      </w:r>
    </w:p>
    <w:p w14:paraId="5C50BE9D" w14:textId="77777777" w:rsidR="00FF108D" w:rsidRDefault="00000000">
      <w:r>
        <w:t>The health score engine fuses five heterogeneous signals into a unified H ∈ [0, 100] scale using expert-derived weights:</w:t>
      </w:r>
    </w:p>
    <w:p w14:paraId="20AD7005" w14:textId="77777777" w:rsidR="00FF108D" w:rsidRDefault="00000000">
      <w:pPr>
        <w:pStyle w:val="CodeBlock"/>
      </w:pPr>
      <w:r>
        <w:t>WEIGHT_CNN = 0.30      # Disease detection confidence</w:t>
      </w:r>
    </w:p>
    <w:p w14:paraId="38AF2145" w14:textId="77777777" w:rsidR="00FF108D" w:rsidRDefault="00000000">
      <w:pPr>
        <w:pStyle w:val="CodeBlock"/>
      </w:pPr>
      <w:r>
        <w:t>WEIGHT_NDVI = 0.25     # Satellite vegetation health</w:t>
      </w:r>
    </w:p>
    <w:p w14:paraId="319C2969" w14:textId="77777777" w:rsidR="00FF108D" w:rsidRDefault="00000000">
      <w:pPr>
        <w:pStyle w:val="CodeBlock"/>
      </w:pPr>
      <w:r>
        <w:t>WEIGHT_LSTM = 0.20     # Temporal risk assessment</w:t>
      </w:r>
    </w:p>
    <w:p w14:paraId="4EED76B6" w14:textId="77777777" w:rsidR="00FF108D" w:rsidRDefault="00000000">
      <w:pPr>
        <w:pStyle w:val="CodeBlock"/>
      </w:pPr>
      <w:r>
        <w:t>WEIGHT_WEATHER = 0.15  # Current weather conditions</w:t>
      </w:r>
    </w:p>
    <w:p w14:paraId="06F00E98" w14:textId="77777777" w:rsidR="00FF108D" w:rsidRDefault="00000000">
      <w:pPr>
        <w:pStyle w:val="CodeBlock"/>
      </w:pPr>
      <w:r>
        <w:t>WEIGHT_PRACTICE = 0.10 # Farming practice quality (AWD, irrigation)</w:t>
      </w:r>
    </w:p>
    <w:p w14:paraId="426C94F7" w14:textId="77777777" w:rsidR="00FF108D" w:rsidRDefault="00000000">
      <w:r>
        <w:t>Each signal is normalized to [0, 100] before fusion:</w:t>
      </w:r>
    </w:p>
    <w:p w14:paraId="5A9BA6F7" w14:textId="77777777" w:rsidR="00FF108D" w:rsidRDefault="00000000">
      <w:pPr>
        <w:pStyle w:val="ListBullet"/>
      </w:pPr>
      <w:r>
        <w:rPr>
          <w:b/>
        </w:rPr>
        <w:t>CNN Score:</w:t>
      </w:r>
      <w:r>
        <w:t xml:space="preserve"> </w:t>
      </w:r>
      <w:r>
        <w:rPr>
          <w:rFonts w:ascii="Courier New" w:hAnsi="Courier New"/>
          <w:sz w:val="22"/>
        </w:rPr>
        <w:t>(1 - disease_probability) × 100</w:t>
      </w:r>
      <w:r>
        <w:t xml:space="preserve"> — Higher = healthier</w:t>
      </w:r>
    </w:p>
    <w:p w14:paraId="20612667" w14:textId="77777777" w:rsidR="00FF108D" w:rsidRDefault="00000000">
      <w:pPr>
        <w:pStyle w:val="ListBullet"/>
      </w:pPr>
      <w:r>
        <w:rPr>
          <w:b/>
        </w:rPr>
        <w:t>NDVI Score:</w:t>
      </w:r>
      <w:r>
        <w:t xml:space="preserve"> </w:t>
      </w:r>
      <w:r>
        <w:rPr>
          <w:rFonts w:ascii="Courier New" w:hAnsi="Courier New"/>
          <w:sz w:val="22"/>
        </w:rPr>
        <w:t>min(ndvi / 0.8, 1.0) × 100</w:t>
      </w:r>
      <w:r>
        <w:t xml:space="preserve"> — Normalized against NDVI=0.8 ceiling</w:t>
      </w:r>
    </w:p>
    <w:p w14:paraId="4A0AFAA2" w14:textId="77777777" w:rsidR="00FF108D" w:rsidRDefault="00000000">
      <w:pPr>
        <w:pStyle w:val="ListBullet"/>
      </w:pPr>
      <w:r>
        <w:rPr>
          <w:b/>
        </w:rPr>
        <w:t>LSTM Score:</w:t>
      </w:r>
      <w:r>
        <w:t xml:space="preserve"> </w:t>
      </w:r>
      <w:r>
        <w:rPr>
          <w:rFonts w:ascii="Courier New" w:hAnsi="Courier New"/>
          <w:sz w:val="22"/>
        </w:rPr>
        <w:t>(1 - risk_probability) × 100</w:t>
      </w:r>
      <w:r>
        <w:t xml:space="preserve"> — Inverted risk for health alignment</w:t>
      </w:r>
    </w:p>
    <w:p w14:paraId="223E020E" w14:textId="77777777" w:rsidR="00FF108D" w:rsidRDefault="00000000">
      <w:pPr>
        <w:pStyle w:val="ListBullet"/>
      </w:pPr>
      <w:r>
        <w:rPr>
          <w:b/>
        </w:rPr>
        <w:t>Weather Score:</w:t>
      </w:r>
      <w:r>
        <w:t xml:space="preserve"> Temperature penalty (outside 15–35°C range) + humidity penalty + extreme event flags</w:t>
      </w:r>
    </w:p>
    <w:p w14:paraId="3FE18776" w14:textId="77777777" w:rsidR="00FF108D" w:rsidRDefault="00000000">
      <w:pPr>
        <w:pStyle w:val="ListBullet"/>
      </w:pPr>
      <w:r>
        <w:rPr>
          <w:b/>
        </w:rPr>
        <w:lastRenderedPageBreak/>
        <w:t>Practice Score:</w:t>
      </w:r>
      <w:r>
        <w:t xml:space="preserve"> Bonus for AWD irrigation (+20), proper rotation (+10), timely planting (+10)</w:t>
      </w:r>
    </w:p>
    <w:p w14:paraId="4A16926F" w14:textId="77777777" w:rsidR="00FF108D" w:rsidRDefault="00000000">
      <w:pPr>
        <w:pStyle w:val="Heading2"/>
      </w:pPr>
      <w:r>
        <w:rPr>
          <w:rFonts w:ascii="Times New Roman" w:hAnsi="Times New Roman"/>
        </w:rPr>
        <w:t>6.4 AWD Detection and Carbon Credit Engine</w:t>
      </w:r>
    </w:p>
    <w:p w14:paraId="5EFC7A9F" w14:textId="77777777" w:rsidR="00FF108D" w:rsidRDefault="00000000">
      <w:pPr>
        <w:pStyle w:val="Heading3"/>
      </w:pPr>
      <w:r>
        <w:rPr>
          <w:rFonts w:ascii="Times New Roman" w:hAnsi="Times New Roman"/>
        </w:rPr>
        <w:t>6.4.1 AWD Detection Algorithm</w:t>
      </w:r>
    </w:p>
    <w:p w14:paraId="16F91ED9" w14:textId="77777777" w:rsidR="00FF108D" w:rsidRDefault="00000000">
      <w:r>
        <w:t>The AWD detection algorithm analyzes NDWI time-series from Sentinel-2 imagery over a 90-day window:</w:t>
      </w:r>
    </w:p>
    <w:p w14:paraId="6E2132B0" w14:textId="77777777" w:rsidR="00FF108D" w:rsidRDefault="00000000">
      <w:pPr>
        <w:pStyle w:val="CodeBlock"/>
      </w:pPr>
      <w:r>
        <w:t>WET_THRESHOLD = 0.3    # NDWI above this = flooded/saturated field</w:t>
      </w:r>
    </w:p>
    <w:p w14:paraId="0AA26B33" w14:textId="77777777" w:rsidR="00FF108D" w:rsidRDefault="00000000">
      <w:pPr>
        <w:pStyle w:val="CodeBlock"/>
      </w:pPr>
      <w:r>
        <w:t>DRY_THRESHOLD = 0.2    # NDWI below this = drained/dry field</w:t>
      </w:r>
    </w:p>
    <w:p w14:paraId="13F72E50" w14:textId="77777777" w:rsidR="00FF108D" w:rsidRDefault="00000000">
      <w:pPr>
        <w:pStyle w:val="CodeBlock"/>
      </w:pPr>
      <w:r>
        <w:t>MIN_CYCLES = 1         # Minimum AWD cycles to confirm AWD practice</w:t>
      </w:r>
    </w:p>
    <w:p w14:paraId="0CB8820A" w14:textId="77777777" w:rsidR="00FF108D" w:rsidRDefault="00FF108D">
      <w:pPr>
        <w:pStyle w:val="CodeBlock"/>
      </w:pPr>
    </w:p>
    <w:p w14:paraId="1D617E58" w14:textId="77777777" w:rsidR="00FF108D" w:rsidRDefault="00000000">
      <w:pPr>
        <w:pStyle w:val="CodeBlock"/>
      </w:pPr>
      <w:r>
        <w:t>def detect_awd_from_ndwi(ndwi_series):</w:t>
      </w:r>
    </w:p>
    <w:p w14:paraId="4038BF19" w14:textId="77777777" w:rsidR="00FF108D" w:rsidRDefault="00000000">
      <w:pPr>
        <w:pStyle w:val="CodeBlock"/>
      </w:pPr>
      <w:r>
        <w:t xml:space="preserve">    cycles = 0</w:t>
      </w:r>
    </w:p>
    <w:p w14:paraId="5C0806B6" w14:textId="77777777" w:rsidR="00FF108D" w:rsidRDefault="00000000">
      <w:pPr>
        <w:pStyle w:val="CodeBlock"/>
      </w:pPr>
      <w:r>
        <w:t xml:space="preserve">    in_dry = False</w:t>
      </w:r>
    </w:p>
    <w:p w14:paraId="3AF64BC9" w14:textId="77777777" w:rsidR="00FF108D" w:rsidRDefault="00000000">
      <w:pPr>
        <w:pStyle w:val="CodeBlock"/>
      </w:pPr>
      <w:r>
        <w:t xml:space="preserve">    for value in ndwi_series:</w:t>
      </w:r>
    </w:p>
    <w:p w14:paraId="15C6256E" w14:textId="77777777" w:rsidR="00FF108D" w:rsidRDefault="00000000">
      <w:pPr>
        <w:pStyle w:val="CodeBlock"/>
      </w:pPr>
      <w:r>
        <w:t xml:space="preserve">        if value &lt; DRY_THRESHOLD:</w:t>
      </w:r>
    </w:p>
    <w:p w14:paraId="6D96A468" w14:textId="77777777" w:rsidR="00FF108D" w:rsidRDefault="00000000">
      <w:pPr>
        <w:pStyle w:val="CodeBlock"/>
      </w:pPr>
      <w:r>
        <w:t xml:space="preserve">            in_dry = True</w:t>
      </w:r>
    </w:p>
    <w:p w14:paraId="472E1381" w14:textId="77777777" w:rsidR="00FF108D" w:rsidRDefault="00000000">
      <w:pPr>
        <w:pStyle w:val="CodeBlock"/>
      </w:pPr>
      <w:r>
        <w:t xml:space="preserve">        elif value &gt; WET_THRESHOLD and in_dry:</w:t>
      </w:r>
    </w:p>
    <w:p w14:paraId="4DAF2117" w14:textId="77777777" w:rsidR="00FF108D" w:rsidRDefault="00000000">
      <w:pPr>
        <w:pStyle w:val="CodeBlock"/>
      </w:pPr>
      <w:r>
        <w:t xml:space="preserve">            cycles += 1</w:t>
      </w:r>
    </w:p>
    <w:p w14:paraId="52955867" w14:textId="77777777" w:rsidR="00FF108D" w:rsidRDefault="00000000">
      <w:pPr>
        <w:pStyle w:val="CodeBlock"/>
      </w:pPr>
      <w:r>
        <w:t xml:space="preserve">            in_dry = False</w:t>
      </w:r>
    </w:p>
    <w:p w14:paraId="466D5A95" w14:textId="77777777" w:rsidR="00FF108D" w:rsidRDefault="00000000">
      <w:pPr>
        <w:pStyle w:val="CodeBlock"/>
      </w:pPr>
      <w:r>
        <w:t xml:space="preserve">    return cycles &gt;= MIN_CYCLES, cycles</w:t>
      </w:r>
    </w:p>
    <w:p w14:paraId="6C38E6EF" w14:textId="77777777" w:rsidR="00FF108D" w:rsidRDefault="00000000">
      <w:pPr>
        <w:pStyle w:val="Heading3"/>
      </w:pPr>
      <w:r>
        <w:rPr>
          <w:rFonts w:ascii="Times New Roman" w:hAnsi="Times New Roman"/>
        </w:rPr>
        <w:t>6.4.2 Carbon Credit Calculation (IPCC Tier 2)</w:t>
      </w:r>
    </w:p>
    <w:p w14:paraId="5E0052BD" w14:textId="77777777" w:rsidR="00FF108D" w:rsidRDefault="00000000">
      <w:r>
        <w:t>When AWD is detected, the carbon credit is estimated using IPCC AR6 methodology:</w:t>
      </w:r>
    </w:p>
    <w:p w14:paraId="4D72F680" w14:textId="77777777" w:rsidR="00FF108D" w:rsidRDefault="00000000">
      <w:pPr>
        <w:pStyle w:val="CodeBlock"/>
      </w:pPr>
      <w:r>
        <w:t>CH₄_reduced = (EF_continuous - EF_AWD) × Area_ha × AWD_days</w:t>
      </w:r>
    </w:p>
    <w:p w14:paraId="4E675E2C" w14:textId="77777777" w:rsidR="00FF108D" w:rsidRDefault="00000000">
      <w:pPr>
        <w:pStyle w:val="CodeBlock"/>
      </w:pPr>
      <w:r>
        <w:t>CO₂e = CH₄_reduced × GWP₁₀₀ / 1000</w:t>
      </w:r>
    </w:p>
    <w:p w14:paraId="6E94975F" w14:textId="77777777" w:rsidR="00FF108D" w:rsidRDefault="00000000">
      <w:pPr>
        <w:pStyle w:val="CodeBlock"/>
      </w:pPr>
      <w:r>
        <w:t>credit_value_usd = CO₂e × carbon_price_per_tonne</w:t>
      </w:r>
    </w:p>
    <w:p w14:paraId="55800C19" w14:textId="77777777" w:rsidR="00FF108D" w:rsidRDefault="00000000">
      <w:r>
        <w:t>With constants: EF_continuous = 1.30 kg CH₄/ha/day, EF_AWD = 0.55 kg CH₄/ha/day, GWP₁₀₀ = 27.9, carbon price = USD 15/tonne CO₂e. The water savings are estimated at 525 liters/ha/day during dry phases.</w:t>
      </w:r>
    </w:p>
    <w:p w14:paraId="2C5D0D33" w14:textId="77777777" w:rsidR="00FF108D" w:rsidRDefault="00000000">
      <w:pPr>
        <w:pStyle w:val="Heading2"/>
      </w:pPr>
      <w:r>
        <w:rPr>
          <w:rFonts w:ascii="Times New Roman" w:hAnsi="Times New Roman"/>
        </w:rPr>
        <w:t>6.5 Satellite Remote Sensing Integration</w:t>
      </w:r>
    </w:p>
    <w:p w14:paraId="08D02982" w14:textId="77777777" w:rsidR="00FF108D" w:rsidRDefault="00000000">
      <w:pPr>
        <w:pStyle w:val="Heading3"/>
      </w:pPr>
      <w:r>
        <w:rPr>
          <w:rFonts w:ascii="Times New Roman" w:hAnsi="Times New Roman"/>
        </w:rPr>
        <w:t>6.5.1 Earth Engine Pipeline</w:t>
      </w:r>
    </w:p>
    <w:p w14:paraId="34D51ABF" w14:textId="77777777" w:rsidR="00FF108D" w:rsidRDefault="00000000">
      <w:r>
        <w:t>The platform integrates with Google Earth Engine via the Python API to compute field-level vegetation indices. Key implementation details:</w:t>
      </w:r>
    </w:p>
    <w:p w14:paraId="6E6FE5E7" w14:textId="77777777" w:rsidR="00FF108D" w:rsidRDefault="00000000">
      <w:pPr>
        <w:pStyle w:val="ListBullet"/>
      </w:pPr>
      <w:r>
        <w:rPr>
          <w:b/>
        </w:rPr>
        <w:t>Data Source:</w:t>
      </w:r>
      <w:r>
        <w:t xml:space="preserve"> Sentinel-2 Level 2A (Surface Reflectance), 10m spatial resolution</w:t>
      </w:r>
    </w:p>
    <w:p w14:paraId="55D3CAEC" w14:textId="77777777" w:rsidR="00FF108D" w:rsidRDefault="00000000">
      <w:pPr>
        <w:pStyle w:val="ListBullet"/>
      </w:pPr>
      <w:r>
        <w:rPr>
          <w:b/>
        </w:rPr>
        <w:lastRenderedPageBreak/>
        <w:t>Cloud Masking:</w:t>
      </w:r>
      <w:r>
        <w:t xml:space="preserve"> QA60 band bits 10 and 11 used to mask clouds and cirrus</w:t>
      </w:r>
    </w:p>
    <w:p w14:paraId="391CB140" w14:textId="77777777" w:rsidR="00FF108D" w:rsidRDefault="00000000">
      <w:pPr>
        <w:pStyle w:val="ListBullet"/>
      </w:pPr>
      <w:r>
        <w:rPr>
          <w:b/>
        </w:rPr>
        <w:t>Compositing:</w:t>
      </w:r>
      <w:r>
        <w:t xml:space="preserve"> Median composite over the last 30 days to reduce cloud contamination</w:t>
      </w:r>
    </w:p>
    <w:p w14:paraId="1CC8C536" w14:textId="77777777" w:rsidR="00FF108D" w:rsidRDefault="00000000">
      <w:pPr>
        <w:pStyle w:val="ListBullet"/>
      </w:pPr>
      <w:r>
        <w:rPr>
          <w:b/>
        </w:rPr>
        <w:t>Spatial Reduction:</w:t>
      </w:r>
      <w:r>
        <w:t xml:space="preserve"> Mean reduction over user-defined GeoJSON field polygons</w:t>
      </w:r>
    </w:p>
    <w:p w14:paraId="5D425DBD" w14:textId="77777777" w:rsidR="00FF108D" w:rsidRDefault="00000000">
      <w:pPr>
        <w:pStyle w:val="ListBullet"/>
      </w:pPr>
      <w:r>
        <w:rPr>
          <w:b/>
        </w:rPr>
        <w:t>Fallback:</w:t>
      </w:r>
      <w:r>
        <w:t xml:space="preserve"> Deterministic hash-based NDVI estimation when Earth Engine API is unavailable</w:t>
      </w:r>
    </w:p>
    <w:p w14:paraId="5613138B" w14:textId="77777777" w:rsidR="00FF108D" w:rsidRDefault="00000000">
      <w:pPr>
        <w:pStyle w:val="Heading3"/>
      </w:pPr>
      <w:r>
        <w:rPr>
          <w:rFonts w:ascii="Times New Roman" w:hAnsi="Times New Roman"/>
        </w:rPr>
        <w:t>6.5.2 Supplementary Climate Data</w:t>
      </w:r>
    </w:p>
    <w:p w14:paraId="34E1AD50" w14:textId="77777777" w:rsidR="00FF108D" w:rsidRDefault="00000000">
      <w:r>
        <w:t>Additional climate layers are sourced from Earth Engine's public catalog:</w:t>
      </w:r>
    </w:p>
    <w:p w14:paraId="50C2AC87" w14:textId="77777777" w:rsidR="00FF108D" w:rsidRDefault="00000000">
      <w:pPr>
        <w:pStyle w:val="ListBullet"/>
      </w:pPr>
      <w:r>
        <w:rPr>
          <w:b/>
        </w:rPr>
        <w:t>CHIRPS:</w:t>
      </w:r>
      <w:r>
        <w:t xml:space="preserve"> Climate Hazards Group daily rainfall at 5.5 km resolution</w:t>
      </w:r>
    </w:p>
    <w:p w14:paraId="5761A869" w14:textId="77777777" w:rsidR="00FF108D" w:rsidRDefault="00000000">
      <w:pPr>
        <w:pStyle w:val="ListBullet"/>
      </w:pPr>
      <w:r>
        <w:rPr>
          <w:b/>
        </w:rPr>
        <w:t>MODIS MOD11A2:</w:t>
      </w:r>
      <w:r>
        <w:t xml:space="preserve"> 8-day Land Surface Temperature at 1 km resolution</w:t>
      </w:r>
    </w:p>
    <w:p w14:paraId="5886972A" w14:textId="77777777" w:rsidR="00FF108D" w:rsidRDefault="00000000">
      <w:pPr>
        <w:pStyle w:val="ListBullet"/>
      </w:pPr>
      <w:r>
        <w:rPr>
          <w:b/>
        </w:rPr>
        <w:t>ERA5-Land:</w:t>
      </w:r>
      <w:r>
        <w:t xml:space="preserve"> Hourly soil moisture at 9 km resolution</w:t>
      </w:r>
    </w:p>
    <w:p w14:paraId="3E6209FD" w14:textId="77777777" w:rsidR="00FF108D" w:rsidRDefault="00000000">
      <w:pPr>
        <w:pStyle w:val="Heading2"/>
      </w:pPr>
      <w:r>
        <w:rPr>
          <w:rFonts w:ascii="Times New Roman" w:hAnsi="Times New Roman"/>
        </w:rPr>
        <w:t>6.6 Conversational Advisory System</w:t>
      </w:r>
    </w:p>
    <w:p w14:paraId="5225FFAF" w14:textId="77777777" w:rsidR="00FF108D" w:rsidRDefault="00000000">
      <w:r>
        <w:t>The chat module integrates Google Gemini 2.5 Flash with context injection to provide field-aware agricultural advice. Each query is enriched with:</w:t>
      </w:r>
    </w:p>
    <w:p w14:paraId="16CEAF13" w14:textId="77777777" w:rsidR="00FF108D" w:rsidRDefault="00000000">
      <w:pPr>
        <w:pStyle w:val="ListBullet"/>
      </w:pPr>
      <w:r>
        <w:t>Current NDVI, health score, and risk level for the user's active field</w:t>
      </w:r>
    </w:p>
    <w:p w14:paraId="121F1EDB" w14:textId="77777777" w:rsidR="00FF108D" w:rsidRDefault="00000000">
      <w:pPr>
        <w:pStyle w:val="ListBullet"/>
      </w:pPr>
      <w:r>
        <w:t>Current weather conditions and 7-day forecast</w:t>
      </w:r>
    </w:p>
    <w:p w14:paraId="4EEF7ED1" w14:textId="77777777" w:rsidR="00FF108D" w:rsidRDefault="00000000">
      <w:pPr>
        <w:pStyle w:val="ListBullet"/>
      </w:pPr>
      <w:r>
        <w:t>Recent alerts and disease detection history</w:t>
      </w:r>
    </w:p>
    <w:p w14:paraId="54E0E7CC" w14:textId="77777777" w:rsidR="00FF108D" w:rsidRDefault="00000000">
      <w:pPr>
        <w:pStyle w:val="ListBullet"/>
      </w:pPr>
      <w:r>
        <w:t>User's language preference</w:t>
      </w:r>
    </w:p>
    <w:p w14:paraId="53296F13" w14:textId="77777777" w:rsidR="00FF108D" w:rsidRDefault="00000000">
      <w:r>
        <w:t>The system prompt instructs Gemini to respond as an agricultural expert advisor, providing actionable recommendations based on the injected context. Conversation history (last 20 messages) is maintained for multi-turn dialogue coherence.</w:t>
      </w:r>
    </w:p>
    <w:p w14:paraId="7797104E" w14:textId="77777777" w:rsidR="00FF108D" w:rsidRDefault="00000000">
      <w:r>
        <w:rPr>
          <w:b/>
        </w:rPr>
        <w:t>Multilingual Support:</w:t>
      </w:r>
      <w:r>
        <w:t xml:space="preserve"> The platform supports four Indian languages via the </w:t>
      </w:r>
      <w:r>
        <w:rPr>
          <w:rFonts w:ascii="Courier New" w:hAnsi="Courier New"/>
          <w:sz w:val="22"/>
        </w:rPr>
        <w:t>Accept-Language</w:t>
      </w:r>
      <w:r>
        <w:t xml:space="preserve"> header: English (en), Hindi (hi), Punjabi (pa), Malayalam (ml). Gemini naturally handles multilingual generation. Voice input is supported via the Web Speech API </w:t>
      </w:r>
      <w:r>
        <w:rPr>
          <w:rFonts w:ascii="Courier New" w:hAnsi="Courier New"/>
          <w:sz w:val="22"/>
        </w:rPr>
        <w:t>SpeechRecognition</w:t>
      </w:r>
      <w:r>
        <w:t xml:space="preserve"> interface on compatible browsers.</w:t>
      </w:r>
    </w:p>
    <w:p w14:paraId="79596975" w14:textId="77777777" w:rsidR="00FF108D" w:rsidRDefault="00000000">
      <w:pPr>
        <w:pStyle w:val="Heading2"/>
      </w:pPr>
      <w:r>
        <w:rPr>
          <w:rFonts w:ascii="Times New Roman" w:hAnsi="Times New Roman"/>
        </w:rPr>
        <w:t>6.7 Frontend Development</w:t>
      </w:r>
    </w:p>
    <w:p w14:paraId="762FA7B5" w14:textId="77777777" w:rsidR="00FF108D" w:rsidRDefault="00000000">
      <w:r>
        <w:t>The React 18 frontend comprises 79 components organized across 21 dashboard modules:</w:t>
      </w:r>
    </w:p>
    <w:tbl>
      <w:tblPr>
        <w:tblStyle w:val="TableGrid"/>
        <w:tblW w:w="0" w:type="auto"/>
        <w:jc w:val="center"/>
        <w:tblLook w:val="04A0" w:firstRow="1" w:lastRow="0" w:firstColumn="1" w:lastColumn="0" w:noHBand="0" w:noVBand="1"/>
      </w:tblPr>
      <w:tblGrid>
        <w:gridCol w:w="2889"/>
        <w:gridCol w:w="2889"/>
        <w:gridCol w:w="2889"/>
      </w:tblGrid>
      <w:tr w:rsidR="00FF108D" w14:paraId="34945F0B" w14:textId="77777777">
        <w:trPr>
          <w:jc w:val="center"/>
        </w:trPr>
        <w:tc>
          <w:tcPr>
            <w:tcW w:w="2889" w:type="dxa"/>
          </w:tcPr>
          <w:p w14:paraId="1D41D4D9" w14:textId="77777777" w:rsidR="00FF108D" w:rsidRDefault="00000000">
            <w:pPr>
              <w:jc w:val="left"/>
            </w:pPr>
            <w:r>
              <w:rPr>
                <w:b/>
                <w:sz w:val="20"/>
              </w:rPr>
              <w:t>Module Category</w:t>
            </w:r>
          </w:p>
        </w:tc>
        <w:tc>
          <w:tcPr>
            <w:tcW w:w="2889" w:type="dxa"/>
          </w:tcPr>
          <w:p w14:paraId="018F59AF" w14:textId="77777777" w:rsidR="00FF108D" w:rsidRDefault="00000000">
            <w:pPr>
              <w:jc w:val="left"/>
            </w:pPr>
            <w:r>
              <w:rPr>
                <w:b/>
                <w:sz w:val="20"/>
              </w:rPr>
              <w:t>Modules</w:t>
            </w:r>
          </w:p>
        </w:tc>
        <w:tc>
          <w:tcPr>
            <w:tcW w:w="2889" w:type="dxa"/>
          </w:tcPr>
          <w:p w14:paraId="737041AC" w14:textId="77777777" w:rsidR="00FF108D" w:rsidRDefault="00000000">
            <w:pPr>
              <w:jc w:val="left"/>
            </w:pPr>
            <w:r>
              <w:rPr>
                <w:b/>
                <w:sz w:val="20"/>
              </w:rPr>
              <w:t>Key Components</w:t>
            </w:r>
          </w:p>
        </w:tc>
      </w:tr>
      <w:tr w:rsidR="00FF108D" w14:paraId="73D5E7EF" w14:textId="77777777">
        <w:trPr>
          <w:jc w:val="center"/>
        </w:trPr>
        <w:tc>
          <w:tcPr>
            <w:tcW w:w="2889" w:type="dxa"/>
          </w:tcPr>
          <w:p w14:paraId="3B0EFC3E" w14:textId="77777777" w:rsidR="00FF108D" w:rsidRDefault="00000000">
            <w:pPr>
              <w:jc w:val="left"/>
            </w:pPr>
            <w:r>
              <w:rPr>
                <w:sz w:val="20"/>
              </w:rPr>
              <w:lastRenderedPageBreak/>
              <w:t>Field Management</w:t>
            </w:r>
          </w:p>
        </w:tc>
        <w:tc>
          <w:tcPr>
            <w:tcW w:w="2889" w:type="dxa"/>
          </w:tcPr>
          <w:p w14:paraId="48EFA8CB" w14:textId="77777777" w:rsidR="00FF108D" w:rsidRDefault="00000000">
            <w:pPr>
              <w:jc w:val="left"/>
            </w:pPr>
            <w:r>
              <w:rPr>
                <w:sz w:val="20"/>
              </w:rPr>
              <w:t>Field Dashboard, Map View, Field Details</w:t>
            </w:r>
          </w:p>
        </w:tc>
        <w:tc>
          <w:tcPr>
            <w:tcW w:w="2889" w:type="dxa"/>
          </w:tcPr>
          <w:p w14:paraId="2D2B5E85" w14:textId="77777777" w:rsidR="00FF108D" w:rsidRDefault="00000000">
            <w:pPr>
              <w:jc w:val="left"/>
            </w:pPr>
            <w:r>
              <w:rPr>
                <w:sz w:val="20"/>
              </w:rPr>
              <w:t>FieldCard, FieldMap, FieldAlerts, HealthScoreCard</w:t>
            </w:r>
          </w:p>
        </w:tc>
      </w:tr>
      <w:tr w:rsidR="00FF108D" w14:paraId="25F14B91" w14:textId="77777777">
        <w:trPr>
          <w:jc w:val="center"/>
        </w:trPr>
        <w:tc>
          <w:tcPr>
            <w:tcW w:w="2889" w:type="dxa"/>
          </w:tcPr>
          <w:p w14:paraId="702FB0EF" w14:textId="77777777" w:rsidR="00FF108D" w:rsidRDefault="00000000">
            <w:pPr>
              <w:jc w:val="left"/>
            </w:pPr>
            <w:r>
              <w:rPr>
                <w:sz w:val="20"/>
              </w:rPr>
              <w:t>Disease Detection</w:t>
            </w:r>
          </w:p>
        </w:tc>
        <w:tc>
          <w:tcPr>
            <w:tcW w:w="2889" w:type="dxa"/>
          </w:tcPr>
          <w:p w14:paraId="70A3BD6D" w14:textId="77777777" w:rsidR="00FF108D" w:rsidRDefault="00000000">
            <w:pPr>
              <w:jc w:val="left"/>
            </w:pPr>
            <w:r>
              <w:rPr>
                <w:sz w:val="20"/>
              </w:rPr>
              <w:t>Diagnosis Upload, Results View</w:t>
            </w:r>
          </w:p>
        </w:tc>
        <w:tc>
          <w:tcPr>
            <w:tcW w:w="2889" w:type="dxa"/>
          </w:tcPr>
          <w:p w14:paraId="54A7017F" w14:textId="77777777" w:rsidR="00FF108D" w:rsidRDefault="00000000">
            <w:pPr>
              <w:jc w:val="left"/>
            </w:pPr>
            <w:r>
              <w:rPr>
                <w:sz w:val="20"/>
              </w:rPr>
              <w:t>ImageUpload, DiagnosisResult, DiseaseHistory</w:t>
            </w:r>
          </w:p>
        </w:tc>
      </w:tr>
      <w:tr w:rsidR="00FF108D" w14:paraId="506CA4CA" w14:textId="77777777">
        <w:trPr>
          <w:jc w:val="center"/>
        </w:trPr>
        <w:tc>
          <w:tcPr>
            <w:tcW w:w="2889" w:type="dxa"/>
          </w:tcPr>
          <w:p w14:paraId="34ECB8C4" w14:textId="77777777" w:rsidR="00FF108D" w:rsidRDefault="00000000">
            <w:pPr>
              <w:jc w:val="left"/>
            </w:pPr>
            <w:r>
              <w:rPr>
                <w:sz w:val="20"/>
              </w:rPr>
              <w:t>Analytics</w:t>
            </w:r>
          </w:p>
        </w:tc>
        <w:tc>
          <w:tcPr>
            <w:tcW w:w="2889" w:type="dxa"/>
          </w:tcPr>
          <w:p w14:paraId="78790ECB" w14:textId="77777777" w:rsidR="00FF108D" w:rsidRDefault="00000000">
            <w:pPr>
              <w:jc w:val="left"/>
            </w:pPr>
            <w:r>
              <w:rPr>
                <w:sz w:val="20"/>
              </w:rPr>
              <w:t>Data Analytics, NDVI Charts, Indices Report</w:t>
            </w:r>
          </w:p>
        </w:tc>
        <w:tc>
          <w:tcPr>
            <w:tcW w:w="2889" w:type="dxa"/>
          </w:tcPr>
          <w:p w14:paraId="5739688C" w14:textId="77777777" w:rsidR="00FF108D" w:rsidRDefault="00000000">
            <w:pPr>
              <w:jc w:val="left"/>
            </w:pPr>
            <w:r>
              <w:rPr>
                <w:sz w:val="20"/>
              </w:rPr>
              <w:t>NDVIChart, HealthTrend, RiskIndicator</w:t>
            </w:r>
          </w:p>
        </w:tc>
      </w:tr>
      <w:tr w:rsidR="00FF108D" w14:paraId="7FC9FD8E" w14:textId="77777777">
        <w:trPr>
          <w:jc w:val="center"/>
        </w:trPr>
        <w:tc>
          <w:tcPr>
            <w:tcW w:w="2889" w:type="dxa"/>
          </w:tcPr>
          <w:p w14:paraId="72FAC2BB" w14:textId="77777777" w:rsidR="00FF108D" w:rsidRDefault="00000000">
            <w:pPr>
              <w:jc w:val="left"/>
            </w:pPr>
            <w:r>
              <w:rPr>
                <w:sz w:val="20"/>
              </w:rPr>
              <w:t>Finance</w:t>
            </w:r>
          </w:p>
        </w:tc>
        <w:tc>
          <w:tcPr>
            <w:tcW w:w="2889" w:type="dxa"/>
          </w:tcPr>
          <w:p w14:paraId="190D689C" w14:textId="77777777" w:rsidR="00FF108D" w:rsidRDefault="00000000">
            <w:pPr>
              <w:jc w:val="left"/>
            </w:pPr>
            <w:r>
              <w:rPr>
                <w:sz w:val="20"/>
              </w:rPr>
              <w:t>Cost Calculator, Revenue, P&amp;L Dashboard, Market Prices, Schemes, Insurance, Price Forecast</w:t>
            </w:r>
          </w:p>
        </w:tc>
        <w:tc>
          <w:tcPr>
            <w:tcW w:w="2889" w:type="dxa"/>
          </w:tcPr>
          <w:p w14:paraId="3272F912" w14:textId="77777777" w:rsidR="00FF108D" w:rsidRDefault="00000000">
            <w:pPr>
              <w:jc w:val="left"/>
            </w:pPr>
            <w:r>
              <w:rPr>
                <w:sz w:val="20"/>
              </w:rPr>
              <w:t>CostForm, RevenueForm, PnLChart, SchemeCard</w:t>
            </w:r>
          </w:p>
        </w:tc>
      </w:tr>
      <w:tr w:rsidR="00FF108D" w14:paraId="4BA90EF7" w14:textId="77777777">
        <w:trPr>
          <w:jc w:val="center"/>
        </w:trPr>
        <w:tc>
          <w:tcPr>
            <w:tcW w:w="2889" w:type="dxa"/>
          </w:tcPr>
          <w:p w14:paraId="03111E83" w14:textId="77777777" w:rsidR="00FF108D" w:rsidRDefault="00000000">
            <w:pPr>
              <w:jc w:val="left"/>
            </w:pPr>
            <w:r>
              <w:rPr>
                <w:sz w:val="20"/>
              </w:rPr>
              <w:t>Planning</w:t>
            </w:r>
          </w:p>
        </w:tc>
        <w:tc>
          <w:tcPr>
            <w:tcW w:w="2889" w:type="dxa"/>
          </w:tcPr>
          <w:p w14:paraId="42CC26AF" w14:textId="77777777" w:rsidR="00FF108D" w:rsidRDefault="00000000">
            <w:pPr>
              <w:jc w:val="left"/>
            </w:pPr>
            <w:r>
              <w:rPr>
                <w:sz w:val="20"/>
              </w:rPr>
              <w:t>Season Calendar, Inventory, Labour, Equipment, Rotation</w:t>
            </w:r>
          </w:p>
        </w:tc>
        <w:tc>
          <w:tcPr>
            <w:tcW w:w="2889" w:type="dxa"/>
          </w:tcPr>
          <w:p w14:paraId="2CF4F007" w14:textId="77777777" w:rsidR="00FF108D" w:rsidRDefault="00000000">
            <w:pPr>
              <w:jc w:val="left"/>
            </w:pPr>
            <w:r>
              <w:rPr>
                <w:sz w:val="20"/>
              </w:rPr>
              <w:t>CalendarView, InventoryTable, RotationPlanner</w:t>
            </w:r>
          </w:p>
        </w:tc>
      </w:tr>
      <w:tr w:rsidR="00FF108D" w14:paraId="0A6DB92E" w14:textId="77777777">
        <w:trPr>
          <w:jc w:val="center"/>
        </w:trPr>
        <w:tc>
          <w:tcPr>
            <w:tcW w:w="2889" w:type="dxa"/>
          </w:tcPr>
          <w:p w14:paraId="2FAFEC14" w14:textId="77777777" w:rsidR="00FF108D" w:rsidRDefault="00000000">
            <w:pPr>
              <w:jc w:val="left"/>
            </w:pPr>
            <w:r>
              <w:rPr>
                <w:sz w:val="20"/>
              </w:rPr>
              <w:t>Chat</w:t>
            </w:r>
          </w:p>
        </w:tc>
        <w:tc>
          <w:tcPr>
            <w:tcW w:w="2889" w:type="dxa"/>
          </w:tcPr>
          <w:p w14:paraId="0B0086A6" w14:textId="77777777" w:rsidR="00FF108D" w:rsidRDefault="00000000">
            <w:pPr>
              <w:jc w:val="left"/>
            </w:pPr>
            <w:r>
              <w:rPr>
                <w:sz w:val="20"/>
              </w:rPr>
              <w:t>AI Advisory</w:t>
            </w:r>
          </w:p>
        </w:tc>
        <w:tc>
          <w:tcPr>
            <w:tcW w:w="2889" w:type="dxa"/>
          </w:tcPr>
          <w:p w14:paraId="2E3A3771" w14:textId="77777777" w:rsidR="00FF108D" w:rsidRDefault="00000000">
            <w:pPr>
              <w:jc w:val="left"/>
            </w:pPr>
            <w:r>
              <w:rPr>
                <w:sz w:val="20"/>
              </w:rPr>
              <w:t>ChatBot, MessageBubble, VoiceInput</w:t>
            </w:r>
          </w:p>
        </w:tc>
      </w:tr>
      <w:tr w:rsidR="00FF108D" w14:paraId="6869AA12" w14:textId="77777777">
        <w:trPr>
          <w:jc w:val="center"/>
        </w:trPr>
        <w:tc>
          <w:tcPr>
            <w:tcW w:w="2889" w:type="dxa"/>
          </w:tcPr>
          <w:p w14:paraId="2E65C5FF" w14:textId="77777777" w:rsidR="00FF108D" w:rsidRDefault="00000000">
            <w:pPr>
              <w:jc w:val="left"/>
            </w:pPr>
            <w:r>
              <w:rPr>
                <w:sz w:val="20"/>
              </w:rPr>
              <w:t>Common</w:t>
            </w:r>
          </w:p>
        </w:tc>
        <w:tc>
          <w:tcPr>
            <w:tcW w:w="2889" w:type="dxa"/>
          </w:tcPr>
          <w:p w14:paraId="11698887" w14:textId="77777777" w:rsidR="00FF108D" w:rsidRDefault="00000000">
            <w:pPr>
              <w:jc w:val="left"/>
            </w:pPr>
            <w:r>
              <w:rPr>
                <w:sz w:val="20"/>
              </w:rPr>
              <w:t>Navigation, Auth, Settings</w:t>
            </w:r>
          </w:p>
        </w:tc>
        <w:tc>
          <w:tcPr>
            <w:tcW w:w="2889" w:type="dxa"/>
          </w:tcPr>
          <w:p w14:paraId="18A7620F" w14:textId="77777777" w:rsidR="00FF108D" w:rsidRDefault="00000000">
            <w:pPr>
              <w:jc w:val="left"/>
            </w:pPr>
            <w:r>
              <w:rPr>
                <w:sz w:val="20"/>
              </w:rPr>
              <w:t>Sidebar, AuthContext, ErrorBoundary, ExportButton</w:t>
            </w:r>
          </w:p>
        </w:tc>
      </w:tr>
    </w:tbl>
    <w:p w14:paraId="38AE5F76" w14:textId="77777777" w:rsidR="00FF108D" w:rsidRDefault="00FF108D"/>
    <w:p w14:paraId="1491136D" w14:textId="77777777" w:rsidR="00FF108D" w:rsidRDefault="00000000">
      <w:r>
        <w:rPr>
          <w:b/>
        </w:rPr>
        <w:t>State Management:</w:t>
      </w:r>
      <w:r>
        <w:t xml:space="preserve"> React Context API for global auth state; local component state with </w:t>
      </w:r>
      <w:r>
        <w:rPr>
          <w:rFonts w:ascii="Courier New" w:hAnsi="Courier New"/>
          <w:sz w:val="22"/>
        </w:rPr>
        <w:t>useState</w:t>
      </w:r>
      <w:r>
        <w:t>/</w:t>
      </w:r>
      <w:r>
        <w:rPr>
          <w:rFonts w:ascii="Courier New" w:hAnsi="Courier New"/>
          <w:sz w:val="22"/>
        </w:rPr>
        <w:t>useReducer</w:t>
      </w:r>
      <w:r>
        <w:t xml:space="preserve"> for module-specific data. API calls through a centralized </w:t>
      </w:r>
      <w:r>
        <w:rPr>
          <w:rFonts w:ascii="Courier New" w:hAnsi="Courier New"/>
          <w:sz w:val="22"/>
        </w:rPr>
        <w:t>api.ts</w:t>
      </w:r>
      <w:r>
        <w:t xml:space="preserve"> utility with automatic retry, exponential backoff, and token injection.</w:t>
      </w:r>
    </w:p>
    <w:p w14:paraId="1CA3031C" w14:textId="77777777" w:rsidR="00FF108D" w:rsidRDefault="00000000">
      <w:pPr>
        <w:pStyle w:val="Heading2"/>
      </w:pPr>
      <w:r>
        <w:rPr>
          <w:rFonts w:ascii="Times New Roman" w:hAnsi="Times New Roman"/>
        </w:rPr>
        <w:t>6.8 API Development and Testing</w:t>
      </w:r>
    </w:p>
    <w:p w14:paraId="34BAF9BA" w14:textId="77777777" w:rsidR="00FF108D" w:rsidRDefault="00000000">
      <w:pPr>
        <w:pStyle w:val="Heading3"/>
      </w:pPr>
      <w:r>
        <w:rPr>
          <w:rFonts w:ascii="Times New Roman" w:hAnsi="Times New Roman"/>
        </w:rPr>
        <w:t>6.8.1 Endpoint Architecture</w:t>
      </w:r>
    </w:p>
    <w:p w14:paraId="040B2306" w14:textId="77777777" w:rsidR="00FF108D" w:rsidRDefault="00000000">
      <w:r>
        <w:t>All 45 REST endpoints follow RESTful conventions with DRF class-based views. Key patterns:</w:t>
      </w:r>
    </w:p>
    <w:p w14:paraId="3A4B5779" w14:textId="77777777" w:rsidR="00FF108D" w:rsidRDefault="00000000">
      <w:pPr>
        <w:pStyle w:val="ListBullet"/>
      </w:pPr>
      <w:r>
        <w:rPr>
          <w:b/>
        </w:rPr>
        <w:t>Authentication:</w:t>
      </w:r>
      <w:r>
        <w:t xml:space="preserve"> Token-based with </w:t>
      </w:r>
      <w:r>
        <w:rPr>
          <w:rFonts w:ascii="Courier New" w:hAnsi="Courier New"/>
          <w:sz w:val="22"/>
        </w:rPr>
        <w:t>IsAuthenticated</w:t>
      </w:r>
      <w:r>
        <w:t xml:space="preserve"> permission class on all endpoints except health probes</w:t>
      </w:r>
    </w:p>
    <w:p w14:paraId="7767A2EE" w14:textId="77777777" w:rsidR="00FF108D" w:rsidRDefault="00000000">
      <w:pPr>
        <w:pStyle w:val="ListBullet"/>
      </w:pPr>
      <w:r>
        <w:rPr>
          <w:b/>
        </w:rPr>
        <w:t>Serialization:</w:t>
      </w:r>
      <w:r>
        <w:t xml:space="preserve"> Explicit DRF serializers for all request/response bodies</w:t>
      </w:r>
    </w:p>
    <w:p w14:paraId="5DE28CD4" w14:textId="77777777" w:rsidR="00FF108D" w:rsidRDefault="00000000">
      <w:pPr>
        <w:pStyle w:val="ListBullet"/>
      </w:pPr>
      <w:r>
        <w:rPr>
          <w:b/>
        </w:rPr>
        <w:t>Pagination:</w:t>
      </w:r>
      <w:r>
        <w:t xml:space="preserve"> PageNumberPagination (default page_size=20) for list endpoints</w:t>
      </w:r>
    </w:p>
    <w:p w14:paraId="57419155" w14:textId="77777777" w:rsidR="00FF108D" w:rsidRDefault="00000000">
      <w:pPr>
        <w:pStyle w:val="ListBullet"/>
      </w:pPr>
      <w:r>
        <w:rPr>
          <w:b/>
        </w:rPr>
        <w:t>Filtering:</w:t>
      </w:r>
      <w:r>
        <w:t xml:space="preserve"> Query parameter filtering on date ranges, categories, and status fields</w:t>
      </w:r>
    </w:p>
    <w:p w14:paraId="09714E70" w14:textId="77777777" w:rsidR="00FF108D" w:rsidRDefault="00000000">
      <w:pPr>
        <w:pStyle w:val="ListBullet"/>
      </w:pPr>
      <w:r>
        <w:rPr>
          <w:b/>
        </w:rPr>
        <w:t>Error Handling:</w:t>
      </w:r>
      <w:r>
        <w:t xml:space="preserve"> Centralized exception handler returning RFC 7807 Problem Details format</w:t>
      </w:r>
    </w:p>
    <w:p w14:paraId="5ADAC905" w14:textId="77777777" w:rsidR="00FF108D" w:rsidRDefault="00000000">
      <w:pPr>
        <w:pStyle w:val="Heading3"/>
      </w:pPr>
      <w:r>
        <w:rPr>
          <w:rFonts w:ascii="Times New Roman" w:hAnsi="Times New Roman"/>
        </w:rPr>
        <w:lastRenderedPageBreak/>
        <w:t>6.8.2 Testing Strategy</w:t>
      </w:r>
    </w:p>
    <w:p w14:paraId="165EB6B6" w14:textId="77777777" w:rsidR="00FF108D" w:rsidRDefault="00000000">
      <w:pPr>
        <w:pStyle w:val="ListBullet"/>
      </w:pPr>
      <w:r>
        <w:rPr>
          <w:b/>
        </w:rPr>
        <w:t>Unit Tests:</w:t>
      </w:r>
      <w:r>
        <w:t xml:space="preserve"> 87 pytest test cases covering all backend views, serializers, and ML module functions</w:t>
      </w:r>
    </w:p>
    <w:p w14:paraId="4A941B30" w14:textId="77777777" w:rsidR="00FF108D" w:rsidRDefault="00000000">
      <w:pPr>
        <w:pStyle w:val="ListBullet"/>
      </w:pPr>
      <w:r>
        <w:rPr>
          <w:b/>
        </w:rPr>
        <w:t>Integration Tests:</w:t>
      </w:r>
      <w:r>
        <w:t xml:space="preserve"> API endpoint testing with authenticated requests against test database</w:t>
      </w:r>
    </w:p>
    <w:p w14:paraId="2EE3EDAF" w14:textId="77777777" w:rsidR="00FF108D" w:rsidRDefault="00000000">
      <w:pPr>
        <w:pStyle w:val="ListBullet"/>
      </w:pPr>
      <w:r>
        <w:rPr>
          <w:b/>
        </w:rPr>
        <w:t>Load Testing:</w:t>
      </w:r>
      <w:r>
        <w:t xml:space="preserve"> Concurrent request simulation using Python's </w:t>
      </w:r>
      <w:r>
        <w:rPr>
          <w:rFonts w:ascii="Courier New" w:hAnsi="Courier New"/>
          <w:sz w:val="22"/>
        </w:rPr>
        <w:t>concurrent.futures</w:t>
      </w:r>
      <w:r>
        <w:t xml:space="preserve"> module</w:t>
      </w:r>
    </w:p>
    <w:p w14:paraId="792225F7" w14:textId="77777777" w:rsidR="00FF108D" w:rsidRDefault="00000000">
      <w:pPr>
        <w:pStyle w:val="ListBullet"/>
      </w:pPr>
      <w:r>
        <w:rPr>
          <w:b/>
        </w:rPr>
        <w:t>Manual API Testing:</w:t>
      </w:r>
      <w:r>
        <w:t xml:space="preserve"> Comprehensive endpoint audit documented in </w:t>
      </w:r>
      <w:r>
        <w:rPr>
          <w:rFonts w:ascii="Courier New" w:hAnsi="Courier New"/>
          <w:sz w:val="22"/>
        </w:rPr>
        <w:t>krishisaarthi_results.txt</w:t>
      </w:r>
    </w:p>
    <w:p w14:paraId="2E177B4E" w14:textId="77777777" w:rsidR="00FF108D" w:rsidRDefault="00000000">
      <w:r>
        <w:t>\newpage</w:t>
      </w:r>
    </w:p>
    <w:p w14:paraId="55E21B81" w14:textId="77777777" w:rsidR="00FF108D" w:rsidRDefault="00000000">
      <w:pPr>
        <w:jc w:val="center"/>
      </w:pPr>
      <w:r>
        <w:rPr>
          <w:b/>
          <w:sz w:val="28"/>
        </w:rPr>
        <w:t>7. Results and Discussion</w:t>
      </w:r>
    </w:p>
    <w:p w14:paraId="5E45F83B" w14:textId="77777777" w:rsidR="00FF108D" w:rsidRDefault="00000000">
      <w:r>
        <w:t>This chapter presents the empirical evaluation results across all platform components, compares KrishiSaarthi's performance with existing literature and commercial platforms, and discusses the implications of the findings.</w:t>
      </w:r>
    </w:p>
    <w:p w14:paraId="3D50DD81" w14:textId="77777777" w:rsidR="00FF108D" w:rsidRDefault="00000000">
      <w:pPr>
        <w:pStyle w:val="Heading2"/>
      </w:pPr>
      <w:r>
        <w:rPr>
          <w:rFonts w:ascii="Times New Roman" w:hAnsi="Times New Roman"/>
        </w:rPr>
        <w:t>7.1 CNN Crop Disease Classifier Performance</w:t>
      </w:r>
    </w:p>
    <w:p w14:paraId="624E712F" w14:textId="77777777" w:rsidR="00FF108D" w:rsidRDefault="00000000">
      <w:pPr>
        <w:pStyle w:val="Heading3"/>
      </w:pPr>
      <w:r>
        <w:rPr>
          <w:rFonts w:ascii="Times New Roman" w:hAnsi="Times New Roman"/>
        </w:rPr>
        <w:t>7.1.1 Overall Metrics</w:t>
      </w:r>
    </w:p>
    <w:p w14:paraId="7658F150" w14:textId="77777777" w:rsidR="00FF108D" w:rsidRDefault="00000000">
      <w:r>
        <w:t>The MobileNetV2 CNN achieved the following performance on the 38-class PlantVillage test set (17,570 images):</w:t>
      </w:r>
    </w:p>
    <w:tbl>
      <w:tblPr>
        <w:tblStyle w:val="TableGrid"/>
        <w:tblW w:w="0" w:type="auto"/>
        <w:jc w:val="center"/>
        <w:tblLook w:val="04A0" w:firstRow="1" w:lastRow="0" w:firstColumn="1" w:lastColumn="0" w:noHBand="0" w:noVBand="1"/>
      </w:tblPr>
      <w:tblGrid>
        <w:gridCol w:w="4333"/>
        <w:gridCol w:w="4333"/>
      </w:tblGrid>
      <w:tr w:rsidR="00FF108D" w14:paraId="646A034A" w14:textId="77777777">
        <w:trPr>
          <w:jc w:val="center"/>
        </w:trPr>
        <w:tc>
          <w:tcPr>
            <w:tcW w:w="4333" w:type="dxa"/>
          </w:tcPr>
          <w:p w14:paraId="4D2E70B7" w14:textId="77777777" w:rsidR="00FF108D" w:rsidRDefault="00000000">
            <w:pPr>
              <w:jc w:val="left"/>
            </w:pPr>
            <w:r>
              <w:rPr>
                <w:b/>
                <w:sz w:val="20"/>
              </w:rPr>
              <w:t>Metric</w:t>
            </w:r>
          </w:p>
        </w:tc>
        <w:tc>
          <w:tcPr>
            <w:tcW w:w="4333" w:type="dxa"/>
          </w:tcPr>
          <w:p w14:paraId="09A6F0A1" w14:textId="77777777" w:rsidR="00FF108D" w:rsidRDefault="00000000">
            <w:pPr>
              <w:jc w:val="left"/>
            </w:pPr>
            <w:r>
              <w:rPr>
                <w:b/>
                <w:sz w:val="20"/>
              </w:rPr>
              <w:t>Value</w:t>
            </w:r>
          </w:p>
        </w:tc>
      </w:tr>
      <w:tr w:rsidR="00FF108D" w14:paraId="5A3E7599" w14:textId="77777777">
        <w:trPr>
          <w:jc w:val="center"/>
        </w:trPr>
        <w:tc>
          <w:tcPr>
            <w:tcW w:w="4333" w:type="dxa"/>
          </w:tcPr>
          <w:p w14:paraId="520D0D91" w14:textId="77777777" w:rsidR="00FF108D" w:rsidRDefault="00000000">
            <w:pPr>
              <w:jc w:val="left"/>
            </w:pPr>
            <w:r>
              <w:rPr>
                <w:sz w:val="20"/>
              </w:rPr>
              <w:t>**Top-1 Accuracy**</w:t>
            </w:r>
          </w:p>
        </w:tc>
        <w:tc>
          <w:tcPr>
            <w:tcW w:w="4333" w:type="dxa"/>
          </w:tcPr>
          <w:p w14:paraId="59CE4BCA" w14:textId="77777777" w:rsidR="00FF108D" w:rsidRDefault="00000000">
            <w:pPr>
              <w:jc w:val="left"/>
            </w:pPr>
            <w:r>
              <w:rPr>
                <w:sz w:val="20"/>
              </w:rPr>
              <w:t>**99.03%**</w:t>
            </w:r>
          </w:p>
        </w:tc>
      </w:tr>
      <w:tr w:rsidR="00FF108D" w14:paraId="2CFE59FA" w14:textId="77777777">
        <w:trPr>
          <w:jc w:val="center"/>
        </w:trPr>
        <w:tc>
          <w:tcPr>
            <w:tcW w:w="4333" w:type="dxa"/>
          </w:tcPr>
          <w:p w14:paraId="29325A08" w14:textId="77777777" w:rsidR="00FF108D" w:rsidRDefault="00000000">
            <w:pPr>
              <w:jc w:val="left"/>
            </w:pPr>
            <w:r>
              <w:rPr>
                <w:sz w:val="20"/>
              </w:rPr>
              <w:t>Weighted Precision</w:t>
            </w:r>
          </w:p>
        </w:tc>
        <w:tc>
          <w:tcPr>
            <w:tcW w:w="4333" w:type="dxa"/>
          </w:tcPr>
          <w:p w14:paraId="0BB4AA85" w14:textId="77777777" w:rsidR="00FF108D" w:rsidRDefault="00000000">
            <w:pPr>
              <w:jc w:val="left"/>
            </w:pPr>
            <w:r>
              <w:rPr>
                <w:sz w:val="20"/>
              </w:rPr>
              <w:t>0.9905</w:t>
            </w:r>
          </w:p>
        </w:tc>
      </w:tr>
      <w:tr w:rsidR="00FF108D" w14:paraId="095FBC02" w14:textId="77777777">
        <w:trPr>
          <w:jc w:val="center"/>
        </w:trPr>
        <w:tc>
          <w:tcPr>
            <w:tcW w:w="4333" w:type="dxa"/>
          </w:tcPr>
          <w:p w14:paraId="34CEA55C" w14:textId="77777777" w:rsidR="00FF108D" w:rsidRDefault="00000000">
            <w:pPr>
              <w:jc w:val="left"/>
            </w:pPr>
            <w:r>
              <w:rPr>
                <w:sz w:val="20"/>
              </w:rPr>
              <w:t>Weighted Recall</w:t>
            </w:r>
          </w:p>
        </w:tc>
        <w:tc>
          <w:tcPr>
            <w:tcW w:w="4333" w:type="dxa"/>
          </w:tcPr>
          <w:p w14:paraId="76AA9695" w14:textId="77777777" w:rsidR="00FF108D" w:rsidRDefault="00000000">
            <w:pPr>
              <w:jc w:val="left"/>
            </w:pPr>
            <w:r>
              <w:rPr>
                <w:sz w:val="20"/>
              </w:rPr>
              <w:t>0.9903</w:t>
            </w:r>
          </w:p>
        </w:tc>
      </w:tr>
      <w:tr w:rsidR="00FF108D" w14:paraId="50DECCBA" w14:textId="77777777">
        <w:trPr>
          <w:jc w:val="center"/>
        </w:trPr>
        <w:tc>
          <w:tcPr>
            <w:tcW w:w="4333" w:type="dxa"/>
          </w:tcPr>
          <w:p w14:paraId="38BC3F2A" w14:textId="77777777" w:rsidR="00FF108D" w:rsidRDefault="00000000">
            <w:pPr>
              <w:jc w:val="left"/>
            </w:pPr>
            <w:r>
              <w:rPr>
                <w:sz w:val="20"/>
              </w:rPr>
              <w:t>Weighted F1-Score</w:t>
            </w:r>
          </w:p>
        </w:tc>
        <w:tc>
          <w:tcPr>
            <w:tcW w:w="4333" w:type="dxa"/>
          </w:tcPr>
          <w:p w14:paraId="28D00F11" w14:textId="77777777" w:rsidR="00FF108D" w:rsidRDefault="00000000">
            <w:pPr>
              <w:jc w:val="left"/>
            </w:pPr>
            <w:r>
              <w:rPr>
                <w:sz w:val="20"/>
              </w:rPr>
              <w:t>0.9903</w:t>
            </w:r>
          </w:p>
        </w:tc>
      </w:tr>
      <w:tr w:rsidR="00FF108D" w14:paraId="757B376C" w14:textId="77777777">
        <w:trPr>
          <w:jc w:val="center"/>
        </w:trPr>
        <w:tc>
          <w:tcPr>
            <w:tcW w:w="4333" w:type="dxa"/>
          </w:tcPr>
          <w:p w14:paraId="0E60D556" w14:textId="77777777" w:rsidR="00FF108D" w:rsidRDefault="00000000">
            <w:pPr>
              <w:jc w:val="left"/>
            </w:pPr>
            <w:r>
              <w:rPr>
                <w:sz w:val="20"/>
              </w:rPr>
              <w:t>Test Loss</w:t>
            </w:r>
          </w:p>
        </w:tc>
        <w:tc>
          <w:tcPr>
            <w:tcW w:w="4333" w:type="dxa"/>
          </w:tcPr>
          <w:p w14:paraId="33E50EF2" w14:textId="77777777" w:rsidR="00FF108D" w:rsidRDefault="00000000">
            <w:pPr>
              <w:jc w:val="left"/>
            </w:pPr>
            <w:r>
              <w:rPr>
                <w:sz w:val="20"/>
              </w:rPr>
              <w:t>0.0411</w:t>
            </w:r>
          </w:p>
        </w:tc>
      </w:tr>
    </w:tbl>
    <w:p w14:paraId="130A1E74" w14:textId="77777777" w:rsidR="00FF108D" w:rsidRDefault="00FF108D"/>
    <w:p w14:paraId="063EF121" w14:textId="77777777" w:rsidR="00FF108D" w:rsidRDefault="00000000">
      <w:r>
        <w:rPr>
          <w:b/>
        </w:rPr>
        <w:t>Hypothesis H1 Confirmed:</w:t>
      </w:r>
      <w:r>
        <w:t xml:space="preserve"> The achieved accuracy of 99.03% exceeds the hypothesis target of ≥97% and surpasses the 96.27% baseline reported by Alkanan and Gulzar [4] by a margin of 2.76 percentage points.</w:t>
      </w:r>
    </w:p>
    <w:p w14:paraId="37B5402D" w14:textId="77777777" w:rsidR="00FF108D" w:rsidRDefault="00000000">
      <w:pPr>
        <w:pStyle w:val="Heading3"/>
      </w:pPr>
      <w:r>
        <w:rPr>
          <w:rFonts w:ascii="Times New Roman" w:hAnsi="Times New Roman"/>
        </w:rPr>
        <w:lastRenderedPageBreak/>
        <w:t>7.1.2 Per-Class Performance</w:t>
      </w:r>
    </w:p>
    <w:p w14:paraId="3F6BD93C" w14:textId="77777777" w:rsidR="00FF108D" w:rsidRDefault="00000000">
      <w:r>
        <w:t>Of the 38 classes, 33 classes achieved F1-scores ≥ 0.99. The lowest-performing classes were:</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5D2E0235" w14:textId="77777777">
        <w:trPr>
          <w:jc w:val="center"/>
        </w:trPr>
        <w:tc>
          <w:tcPr>
            <w:tcW w:w="2166" w:type="dxa"/>
          </w:tcPr>
          <w:p w14:paraId="2779B94D" w14:textId="77777777" w:rsidR="00FF108D" w:rsidRDefault="00000000">
            <w:pPr>
              <w:jc w:val="left"/>
            </w:pPr>
            <w:r>
              <w:rPr>
                <w:b/>
                <w:sz w:val="20"/>
              </w:rPr>
              <w:t>Class</w:t>
            </w:r>
          </w:p>
        </w:tc>
        <w:tc>
          <w:tcPr>
            <w:tcW w:w="2166" w:type="dxa"/>
          </w:tcPr>
          <w:p w14:paraId="03C68509" w14:textId="77777777" w:rsidR="00FF108D" w:rsidRDefault="00000000">
            <w:pPr>
              <w:jc w:val="left"/>
            </w:pPr>
            <w:r>
              <w:rPr>
                <w:b/>
                <w:sz w:val="20"/>
              </w:rPr>
              <w:t>Precision</w:t>
            </w:r>
          </w:p>
        </w:tc>
        <w:tc>
          <w:tcPr>
            <w:tcW w:w="2166" w:type="dxa"/>
          </w:tcPr>
          <w:p w14:paraId="71EA5760" w14:textId="77777777" w:rsidR="00FF108D" w:rsidRDefault="00000000">
            <w:pPr>
              <w:jc w:val="left"/>
            </w:pPr>
            <w:r>
              <w:rPr>
                <w:b/>
                <w:sz w:val="20"/>
              </w:rPr>
              <w:t>Recall</w:t>
            </w:r>
          </w:p>
        </w:tc>
        <w:tc>
          <w:tcPr>
            <w:tcW w:w="2166" w:type="dxa"/>
          </w:tcPr>
          <w:p w14:paraId="4626E50D" w14:textId="77777777" w:rsidR="00FF108D" w:rsidRDefault="00000000">
            <w:pPr>
              <w:jc w:val="left"/>
            </w:pPr>
            <w:r>
              <w:rPr>
                <w:b/>
                <w:sz w:val="20"/>
              </w:rPr>
              <w:t>F1-Score</w:t>
            </w:r>
          </w:p>
        </w:tc>
      </w:tr>
      <w:tr w:rsidR="00FF108D" w14:paraId="57C9A784" w14:textId="77777777">
        <w:trPr>
          <w:jc w:val="center"/>
        </w:trPr>
        <w:tc>
          <w:tcPr>
            <w:tcW w:w="2166" w:type="dxa"/>
          </w:tcPr>
          <w:p w14:paraId="491786F7" w14:textId="77777777" w:rsidR="00FF108D" w:rsidRDefault="00000000">
            <w:pPr>
              <w:jc w:val="left"/>
            </w:pPr>
            <w:r>
              <w:rPr>
                <w:sz w:val="20"/>
              </w:rPr>
              <w:t>Tomato Early Blight</w:t>
            </w:r>
          </w:p>
        </w:tc>
        <w:tc>
          <w:tcPr>
            <w:tcW w:w="2166" w:type="dxa"/>
          </w:tcPr>
          <w:p w14:paraId="26A19829" w14:textId="77777777" w:rsidR="00FF108D" w:rsidRDefault="00000000">
            <w:pPr>
              <w:jc w:val="left"/>
            </w:pPr>
            <w:r>
              <w:rPr>
                <w:sz w:val="20"/>
              </w:rPr>
              <w:t>0.9410</w:t>
            </w:r>
          </w:p>
        </w:tc>
        <w:tc>
          <w:tcPr>
            <w:tcW w:w="2166" w:type="dxa"/>
          </w:tcPr>
          <w:p w14:paraId="20571BFD" w14:textId="77777777" w:rsidR="00FF108D" w:rsidRDefault="00000000">
            <w:pPr>
              <w:jc w:val="left"/>
            </w:pPr>
            <w:r>
              <w:rPr>
                <w:sz w:val="20"/>
              </w:rPr>
              <w:t>0.9600</w:t>
            </w:r>
          </w:p>
        </w:tc>
        <w:tc>
          <w:tcPr>
            <w:tcW w:w="2166" w:type="dxa"/>
          </w:tcPr>
          <w:p w14:paraId="48D96A23" w14:textId="77777777" w:rsidR="00FF108D" w:rsidRDefault="00000000">
            <w:pPr>
              <w:jc w:val="left"/>
            </w:pPr>
            <w:r>
              <w:rPr>
                <w:sz w:val="20"/>
              </w:rPr>
              <w:t>0.9504</w:t>
            </w:r>
          </w:p>
        </w:tc>
      </w:tr>
      <w:tr w:rsidR="00FF108D" w14:paraId="14AC5D10" w14:textId="77777777">
        <w:trPr>
          <w:jc w:val="center"/>
        </w:trPr>
        <w:tc>
          <w:tcPr>
            <w:tcW w:w="2166" w:type="dxa"/>
          </w:tcPr>
          <w:p w14:paraId="6E2C54E2" w14:textId="77777777" w:rsidR="00FF108D" w:rsidRDefault="00000000">
            <w:pPr>
              <w:jc w:val="left"/>
            </w:pPr>
            <w:r>
              <w:rPr>
                <w:sz w:val="20"/>
              </w:rPr>
              <w:t>Tomato Late Blight</w:t>
            </w:r>
          </w:p>
        </w:tc>
        <w:tc>
          <w:tcPr>
            <w:tcW w:w="2166" w:type="dxa"/>
          </w:tcPr>
          <w:p w14:paraId="35C14B74" w14:textId="77777777" w:rsidR="00FF108D" w:rsidRDefault="00000000">
            <w:pPr>
              <w:jc w:val="left"/>
            </w:pPr>
            <w:r>
              <w:rPr>
                <w:sz w:val="20"/>
              </w:rPr>
              <w:t>0.9550</w:t>
            </w:r>
          </w:p>
        </w:tc>
        <w:tc>
          <w:tcPr>
            <w:tcW w:w="2166" w:type="dxa"/>
          </w:tcPr>
          <w:p w14:paraId="5378639A" w14:textId="77777777" w:rsidR="00FF108D" w:rsidRDefault="00000000">
            <w:pPr>
              <w:jc w:val="left"/>
            </w:pPr>
            <w:r>
              <w:rPr>
                <w:sz w:val="20"/>
              </w:rPr>
              <w:t>0.9420</w:t>
            </w:r>
          </w:p>
        </w:tc>
        <w:tc>
          <w:tcPr>
            <w:tcW w:w="2166" w:type="dxa"/>
          </w:tcPr>
          <w:p w14:paraId="4C91E934" w14:textId="77777777" w:rsidR="00FF108D" w:rsidRDefault="00000000">
            <w:pPr>
              <w:jc w:val="left"/>
            </w:pPr>
            <w:r>
              <w:rPr>
                <w:sz w:val="20"/>
              </w:rPr>
              <w:t>0.9485</w:t>
            </w:r>
          </w:p>
        </w:tc>
      </w:tr>
      <w:tr w:rsidR="00FF108D" w14:paraId="162AF8FE" w14:textId="77777777">
        <w:trPr>
          <w:jc w:val="center"/>
        </w:trPr>
        <w:tc>
          <w:tcPr>
            <w:tcW w:w="2166" w:type="dxa"/>
          </w:tcPr>
          <w:p w14:paraId="337AFB3E" w14:textId="77777777" w:rsidR="00FF108D" w:rsidRDefault="00000000">
            <w:pPr>
              <w:jc w:val="left"/>
            </w:pPr>
            <w:r>
              <w:rPr>
                <w:sz w:val="20"/>
              </w:rPr>
              <w:t>Potato Early Blight</w:t>
            </w:r>
          </w:p>
        </w:tc>
        <w:tc>
          <w:tcPr>
            <w:tcW w:w="2166" w:type="dxa"/>
          </w:tcPr>
          <w:p w14:paraId="1005377E" w14:textId="77777777" w:rsidR="00FF108D" w:rsidRDefault="00000000">
            <w:pPr>
              <w:jc w:val="left"/>
            </w:pPr>
            <w:r>
              <w:rPr>
                <w:sz w:val="20"/>
              </w:rPr>
              <w:t>0.9720</w:t>
            </w:r>
          </w:p>
        </w:tc>
        <w:tc>
          <w:tcPr>
            <w:tcW w:w="2166" w:type="dxa"/>
          </w:tcPr>
          <w:p w14:paraId="332E9891" w14:textId="77777777" w:rsidR="00FF108D" w:rsidRDefault="00000000">
            <w:pPr>
              <w:jc w:val="left"/>
            </w:pPr>
            <w:r>
              <w:rPr>
                <w:sz w:val="20"/>
              </w:rPr>
              <w:t>0.9580</w:t>
            </w:r>
          </w:p>
        </w:tc>
        <w:tc>
          <w:tcPr>
            <w:tcW w:w="2166" w:type="dxa"/>
          </w:tcPr>
          <w:p w14:paraId="1D9FCA92" w14:textId="77777777" w:rsidR="00FF108D" w:rsidRDefault="00000000">
            <w:pPr>
              <w:jc w:val="left"/>
            </w:pPr>
            <w:r>
              <w:rPr>
                <w:sz w:val="20"/>
              </w:rPr>
              <w:t>0.9649</w:t>
            </w:r>
          </w:p>
        </w:tc>
      </w:tr>
      <w:tr w:rsidR="00FF108D" w14:paraId="5711BD1F" w14:textId="77777777">
        <w:trPr>
          <w:jc w:val="center"/>
        </w:trPr>
        <w:tc>
          <w:tcPr>
            <w:tcW w:w="2166" w:type="dxa"/>
          </w:tcPr>
          <w:p w14:paraId="099ED35C" w14:textId="77777777" w:rsidR="00FF108D" w:rsidRDefault="00000000">
            <w:pPr>
              <w:jc w:val="left"/>
            </w:pPr>
            <w:r>
              <w:rPr>
                <w:sz w:val="20"/>
              </w:rPr>
              <w:t>Grape Black Rot</w:t>
            </w:r>
          </w:p>
        </w:tc>
        <w:tc>
          <w:tcPr>
            <w:tcW w:w="2166" w:type="dxa"/>
          </w:tcPr>
          <w:p w14:paraId="2D1F34E8" w14:textId="77777777" w:rsidR="00FF108D" w:rsidRDefault="00000000">
            <w:pPr>
              <w:jc w:val="left"/>
            </w:pPr>
            <w:r>
              <w:rPr>
                <w:sz w:val="20"/>
              </w:rPr>
              <w:t>0.9680</w:t>
            </w:r>
          </w:p>
        </w:tc>
        <w:tc>
          <w:tcPr>
            <w:tcW w:w="2166" w:type="dxa"/>
          </w:tcPr>
          <w:p w14:paraId="213D82DF" w14:textId="77777777" w:rsidR="00FF108D" w:rsidRDefault="00000000">
            <w:pPr>
              <w:jc w:val="left"/>
            </w:pPr>
            <w:r>
              <w:rPr>
                <w:sz w:val="20"/>
              </w:rPr>
              <w:t>0.9710</w:t>
            </w:r>
          </w:p>
        </w:tc>
        <w:tc>
          <w:tcPr>
            <w:tcW w:w="2166" w:type="dxa"/>
          </w:tcPr>
          <w:p w14:paraId="4FD26FA4" w14:textId="77777777" w:rsidR="00FF108D" w:rsidRDefault="00000000">
            <w:pPr>
              <w:jc w:val="left"/>
            </w:pPr>
            <w:r>
              <w:rPr>
                <w:sz w:val="20"/>
              </w:rPr>
              <w:t>0.9695</w:t>
            </w:r>
          </w:p>
        </w:tc>
      </w:tr>
      <w:tr w:rsidR="00FF108D" w14:paraId="044037CC" w14:textId="77777777">
        <w:trPr>
          <w:jc w:val="center"/>
        </w:trPr>
        <w:tc>
          <w:tcPr>
            <w:tcW w:w="2166" w:type="dxa"/>
          </w:tcPr>
          <w:p w14:paraId="5E91203B" w14:textId="77777777" w:rsidR="00FF108D" w:rsidRDefault="00000000">
            <w:pPr>
              <w:jc w:val="left"/>
            </w:pPr>
            <w:r>
              <w:rPr>
                <w:sz w:val="20"/>
              </w:rPr>
              <w:t>Apple Scab</w:t>
            </w:r>
          </w:p>
        </w:tc>
        <w:tc>
          <w:tcPr>
            <w:tcW w:w="2166" w:type="dxa"/>
          </w:tcPr>
          <w:p w14:paraId="008E6CB3" w14:textId="77777777" w:rsidR="00FF108D" w:rsidRDefault="00000000">
            <w:pPr>
              <w:jc w:val="left"/>
            </w:pPr>
            <w:r>
              <w:rPr>
                <w:sz w:val="20"/>
              </w:rPr>
              <w:t>0.9780</w:t>
            </w:r>
          </w:p>
        </w:tc>
        <w:tc>
          <w:tcPr>
            <w:tcW w:w="2166" w:type="dxa"/>
          </w:tcPr>
          <w:p w14:paraId="72ECCCC4" w14:textId="77777777" w:rsidR="00FF108D" w:rsidRDefault="00000000">
            <w:pPr>
              <w:jc w:val="left"/>
            </w:pPr>
            <w:r>
              <w:rPr>
                <w:sz w:val="20"/>
              </w:rPr>
              <w:t>0.9690</w:t>
            </w:r>
          </w:p>
        </w:tc>
        <w:tc>
          <w:tcPr>
            <w:tcW w:w="2166" w:type="dxa"/>
          </w:tcPr>
          <w:p w14:paraId="01786ED3" w14:textId="77777777" w:rsidR="00FF108D" w:rsidRDefault="00000000">
            <w:pPr>
              <w:jc w:val="left"/>
            </w:pPr>
            <w:r>
              <w:rPr>
                <w:sz w:val="20"/>
              </w:rPr>
              <w:t>0.9735</w:t>
            </w:r>
          </w:p>
        </w:tc>
      </w:tr>
    </w:tbl>
    <w:p w14:paraId="2EA947DB" w14:textId="77777777" w:rsidR="00FF108D" w:rsidRDefault="00FF108D"/>
    <w:p w14:paraId="2F366B1E" w14:textId="77777777" w:rsidR="00FF108D" w:rsidRDefault="00000000">
      <w:r>
        <w:t>The blight confusion (Early Blight ↔ Late Blight in tomato and potato) is consistent with findings in the literature, as these diseases share visual symptoms in early stages. Despite this expected confusion, the minimum F1-score of 0.9485 demonstrates robust discriminative capacity across all 38 classes.</w:t>
      </w:r>
    </w:p>
    <w:p w14:paraId="55B82E2F" w14:textId="77777777" w:rsidR="00FF108D" w:rsidRDefault="00000000">
      <w:pPr>
        <w:pStyle w:val="Heading3"/>
      </w:pPr>
      <w:r>
        <w:rPr>
          <w:rFonts w:ascii="Times New Roman" w:hAnsi="Times New Roman"/>
        </w:rPr>
        <w:t>7.1.3 Training Convergence</w:t>
      </w:r>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FF108D" w14:paraId="63F0E4DE" w14:textId="77777777">
        <w:trPr>
          <w:jc w:val="center"/>
        </w:trPr>
        <w:tc>
          <w:tcPr>
            <w:tcW w:w="1444" w:type="dxa"/>
          </w:tcPr>
          <w:p w14:paraId="15D09FD3" w14:textId="77777777" w:rsidR="00FF108D" w:rsidRDefault="00000000">
            <w:pPr>
              <w:jc w:val="left"/>
            </w:pPr>
            <w:r>
              <w:rPr>
                <w:b/>
                <w:sz w:val="20"/>
              </w:rPr>
              <w:t>Epoch</w:t>
            </w:r>
          </w:p>
        </w:tc>
        <w:tc>
          <w:tcPr>
            <w:tcW w:w="1444" w:type="dxa"/>
          </w:tcPr>
          <w:p w14:paraId="7F901C3E" w14:textId="77777777" w:rsidR="00FF108D" w:rsidRDefault="00000000">
            <w:pPr>
              <w:jc w:val="left"/>
            </w:pPr>
            <w:r>
              <w:rPr>
                <w:b/>
                <w:sz w:val="20"/>
              </w:rPr>
              <w:t>Train Loss</w:t>
            </w:r>
          </w:p>
        </w:tc>
        <w:tc>
          <w:tcPr>
            <w:tcW w:w="1444" w:type="dxa"/>
          </w:tcPr>
          <w:p w14:paraId="56987860" w14:textId="77777777" w:rsidR="00FF108D" w:rsidRDefault="00000000">
            <w:pPr>
              <w:jc w:val="left"/>
            </w:pPr>
            <w:r>
              <w:rPr>
                <w:b/>
                <w:sz w:val="20"/>
              </w:rPr>
              <w:t>Train Acc (%)</w:t>
            </w:r>
          </w:p>
        </w:tc>
        <w:tc>
          <w:tcPr>
            <w:tcW w:w="1444" w:type="dxa"/>
          </w:tcPr>
          <w:p w14:paraId="324ECC79" w14:textId="77777777" w:rsidR="00FF108D" w:rsidRDefault="00000000">
            <w:pPr>
              <w:jc w:val="left"/>
            </w:pPr>
            <w:r>
              <w:rPr>
                <w:b/>
                <w:sz w:val="20"/>
              </w:rPr>
              <w:t>Test Loss</w:t>
            </w:r>
          </w:p>
        </w:tc>
        <w:tc>
          <w:tcPr>
            <w:tcW w:w="1444" w:type="dxa"/>
          </w:tcPr>
          <w:p w14:paraId="14071062" w14:textId="77777777" w:rsidR="00FF108D" w:rsidRDefault="00000000">
            <w:pPr>
              <w:jc w:val="left"/>
            </w:pPr>
            <w:r>
              <w:rPr>
                <w:b/>
                <w:sz w:val="20"/>
              </w:rPr>
              <w:t>Test Acc (%)</w:t>
            </w:r>
          </w:p>
        </w:tc>
        <w:tc>
          <w:tcPr>
            <w:tcW w:w="1444" w:type="dxa"/>
          </w:tcPr>
          <w:p w14:paraId="6E0C2B95" w14:textId="77777777" w:rsidR="00FF108D" w:rsidRDefault="00000000">
            <w:pPr>
              <w:jc w:val="left"/>
            </w:pPr>
            <w:r>
              <w:rPr>
                <w:b/>
                <w:sz w:val="20"/>
              </w:rPr>
              <w:t>Phase</w:t>
            </w:r>
          </w:p>
        </w:tc>
      </w:tr>
      <w:tr w:rsidR="00FF108D" w14:paraId="0EA38088" w14:textId="77777777">
        <w:trPr>
          <w:jc w:val="center"/>
        </w:trPr>
        <w:tc>
          <w:tcPr>
            <w:tcW w:w="1444" w:type="dxa"/>
          </w:tcPr>
          <w:p w14:paraId="2B890EA9" w14:textId="77777777" w:rsidR="00FF108D" w:rsidRDefault="00000000">
            <w:pPr>
              <w:jc w:val="left"/>
            </w:pPr>
            <w:r>
              <w:rPr>
                <w:sz w:val="20"/>
              </w:rPr>
              <w:t>1</w:t>
            </w:r>
          </w:p>
        </w:tc>
        <w:tc>
          <w:tcPr>
            <w:tcW w:w="1444" w:type="dxa"/>
          </w:tcPr>
          <w:p w14:paraId="44044675" w14:textId="77777777" w:rsidR="00FF108D" w:rsidRDefault="00000000">
            <w:pPr>
              <w:jc w:val="left"/>
            </w:pPr>
            <w:r>
              <w:rPr>
                <w:sz w:val="20"/>
              </w:rPr>
              <w:t>0.4521</w:t>
            </w:r>
          </w:p>
        </w:tc>
        <w:tc>
          <w:tcPr>
            <w:tcW w:w="1444" w:type="dxa"/>
          </w:tcPr>
          <w:p w14:paraId="730FC0E8" w14:textId="77777777" w:rsidR="00FF108D" w:rsidRDefault="00000000">
            <w:pPr>
              <w:jc w:val="left"/>
            </w:pPr>
            <w:r>
              <w:rPr>
                <w:sz w:val="20"/>
              </w:rPr>
              <w:t>87.23</w:t>
            </w:r>
          </w:p>
        </w:tc>
        <w:tc>
          <w:tcPr>
            <w:tcW w:w="1444" w:type="dxa"/>
          </w:tcPr>
          <w:p w14:paraId="3E686C48" w14:textId="77777777" w:rsidR="00FF108D" w:rsidRDefault="00000000">
            <w:pPr>
              <w:jc w:val="left"/>
            </w:pPr>
            <w:r>
              <w:rPr>
                <w:sz w:val="20"/>
              </w:rPr>
              <w:t>0.2103</w:t>
            </w:r>
          </w:p>
        </w:tc>
        <w:tc>
          <w:tcPr>
            <w:tcW w:w="1444" w:type="dxa"/>
          </w:tcPr>
          <w:p w14:paraId="470EE47E" w14:textId="77777777" w:rsidR="00FF108D" w:rsidRDefault="00000000">
            <w:pPr>
              <w:jc w:val="left"/>
            </w:pPr>
            <w:r>
              <w:rPr>
                <w:sz w:val="20"/>
              </w:rPr>
              <w:t>93.45</w:t>
            </w:r>
          </w:p>
        </w:tc>
        <w:tc>
          <w:tcPr>
            <w:tcW w:w="1444" w:type="dxa"/>
          </w:tcPr>
          <w:p w14:paraId="2160838D" w14:textId="77777777" w:rsidR="00FF108D" w:rsidRDefault="00000000">
            <w:pPr>
              <w:jc w:val="left"/>
            </w:pPr>
            <w:r>
              <w:rPr>
                <w:sz w:val="20"/>
              </w:rPr>
              <w:t>Frozen</w:t>
            </w:r>
          </w:p>
        </w:tc>
      </w:tr>
      <w:tr w:rsidR="00FF108D" w14:paraId="031A08B7" w14:textId="77777777">
        <w:trPr>
          <w:jc w:val="center"/>
        </w:trPr>
        <w:tc>
          <w:tcPr>
            <w:tcW w:w="1444" w:type="dxa"/>
          </w:tcPr>
          <w:p w14:paraId="31869FBF" w14:textId="77777777" w:rsidR="00FF108D" w:rsidRDefault="00000000">
            <w:pPr>
              <w:jc w:val="left"/>
            </w:pPr>
            <w:r>
              <w:rPr>
                <w:sz w:val="20"/>
              </w:rPr>
              <w:t>2</w:t>
            </w:r>
          </w:p>
        </w:tc>
        <w:tc>
          <w:tcPr>
            <w:tcW w:w="1444" w:type="dxa"/>
          </w:tcPr>
          <w:p w14:paraId="14AB4106" w14:textId="77777777" w:rsidR="00FF108D" w:rsidRDefault="00000000">
            <w:pPr>
              <w:jc w:val="left"/>
            </w:pPr>
            <w:r>
              <w:rPr>
                <w:sz w:val="20"/>
              </w:rPr>
              <w:t>0.1876</w:t>
            </w:r>
          </w:p>
        </w:tc>
        <w:tc>
          <w:tcPr>
            <w:tcW w:w="1444" w:type="dxa"/>
          </w:tcPr>
          <w:p w14:paraId="08EA4678" w14:textId="77777777" w:rsidR="00FF108D" w:rsidRDefault="00000000">
            <w:pPr>
              <w:jc w:val="left"/>
            </w:pPr>
            <w:r>
              <w:rPr>
                <w:sz w:val="20"/>
              </w:rPr>
              <w:t>94.12</w:t>
            </w:r>
          </w:p>
        </w:tc>
        <w:tc>
          <w:tcPr>
            <w:tcW w:w="1444" w:type="dxa"/>
          </w:tcPr>
          <w:p w14:paraId="1E9E216B" w14:textId="77777777" w:rsidR="00FF108D" w:rsidRDefault="00000000">
            <w:pPr>
              <w:jc w:val="left"/>
            </w:pPr>
            <w:r>
              <w:rPr>
                <w:sz w:val="20"/>
              </w:rPr>
              <w:t>0.1245</w:t>
            </w:r>
          </w:p>
        </w:tc>
        <w:tc>
          <w:tcPr>
            <w:tcW w:w="1444" w:type="dxa"/>
          </w:tcPr>
          <w:p w14:paraId="3374C5B6" w14:textId="77777777" w:rsidR="00FF108D" w:rsidRDefault="00000000">
            <w:pPr>
              <w:jc w:val="left"/>
            </w:pPr>
            <w:r>
              <w:rPr>
                <w:sz w:val="20"/>
              </w:rPr>
              <w:t>96.18</w:t>
            </w:r>
          </w:p>
        </w:tc>
        <w:tc>
          <w:tcPr>
            <w:tcW w:w="1444" w:type="dxa"/>
          </w:tcPr>
          <w:p w14:paraId="21D1A7AB" w14:textId="77777777" w:rsidR="00FF108D" w:rsidRDefault="00000000">
            <w:pPr>
              <w:jc w:val="left"/>
            </w:pPr>
            <w:r>
              <w:rPr>
                <w:sz w:val="20"/>
              </w:rPr>
              <w:t>Frozen</w:t>
            </w:r>
          </w:p>
        </w:tc>
      </w:tr>
      <w:tr w:rsidR="00FF108D" w14:paraId="649027BF" w14:textId="77777777">
        <w:trPr>
          <w:jc w:val="center"/>
        </w:trPr>
        <w:tc>
          <w:tcPr>
            <w:tcW w:w="1444" w:type="dxa"/>
          </w:tcPr>
          <w:p w14:paraId="18CD13CC" w14:textId="77777777" w:rsidR="00FF108D" w:rsidRDefault="00000000">
            <w:pPr>
              <w:jc w:val="left"/>
            </w:pPr>
            <w:r>
              <w:rPr>
                <w:sz w:val="20"/>
              </w:rPr>
              <w:t>3</w:t>
            </w:r>
          </w:p>
        </w:tc>
        <w:tc>
          <w:tcPr>
            <w:tcW w:w="1444" w:type="dxa"/>
          </w:tcPr>
          <w:p w14:paraId="0E7D3F3F" w14:textId="77777777" w:rsidR="00FF108D" w:rsidRDefault="00000000">
            <w:pPr>
              <w:jc w:val="left"/>
            </w:pPr>
            <w:r>
              <w:rPr>
                <w:sz w:val="20"/>
              </w:rPr>
              <w:t>0.1204</w:t>
            </w:r>
          </w:p>
        </w:tc>
        <w:tc>
          <w:tcPr>
            <w:tcW w:w="1444" w:type="dxa"/>
          </w:tcPr>
          <w:p w14:paraId="75F01EF6" w14:textId="77777777" w:rsidR="00FF108D" w:rsidRDefault="00000000">
            <w:pPr>
              <w:jc w:val="left"/>
            </w:pPr>
            <w:r>
              <w:rPr>
                <w:sz w:val="20"/>
              </w:rPr>
              <w:t>96.34</w:t>
            </w:r>
          </w:p>
        </w:tc>
        <w:tc>
          <w:tcPr>
            <w:tcW w:w="1444" w:type="dxa"/>
          </w:tcPr>
          <w:p w14:paraId="17E0C3B9" w14:textId="77777777" w:rsidR="00FF108D" w:rsidRDefault="00000000">
            <w:pPr>
              <w:jc w:val="left"/>
            </w:pPr>
            <w:r>
              <w:rPr>
                <w:sz w:val="20"/>
              </w:rPr>
              <w:t>0.0891</w:t>
            </w:r>
          </w:p>
        </w:tc>
        <w:tc>
          <w:tcPr>
            <w:tcW w:w="1444" w:type="dxa"/>
          </w:tcPr>
          <w:p w14:paraId="24C14987" w14:textId="77777777" w:rsidR="00FF108D" w:rsidRDefault="00000000">
            <w:pPr>
              <w:jc w:val="left"/>
            </w:pPr>
            <w:r>
              <w:rPr>
                <w:sz w:val="20"/>
              </w:rPr>
              <w:t>97.42</w:t>
            </w:r>
          </w:p>
        </w:tc>
        <w:tc>
          <w:tcPr>
            <w:tcW w:w="1444" w:type="dxa"/>
          </w:tcPr>
          <w:p w14:paraId="262E9829" w14:textId="77777777" w:rsidR="00FF108D" w:rsidRDefault="00000000">
            <w:pPr>
              <w:jc w:val="left"/>
            </w:pPr>
            <w:r>
              <w:rPr>
                <w:sz w:val="20"/>
              </w:rPr>
              <w:t>Frozen</w:t>
            </w:r>
          </w:p>
        </w:tc>
      </w:tr>
      <w:tr w:rsidR="00FF108D" w14:paraId="70699634" w14:textId="77777777">
        <w:trPr>
          <w:jc w:val="center"/>
        </w:trPr>
        <w:tc>
          <w:tcPr>
            <w:tcW w:w="1444" w:type="dxa"/>
          </w:tcPr>
          <w:p w14:paraId="0951B5D6" w14:textId="77777777" w:rsidR="00FF108D" w:rsidRDefault="00000000">
            <w:pPr>
              <w:jc w:val="left"/>
            </w:pPr>
            <w:r>
              <w:rPr>
                <w:sz w:val="20"/>
              </w:rPr>
              <w:t>4</w:t>
            </w:r>
          </w:p>
        </w:tc>
        <w:tc>
          <w:tcPr>
            <w:tcW w:w="1444" w:type="dxa"/>
          </w:tcPr>
          <w:p w14:paraId="1EB9985A" w14:textId="77777777" w:rsidR="00FF108D" w:rsidRDefault="00000000">
            <w:pPr>
              <w:jc w:val="left"/>
            </w:pPr>
            <w:r>
              <w:rPr>
                <w:sz w:val="20"/>
              </w:rPr>
              <w:t>0.0934</w:t>
            </w:r>
          </w:p>
        </w:tc>
        <w:tc>
          <w:tcPr>
            <w:tcW w:w="1444" w:type="dxa"/>
          </w:tcPr>
          <w:p w14:paraId="511684B8" w14:textId="77777777" w:rsidR="00FF108D" w:rsidRDefault="00000000">
            <w:pPr>
              <w:jc w:val="left"/>
            </w:pPr>
            <w:r>
              <w:rPr>
                <w:sz w:val="20"/>
              </w:rPr>
              <w:t>97.11</w:t>
            </w:r>
          </w:p>
        </w:tc>
        <w:tc>
          <w:tcPr>
            <w:tcW w:w="1444" w:type="dxa"/>
          </w:tcPr>
          <w:p w14:paraId="67EE6062" w14:textId="77777777" w:rsidR="00FF108D" w:rsidRDefault="00000000">
            <w:pPr>
              <w:jc w:val="left"/>
            </w:pPr>
            <w:r>
              <w:rPr>
                <w:sz w:val="20"/>
              </w:rPr>
              <w:t>0.0723</w:t>
            </w:r>
          </w:p>
        </w:tc>
        <w:tc>
          <w:tcPr>
            <w:tcW w:w="1444" w:type="dxa"/>
          </w:tcPr>
          <w:p w14:paraId="3EF46BC4" w14:textId="77777777" w:rsidR="00FF108D" w:rsidRDefault="00000000">
            <w:pPr>
              <w:jc w:val="left"/>
            </w:pPr>
            <w:r>
              <w:rPr>
                <w:sz w:val="20"/>
              </w:rPr>
              <w:t>97.89</w:t>
            </w:r>
          </w:p>
        </w:tc>
        <w:tc>
          <w:tcPr>
            <w:tcW w:w="1444" w:type="dxa"/>
          </w:tcPr>
          <w:p w14:paraId="41D701B7" w14:textId="77777777" w:rsidR="00FF108D" w:rsidRDefault="00000000">
            <w:pPr>
              <w:jc w:val="left"/>
            </w:pPr>
            <w:r>
              <w:rPr>
                <w:sz w:val="20"/>
              </w:rPr>
              <w:t>Frozen</w:t>
            </w:r>
          </w:p>
        </w:tc>
      </w:tr>
      <w:tr w:rsidR="00FF108D" w14:paraId="6FAFEE7E" w14:textId="77777777">
        <w:trPr>
          <w:jc w:val="center"/>
        </w:trPr>
        <w:tc>
          <w:tcPr>
            <w:tcW w:w="1444" w:type="dxa"/>
          </w:tcPr>
          <w:p w14:paraId="1DB44918" w14:textId="77777777" w:rsidR="00FF108D" w:rsidRDefault="00000000">
            <w:pPr>
              <w:jc w:val="left"/>
            </w:pPr>
            <w:r>
              <w:rPr>
                <w:sz w:val="20"/>
              </w:rPr>
              <w:t>5</w:t>
            </w:r>
          </w:p>
        </w:tc>
        <w:tc>
          <w:tcPr>
            <w:tcW w:w="1444" w:type="dxa"/>
          </w:tcPr>
          <w:p w14:paraId="2864EF78" w14:textId="77777777" w:rsidR="00FF108D" w:rsidRDefault="00000000">
            <w:pPr>
              <w:jc w:val="left"/>
            </w:pPr>
            <w:r>
              <w:rPr>
                <w:sz w:val="20"/>
              </w:rPr>
              <w:t>0.0781</w:t>
            </w:r>
          </w:p>
        </w:tc>
        <w:tc>
          <w:tcPr>
            <w:tcW w:w="1444" w:type="dxa"/>
          </w:tcPr>
          <w:p w14:paraId="43438897" w14:textId="77777777" w:rsidR="00FF108D" w:rsidRDefault="00000000">
            <w:pPr>
              <w:jc w:val="left"/>
            </w:pPr>
            <w:r>
              <w:rPr>
                <w:sz w:val="20"/>
              </w:rPr>
              <w:t>97.56</w:t>
            </w:r>
          </w:p>
        </w:tc>
        <w:tc>
          <w:tcPr>
            <w:tcW w:w="1444" w:type="dxa"/>
          </w:tcPr>
          <w:p w14:paraId="10DBD2F6" w14:textId="77777777" w:rsidR="00FF108D" w:rsidRDefault="00000000">
            <w:pPr>
              <w:jc w:val="left"/>
            </w:pPr>
            <w:r>
              <w:rPr>
                <w:sz w:val="20"/>
              </w:rPr>
              <w:t>0.0645</w:t>
            </w:r>
          </w:p>
        </w:tc>
        <w:tc>
          <w:tcPr>
            <w:tcW w:w="1444" w:type="dxa"/>
          </w:tcPr>
          <w:p w14:paraId="5C38F37E" w14:textId="77777777" w:rsidR="00FF108D" w:rsidRDefault="00000000">
            <w:pPr>
              <w:jc w:val="left"/>
            </w:pPr>
            <w:r>
              <w:rPr>
                <w:sz w:val="20"/>
              </w:rPr>
              <w:t>98.12</w:t>
            </w:r>
          </w:p>
        </w:tc>
        <w:tc>
          <w:tcPr>
            <w:tcW w:w="1444" w:type="dxa"/>
          </w:tcPr>
          <w:p w14:paraId="0FE21798" w14:textId="77777777" w:rsidR="00FF108D" w:rsidRDefault="00000000">
            <w:pPr>
              <w:jc w:val="left"/>
            </w:pPr>
            <w:r>
              <w:rPr>
                <w:sz w:val="20"/>
              </w:rPr>
              <w:t>Frozen</w:t>
            </w:r>
          </w:p>
        </w:tc>
      </w:tr>
      <w:tr w:rsidR="00FF108D" w14:paraId="76F97B88" w14:textId="77777777">
        <w:trPr>
          <w:jc w:val="center"/>
        </w:trPr>
        <w:tc>
          <w:tcPr>
            <w:tcW w:w="1444" w:type="dxa"/>
          </w:tcPr>
          <w:p w14:paraId="4B5D5487" w14:textId="77777777" w:rsidR="00FF108D" w:rsidRDefault="00000000">
            <w:pPr>
              <w:jc w:val="left"/>
            </w:pPr>
            <w:r>
              <w:rPr>
                <w:sz w:val="20"/>
              </w:rPr>
              <w:t>6</w:t>
            </w:r>
          </w:p>
        </w:tc>
        <w:tc>
          <w:tcPr>
            <w:tcW w:w="1444" w:type="dxa"/>
          </w:tcPr>
          <w:p w14:paraId="5680A984" w14:textId="77777777" w:rsidR="00FF108D" w:rsidRDefault="00000000">
            <w:pPr>
              <w:jc w:val="left"/>
            </w:pPr>
            <w:r>
              <w:rPr>
                <w:sz w:val="20"/>
              </w:rPr>
              <w:t>0.0689</w:t>
            </w:r>
          </w:p>
        </w:tc>
        <w:tc>
          <w:tcPr>
            <w:tcW w:w="1444" w:type="dxa"/>
          </w:tcPr>
          <w:p w14:paraId="20F40B11" w14:textId="77777777" w:rsidR="00FF108D" w:rsidRDefault="00000000">
            <w:pPr>
              <w:jc w:val="left"/>
            </w:pPr>
            <w:r>
              <w:rPr>
                <w:sz w:val="20"/>
              </w:rPr>
              <w:t>97.89</w:t>
            </w:r>
          </w:p>
        </w:tc>
        <w:tc>
          <w:tcPr>
            <w:tcW w:w="1444" w:type="dxa"/>
          </w:tcPr>
          <w:p w14:paraId="4D59440C" w14:textId="77777777" w:rsidR="00FF108D" w:rsidRDefault="00000000">
            <w:pPr>
              <w:jc w:val="left"/>
            </w:pPr>
            <w:r>
              <w:rPr>
                <w:sz w:val="20"/>
              </w:rPr>
              <w:t>0.0601</w:t>
            </w:r>
          </w:p>
        </w:tc>
        <w:tc>
          <w:tcPr>
            <w:tcW w:w="1444" w:type="dxa"/>
          </w:tcPr>
          <w:p w14:paraId="74945507" w14:textId="77777777" w:rsidR="00FF108D" w:rsidRDefault="00000000">
            <w:pPr>
              <w:jc w:val="left"/>
            </w:pPr>
            <w:r>
              <w:rPr>
                <w:sz w:val="20"/>
              </w:rPr>
              <w:t>98.34</w:t>
            </w:r>
          </w:p>
        </w:tc>
        <w:tc>
          <w:tcPr>
            <w:tcW w:w="1444" w:type="dxa"/>
          </w:tcPr>
          <w:p w14:paraId="798ED11F" w14:textId="77777777" w:rsidR="00FF108D" w:rsidRDefault="00000000">
            <w:pPr>
              <w:jc w:val="left"/>
            </w:pPr>
            <w:r>
              <w:rPr>
                <w:sz w:val="20"/>
              </w:rPr>
              <w:t>Frozen</w:t>
            </w:r>
          </w:p>
        </w:tc>
      </w:tr>
      <w:tr w:rsidR="00FF108D" w14:paraId="6420A4A6" w14:textId="77777777">
        <w:trPr>
          <w:jc w:val="center"/>
        </w:trPr>
        <w:tc>
          <w:tcPr>
            <w:tcW w:w="1444" w:type="dxa"/>
          </w:tcPr>
          <w:p w14:paraId="5C05188D" w14:textId="77777777" w:rsidR="00FF108D" w:rsidRDefault="00000000">
            <w:pPr>
              <w:jc w:val="left"/>
            </w:pPr>
            <w:r>
              <w:rPr>
                <w:sz w:val="20"/>
              </w:rPr>
              <w:t>7</w:t>
            </w:r>
          </w:p>
        </w:tc>
        <w:tc>
          <w:tcPr>
            <w:tcW w:w="1444" w:type="dxa"/>
          </w:tcPr>
          <w:p w14:paraId="4A8BB4B6" w14:textId="77777777" w:rsidR="00FF108D" w:rsidRDefault="00000000">
            <w:pPr>
              <w:jc w:val="left"/>
            </w:pPr>
            <w:r>
              <w:rPr>
                <w:sz w:val="20"/>
              </w:rPr>
              <w:t>0.0598</w:t>
            </w:r>
          </w:p>
        </w:tc>
        <w:tc>
          <w:tcPr>
            <w:tcW w:w="1444" w:type="dxa"/>
          </w:tcPr>
          <w:p w14:paraId="6CA07BA3" w14:textId="77777777" w:rsidR="00FF108D" w:rsidRDefault="00000000">
            <w:pPr>
              <w:jc w:val="left"/>
            </w:pPr>
            <w:r>
              <w:rPr>
                <w:sz w:val="20"/>
              </w:rPr>
              <w:t>98.12</w:t>
            </w:r>
          </w:p>
        </w:tc>
        <w:tc>
          <w:tcPr>
            <w:tcW w:w="1444" w:type="dxa"/>
          </w:tcPr>
          <w:p w14:paraId="63B40E07" w14:textId="77777777" w:rsidR="00FF108D" w:rsidRDefault="00000000">
            <w:pPr>
              <w:jc w:val="left"/>
            </w:pPr>
            <w:r>
              <w:rPr>
                <w:sz w:val="20"/>
              </w:rPr>
              <w:t>0.0534</w:t>
            </w:r>
          </w:p>
        </w:tc>
        <w:tc>
          <w:tcPr>
            <w:tcW w:w="1444" w:type="dxa"/>
          </w:tcPr>
          <w:p w14:paraId="0D8B1F74" w14:textId="77777777" w:rsidR="00FF108D" w:rsidRDefault="00000000">
            <w:pPr>
              <w:jc w:val="left"/>
            </w:pPr>
            <w:r>
              <w:rPr>
                <w:sz w:val="20"/>
              </w:rPr>
              <w:t>98.56</w:t>
            </w:r>
          </w:p>
        </w:tc>
        <w:tc>
          <w:tcPr>
            <w:tcW w:w="1444" w:type="dxa"/>
          </w:tcPr>
          <w:p w14:paraId="2D4250C0" w14:textId="77777777" w:rsidR="00FF108D" w:rsidRDefault="00000000">
            <w:pPr>
              <w:jc w:val="left"/>
            </w:pPr>
            <w:r>
              <w:rPr>
                <w:sz w:val="20"/>
              </w:rPr>
              <w:t>Unfrozen</w:t>
            </w:r>
          </w:p>
        </w:tc>
      </w:tr>
      <w:tr w:rsidR="00FF108D" w14:paraId="525D8F18" w14:textId="77777777">
        <w:trPr>
          <w:jc w:val="center"/>
        </w:trPr>
        <w:tc>
          <w:tcPr>
            <w:tcW w:w="1444" w:type="dxa"/>
          </w:tcPr>
          <w:p w14:paraId="53595868" w14:textId="77777777" w:rsidR="00FF108D" w:rsidRDefault="00000000">
            <w:pPr>
              <w:jc w:val="left"/>
            </w:pPr>
            <w:r>
              <w:rPr>
                <w:sz w:val="20"/>
              </w:rPr>
              <w:t>8</w:t>
            </w:r>
          </w:p>
        </w:tc>
        <w:tc>
          <w:tcPr>
            <w:tcW w:w="1444" w:type="dxa"/>
          </w:tcPr>
          <w:p w14:paraId="25A18166" w14:textId="77777777" w:rsidR="00FF108D" w:rsidRDefault="00000000">
            <w:pPr>
              <w:jc w:val="left"/>
            </w:pPr>
            <w:r>
              <w:rPr>
                <w:sz w:val="20"/>
              </w:rPr>
              <w:t>0.0467</w:t>
            </w:r>
          </w:p>
        </w:tc>
        <w:tc>
          <w:tcPr>
            <w:tcW w:w="1444" w:type="dxa"/>
          </w:tcPr>
          <w:p w14:paraId="3FEDE3F2" w14:textId="77777777" w:rsidR="00FF108D" w:rsidRDefault="00000000">
            <w:pPr>
              <w:jc w:val="left"/>
            </w:pPr>
            <w:r>
              <w:rPr>
                <w:sz w:val="20"/>
              </w:rPr>
              <w:t>98.45</w:t>
            </w:r>
          </w:p>
        </w:tc>
        <w:tc>
          <w:tcPr>
            <w:tcW w:w="1444" w:type="dxa"/>
          </w:tcPr>
          <w:p w14:paraId="244E961B" w14:textId="77777777" w:rsidR="00FF108D" w:rsidRDefault="00000000">
            <w:pPr>
              <w:jc w:val="left"/>
            </w:pPr>
            <w:r>
              <w:rPr>
                <w:sz w:val="20"/>
              </w:rPr>
              <w:t>0.0489</w:t>
            </w:r>
          </w:p>
        </w:tc>
        <w:tc>
          <w:tcPr>
            <w:tcW w:w="1444" w:type="dxa"/>
          </w:tcPr>
          <w:p w14:paraId="75E13F74" w14:textId="77777777" w:rsidR="00FF108D" w:rsidRDefault="00000000">
            <w:pPr>
              <w:jc w:val="left"/>
            </w:pPr>
            <w:r>
              <w:rPr>
                <w:sz w:val="20"/>
              </w:rPr>
              <w:t>98.78</w:t>
            </w:r>
          </w:p>
        </w:tc>
        <w:tc>
          <w:tcPr>
            <w:tcW w:w="1444" w:type="dxa"/>
          </w:tcPr>
          <w:p w14:paraId="5D4C4771" w14:textId="77777777" w:rsidR="00FF108D" w:rsidRDefault="00000000">
            <w:pPr>
              <w:jc w:val="left"/>
            </w:pPr>
            <w:r>
              <w:rPr>
                <w:sz w:val="20"/>
              </w:rPr>
              <w:t>Unfrozen</w:t>
            </w:r>
          </w:p>
        </w:tc>
      </w:tr>
      <w:tr w:rsidR="00FF108D" w14:paraId="2E557008" w14:textId="77777777">
        <w:trPr>
          <w:jc w:val="center"/>
        </w:trPr>
        <w:tc>
          <w:tcPr>
            <w:tcW w:w="1444" w:type="dxa"/>
          </w:tcPr>
          <w:p w14:paraId="6A476BC6" w14:textId="77777777" w:rsidR="00FF108D" w:rsidRDefault="00000000">
            <w:pPr>
              <w:jc w:val="left"/>
            </w:pPr>
            <w:r>
              <w:rPr>
                <w:sz w:val="20"/>
              </w:rPr>
              <w:t>9</w:t>
            </w:r>
          </w:p>
        </w:tc>
        <w:tc>
          <w:tcPr>
            <w:tcW w:w="1444" w:type="dxa"/>
          </w:tcPr>
          <w:p w14:paraId="50FE85E3" w14:textId="77777777" w:rsidR="00FF108D" w:rsidRDefault="00000000">
            <w:pPr>
              <w:jc w:val="left"/>
            </w:pPr>
            <w:r>
              <w:rPr>
                <w:sz w:val="20"/>
              </w:rPr>
              <w:t>0.0389</w:t>
            </w:r>
          </w:p>
        </w:tc>
        <w:tc>
          <w:tcPr>
            <w:tcW w:w="1444" w:type="dxa"/>
          </w:tcPr>
          <w:p w14:paraId="4F633213" w14:textId="77777777" w:rsidR="00FF108D" w:rsidRDefault="00000000">
            <w:pPr>
              <w:jc w:val="left"/>
            </w:pPr>
            <w:r>
              <w:rPr>
                <w:sz w:val="20"/>
              </w:rPr>
              <w:t>98.71</w:t>
            </w:r>
          </w:p>
        </w:tc>
        <w:tc>
          <w:tcPr>
            <w:tcW w:w="1444" w:type="dxa"/>
          </w:tcPr>
          <w:p w14:paraId="2B84F039" w14:textId="77777777" w:rsidR="00FF108D" w:rsidRDefault="00000000">
            <w:pPr>
              <w:jc w:val="left"/>
            </w:pPr>
            <w:r>
              <w:rPr>
                <w:sz w:val="20"/>
              </w:rPr>
              <w:t>0.0445</w:t>
            </w:r>
          </w:p>
        </w:tc>
        <w:tc>
          <w:tcPr>
            <w:tcW w:w="1444" w:type="dxa"/>
          </w:tcPr>
          <w:p w14:paraId="26009513" w14:textId="77777777" w:rsidR="00FF108D" w:rsidRDefault="00000000">
            <w:pPr>
              <w:jc w:val="left"/>
            </w:pPr>
            <w:r>
              <w:rPr>
                <w:sz w:val="20"/>
              </w:rPr>
              <w:t>98.91</w:t>
            </w:r>
          </w:p>
        </w:tc>
        <w:tc>
          <w:tcPr>
            <w:tcW w:w="1444" w:type="dxa"/>
          </w:tcPr>
          <w:p w14:paraId="7F63AF9F" w14:textId="77777777" w:rsidR="00FF108D" w:rsidRDefault="00000000">
            <w:pPr>
              <w:jc w:val="left"/>
            </w:pPr>
            <w:r>
              <w:rPr>
                <w:sz w:val="20"/>
              </w:rPr>
              <w:t>Unfrozen</w:t>
            </w:r>
          </w:p>
        </w:tc>
      </w:tr>
      <w:tr w:rsidR="00FF108D" w14:paraId="06A3743D" w14:textId="77777777">
        <w:trPr>
          <w:jc w:val="center"/>
        </w:trPr>
        <w:tc>
          <w:tcPr>
            <w:tcW w:w="1444" w:type="dxa"/>
          </w:tcPr>
          <w:p w14:paraId="1EB7B3C2" w14:textId="77777777" w:rsidR="00FF108D" w:rsidRDefault="00000000">
            <w:pPr>
              <w:jc w:val="left"/>
            </w:pPr>
            <w:r>
              <w:rPr>
                <w:sz w:val="20"/>
              </w:rPr>
              <w:t>10</w:t>
            </w:r>
          </w:p>
        </w:tc>
        <w:tc>
          <w:tcPr>
            <w:tcW w:w="1444" w:type="dxa"/>
          </w:tcPr>
          <w:p w14:paraId="0877CC95" w14:textId="77777777" w:rsidR="00FF108D" w:rsidRDefault="00000000">
            <w:pPr>
              <w:jc w:val="left"/>
            </w:pPr>
            <w:r>
              <w:rPr>
                <w:sz w:val="20"/>
              </w:rPr>
              <w:t>0.0312</w:t>
            </w:r>
          </w:p>
        </w:tc>
        <w:tc>
          <w:tcPr>
            <w:tcW w:w="1444" w:type="dxa"/>
          </w:tcPr>
          <w:p w14:paraId="76F01EF5" w14:textId="77777777" w:rsidR="00FF108D" w:rsidRDefault="00000000">
            <w:pPr>
              <w:jc w:val="left"/>
            </w:pPr>
            <w:r>
              <w:rPr>
                <w:sz w:val="20"/>
              </w:rPr>
              <w:t>98.89</w:t>
            </w:r>
          </w:p>
        </w:tc>
        <w:tc>
          <w:tcPr>
            <w:tcW w:w="1444" w:type="dxa"/>
          </w:tcPr>
          <w:p w14:paraId="74E08AFF" w14:textId="77777777" w:rsidR="00FF108D" w:rsidRDefault="00000000">
            <w:pPr>
              <w:jc w:val="left"/>
            </w:pPr>
            <w:r>
              <w:rPr>
                <w:sz w:val="20"/>
              </w:rPr>
              <w:t>0.0411</w:t>
            </w:r>
          </w:p>
        </w:tc>
        <w:tc>
          <w:tcPr>
            <w:tcW w:w="1444" w:type="dxa"/>
          </w:tcPr>
          <w:p w14:paraId="65414B5A" w14:textId="77777777" w:rsidR="00FF108D" w:rsidRDefault="00000000">
            <w:pPr>
              <w:jc w:val="left"/>
            </w:pPr>
            <w:r>
              <w:rPr>
                <w:sz w:val="20"/>
              </w:rPr>
              <w:t>99.03</w:t>
            </w:r>
          </w:p>
        </w:tc>
        <w:tc>
          <w:tcPr>
            <w:tcW w:w="1444" w:type="dxa"/>
          </w:tcPr>
          <w:p w14:paraId="14F49922" w14:textId="77777777" w:rsidR="00FF108D" w:rsidRDefault="00000000">
            <w:pPr>
              <w:jc w:val="left"/>
            </w:pPr>
            <w:r>
              <w:rPr>
                <w:sz w:val="20"/>
              </w:rPr>
              <w:t>Unfrozen</w:t>
            </w:r>
          </w:p>
        </w:tc>
      </w:tr>
    </w:tbl>
    <w:p w14:paraId="47AEF531" w14:textId="77777777" w:rsidR="00FF108D" w:rsidRDefault="00FF108D"/>
    <w:p w14:paraId="1E013903" w14:textId="77777777" w:rsidR="00FF108D" w:rsidRDefault="00000000">
      <w:r>
        <w:t>The progressive unfreezing strategy is evident: epochs 7–10 show a clear accuracy gain (+0.69%) as the final convolutional block adapts to disease-specific feature patterns.</w:t>
      </w:r>
    </w:p>
    <w:p w14:paraId="2FF4E442" w14:textId="77777777" w:rsidR="00FF108D" w:rsidRDefault="00000000">
      <w:pPr>
        <w:pStyle w:val="Heading3"/>
      </w:pPr>
      <w:r>
        <w:rPr>
          <w:rFonts w:ascii="Times New Roman" w:hAnsi="Times New Roman"/>
        </w:rPr>
        <w:t>7.1.4 Inference Performance</w:t>
      </w:r>
    </w:p>
    <w:tbl>
      <w:tblPr>
        <w:tblStyle w:val="TableGrid"/>
        <w:tblW w:w="0" w:type="auto"/>
        <w:jc w:val="center"/>
        <w:tblLook w:val="04A0" w:firstRow="1" w:lastRow="0" w:firstColumn="1" w:lastColumn="0" w:noHBand="0" w:noVBand="1"/>
      </w:tblPr>
      <w:tblGrid>
        <w:gridCol w:w="4333"/>
        <w:gridCol w:w="4333"/>
      </w:tblGrid>
      <w:tr w:rsidR="00FF108D" w14:paraId="549624F4" w14:textId="77777777">
        <w:trPr>
          <w:jc w:val="center"/>
        </w:trPr>
        <w:tc>
          <w:tcPr>
            <w:tcW w:w="4333" w:type="dxa"/>
          </w:tcPr>
          <w:p w14:paraId="60E58C58" w14:textId="77777777" w:rsidR="00FF108D" w:rsidRDefault="00000000">
            <w:pPr>
              <w:jc w:val="left"/>
            </w:pPr>
            <w:r>
              <w:rPr>
                <w:b/>
                <w:sz w:val="20"/>
              </w:rPr>
              <w:t>Metric</w:t>
            </w:r>
          </w:p>
        </w:tc>
        <w:tc>
          <w:tcPr>
            <w:tcW w:w="4333" w:type="dxa"/>
          </w:tcPr>
          <w:p w14:paraId="6145FA09" w14:textId="77777777" w:rsidR="00FF108D" w:rsidRDefault="00000000">
            <w:pPr>
              <w:jc w:val="left"/>
            </w:pPr>
            <w:r>
              <w:rPr>
                <w:b/>
                <w:sz w:val="20"/>
              </w:rPr>
              <w:t>Value</w:t>
            </w:r>
          </w:p>
        </w:tc>
      </w:tr>
      <w:tr w:rsidR="00FF108D" w14:paraId="30DE5B53" w14:textId="77777777">
        <w:trPr>
          <w:jc w:val="center"/>
        </w:trPr>
        <w:tc>
          <w:tcPr>
            <w:tcW w:w="4333" w:type="dxa"/>
          </w:tcPr>
          <w:p w14:paraId="1F147DE2" w14:textId="77777777" w:rsidR="00FF108D" w:rsidRDefault="00000000">
            <w:pPr>
              <w:jc w:val="left"/>
            </w:pPr>
            <w:r>
              <w:rPr>
                <w:sz w:val="20"/>
              </w:rPr>
              <w:lastRenderedPageBreak/>
              <w:t>Mean Inference Latency (CPU)</w:t>
            </w:r>
          </w:p>
        </w:tc>
        <w:tc>
          <w:tcPr>
            <w:tcW w:w="4333" w:type="dxa"/>
          </w:tcPr>
          <w:p w14:paraId="702E0763" w14:textId="77777777" w:rsidR="00FF108D" w:rsidRDefault="00000000">
            <w:pPr>
              <w:jc w:val="left"/>
            </w:pPr>
            <w:r>
              <w:rPr>
                <w:sz w:val="20"/>
              </w:rPr>
              <w:t>0.17 ms</w:t>
            </w:r>
          </w:p>
        </w:tc>
      </w:tr>
      <w:tr w:rsidR="00FF108D" w14:paraId="0DE5B385" w14:textId="77777777">
        <w:trPr>
          <w:jc w:val="center"/>
        </w:trPr>
        <w:tc>
          <w:tcPr>
            <w:tcW w:w="4333" w:type="dxa"/>
          </w:tcPr>
          <w:p w14:paraId="5D624A74" w14:textId="77777777" w:rsidR="00FF108D" w:rsidRDefault="00000000">
            <w:pPr>
              <w:jc w:val="left"/>
            </w:pPr>
            <w:r>
              <w:rPr>
                <w:sz w:val="20"/>
              </w:rPr>
              <w:t>Model Size (FP32)</w:t>
            </w:r>
          </w:p>
        </w:tc>
        <w:tc>
          <w:tcPr>
            <w:tcW w:w="4333" w:type="dxa"/>
          </w:tcPr>
          <w:p w14:paraId="1ECF3309" w14:textId="77777777" w:rsidR="00FF108D" w:rsidRDefault="00000000">
            <w:pPr>
              <w:jc w:val="left"/>
            </w:pPr>
            <w:r>
              <w:rPr>
                <w:sz w:val="20"/>
              </w:rPr>
              <w:t>9.1 MB</w:t>
            </w:r>
          </w:p>
        </w:tc>
      </w:tr>
      <w:tr w:rsidR="00FF108D" w14:paraId="27E82C4E" w14:textId="77777777">
        <w:trPr>
          <w:jc w:val="center"/>
        </w:trPr>
        <w:tc>
          <w:tcPr>
            <w:tcW w:w="4333" w:type="dxa"/>
          </w:tcPr>
          <w:p w14:paraId="4024A13A" w14:textId="77777777" w:rsidR="00FF108D" w:rsidRDefault="00000000">
            <w:pPr>
              <w:jc w:val="left"/>
            </w:pPr>
            <w:r>
              <w:rPr>
                <w:sz w:val="20"/>
              </w:rPr>
              <w:t>Parameters</w:t>
            </w:r>
          </w:p>
        </w:tc>
        <w:tc>
          <w:tcPr>
            <w:tcW w:w="4333" w:type="dxa"/>
          </w:tcPr>
          <w:p w14:paraId="5849F27B" w14:textId="77777777" w:rsidR="00FF108D" w:rsidRDefault="00000000">
            <w:pPr>
              <w:jc w:val="left"/>
            </w:pPr>
            <w:r>
              <w:rPr>
                <w:sz w:val="20"/>
              </w:rPr>
              <w:t>3.4 million</w:t>
            </w:r>
          </w:p>
        </w:tc>
      </w:tr>
      <w:tr w:rsidR="00FF108D" w14:paraId="5FE2E763" w14:textId="77777777">
        <w:trPr>
          <w:jc w:val="center"/>
        </w:trPr>
        <w:tc>
          <w:tcPr>
            <w:tcW w:w="4333" w:type="dxa"/>
          </w:tcPr>
          <w:p w14:paraId="10F87B17" w14:textId="77777777" w:rsidR="00FF108D" w:rsidRDefault="00000000">
            <w:pPr>
              <w:jc w:val="left"/>
            </w:pPr>
            <w:r>
              <w:rPr>
                <w:sz w:val="20"/>
              </w:rPr>
              <w:t>Memory Footprint</w:t>
            </w:r>
          </w:p>
        </w:tc>
        <w:tc>
          <w:tcPr>
            <w:tcW w:w="4333" w:type="dxa"/>
          </w:tcPr>
          <w:p w14:paraId="2796D129" w14:textId="77777777" w:rsidR="00FF108D" w:rsidRDefault="00000000">
            <w:pPr>
              <w:jc w:val="left"/>
            </w:pPr>
            <w:r>
              <w:rPr>
                <w:sz w:val="20"/>
              </w:rPr>
              <w:t>~45 MB</w:t>
            </w:r>
          </w:p>
        </w:tc>
      </w:tr>
      <w:tr w:rsidR="00FF108D" w14:paraId="5A708A83" w14:textId="77777777">
        <w:trPr>
          <w:jc w:val="center"/>
        </w:trPr>
        <w:tc>
          <w:tcPr>
            <w:tcW w:w="4333" w:type="dxa"/>
          </w:tcPr>
          <w:p w14:paraId="1ED3A479" w14:textId="77777777" w:rsidR="00FF108D" w:rsidRDefault="00000000">
            <w:pPr>
              <w:jc w:val="left"/>
            </w:pPr>
            <w:r>
              <w:rPr>
                <w:sz w:val="20"/>
              </w:rPr>
              <w:t>Throughput</w:t>
            </w:r>
          </w:p>
        </w:tc>
        <w:tc>
          <w:tcPr>
            <w:tcW w:w="4333" w:type="dxa"/>
          </w:tcPr>
          <w:p w14:paraId="385971D3" w14:textId="77777777" w:rsidR="00FF108D" w:rsidRDefault="00000000">
            <w:pPr>
              <w:jc w:val="left"/>
            </w:pPr>
            <w:r>
              <w:rPr>
                <w:sz w:val="20"/>
              </w:rPr>
              <w:t>~5,800 images/second</w:t>
            </w:r>
          </w:p>
        </w:tc>
      </w:tr>
    </w:tbl>
    <w:p w14:paraId="2A7E9BC8" w14:textId="77777777" w:rsidR="00FF108D" w:rsidRDefault="00FF108D"/>
    <w:p w14:paraId="562B197A" w14:textId="77777777" w:rsidR="00FF108D" w:rsidRDefault="00000000">
      <w:r>
        <w:t>The sub-millisecond CPU inference confirms MobileNetV2's suitability for deployment on commodity hardware without GPU requirements. The 9.1 MB model size is small enough for edge deployment on mobile devices.</w:t>
      </w:r>
    </w:p>
    <w:p w14:paraId="4E7D44A5" w14:textId="77777777" w:rsidR="00FF108D" w:rsidRDefault="00000000">
      <w:pPr>
        <w:pStyle w:val="Heading2"/>
      </w:pPr>
      <w:r>
        <w:rPr>
          <w:rFonts w:ascii="Times New Roman" w:hAnsi="Times New Roman"/>
        </w:rPr>
        <w:t>7.2 LSTM Risk Forecasting Performance</w:t>
      </w:r>
    </w:p>
    <w:p w14:paraId="36BF5A4A" w14:textId="77777777" w:rsidR="00FF108D" w:rsidRDefault="00000000">
      <w:pPr>
        <w:pStyle w:val="Heading3"/>
      </w:pPr>
      <w:r>
        <w:rPr>
          <w:rFonts w:ascii="Times New Roman" w:hAnsi="Times New Roman"/>
        </w:rPr>
        <w:t>7.2.1 Overall Metrics</w:t>
      </w:r>
    </w:p>
    <w:tbl>
      <w:tblPr>
        <w:tblStyle w:val="TableGrid"/>
        <w:tblW w:w="0" w:type="auto"/>
        <w:jc w:val="center"/>
        <w:tblLook w:val="04A0" w:firstRow="1" w:lastRow="0" w:firstColumn="1" w:lastColumn="0" w:noHBand="0" w:noVBand="1"/>
      </w:tblPr>
      <w:tblGrid>
        <w:gridCol w:w="4333"/>
        <w:gridCol w:w="4333"/>
      </w:tblGrid>
      <w:tr w:rsidR="00FF108D" w14:paraId="10774498" w14:textId="77777777">
        <w:trPr>
          <w:jc w:val="center"/>
        </w:trPr>
        <w:tc>
          <w:tcPr>
            <w:tcW w:w="4333" w:type="dxa"/>
          </w:tcPr>
          <w:p w14:paraId="65F79562" w14:textId="77777777" w:rsidR="00FF108D" w:rsidRDefault="00000000">
            <w:pPr>
              <w:jc w:val="left"/>
            </w:pPr>
            <w:r>
              <w:rPr>
                <w:b/>
                <w:sz w:val="20"/>
              </w:rPr>
              <w:t>Metric</w:t>
            </w:r>
          </w:p>
        </w:tc>
        <w:tc>
          <w:tcPr>
            <w:tcW w:w="4333" w:type="dxa"/>
          </w:tcPr>
          <w:p w14:paraId="662ABBE6" w14:textId="77777777" w:rsidR="00FF108D" w:rsidRDefault="00000000">
            <w:pPr>
              <w:jc w:val="left"/>
            </w:pPr>
            <w:r>
              <w:rPr>
                <w:b/>
                <w:sz w:val="20"/>
              </w:rPr>
              <w:t>Value</w:t>
            </w:r>
          </w:p>
        </w:tc>
      </w:tr>
      <w:tr w:rsidR="00FF108D" w14:paraId="5AC0F0ED" w14:textId="77777777">
        <w:trPr>
          <w:jc w:val="center"/>
        </w:trPr>
        <w:tc>
          <w:tcPr>
            <w:tcW w:w="4333" w:type="dxa"/>
          </w:tcPr>
          <w:p w14:paraId="4A8F2D1F" w14:textId="77777777" w:rsidR="00FF108D" w:rsidRDefault="00000000">
            <w:pPr>
              <w:jc w:val="left"/>
            </w:pPr>
            <w:r>
              <w:rPr>
                <w:sz w:val="20"/>
              </w:rPr>
              <w:t>**Accuracy**</w:t>
            </w:r>
          </w:p>
        </w:tc>
        <w:tc>
          <w:tcPr>
            <w:tcW w:w="4333" w:type="dxa"/>
          </w:tcPr>
          <w:p w14:paraId="71C2D70D" w14:textId="77777777" w:rsidR="00FF108D" w:rsidRDefault="00000000">
            <w:pPr>
              <w:jc w:val="left"/>
            </w:pPr>
            <w:r>
              <w:rPr>
                <w:sz w:val="20"/>
              </w:rPr>
              <w:t>**97.56%**</w:t>
            </w:r>
          </w:p>
        </w:tc>
      </w:tr>
      <w:tr w:rsidR="00FF108D" w14:paraId="08CD6AC3" w14:textId="77777777">
        <w:trPr>
          <w:jc w:val="center"/>
        </w:trPr>
        <w:tc>
          <w:tcPr>
            <w:tcW w:w="4333" w:type="dxa"/>
          </w:tcPr>
          <w:p w14:paraId="36E7A0D2" w14:textId="77777777" w:rsidR="00FF108D" w:rsidRDefault="00000000">
            <w:pPr>
              <w:jc w:val="left"/>
            </w:pPr>
            <w:r>
              <w:rPr>
                <w:sz w:val="20"/>
              </w:rPr>
              <w:t>Precision</w:t>
            </w:r>
          </w:p>
        </w:tc>
        <w:tc>
          <w:tcPr>
            <w:tcW w:w="4333" w:type="dxa"/>
          </w:tcPr>
          <w:p w14:paraId="6F116144" w14:textId="77777777" w:rsidR="00FF108D" w:rsidRDefault="00000000">
            <w:pPr>
              <w:jc w:val="left"/>
            </w:pPr>
            <w:r>
              <w:rPr>
                <w:sz w:val="20"/>
              </w:rPr>
              <w:t>0.9785</w:t>
            </w:r>
          </w:p>
        </w:tc>
      </w:tr>
      <w:tr w:rsidR="00FF108D" w14:paraId="5A06E281" w14:textId="77777777">
        <w:trPr>
          <w:jc w:val="center"/>
        </w:trPr>
        <w:tc>
          <w:tcPr>
            <w:tcW w:w="4333" w:type="dxa"/>
          </w:tcPr>
          <w:p w14:paraId="4B857476" w14:textId="77777777" w:rsidR="00FF108D" w:rsidRDefault="00000000">
            <w:pPr>
              <w:jc w:val="left"/>
            </w:pPr>
            <w:r>
              <w:rPr>
                <w:sz w:val="20"/>
              </w:rPr>
              <w:t>Recall</w:t>
            </w:r>
          </w:p>
        </w:tc>
        <w:tc>
          <w:tcPr>
            <w:tcW w:w="4333" w:type="dxa"/>
          </w:tcPr>
          <w:p w14:paraId="59D1A07E" w14:textId="77777777" w:rsidR="00FF108D" w:rsidRDefault="00000000">
            <w:pPr>
              <w:jc w:val="left"/>
            </w:pPr>
            <w:r>
              <w:rPr>
                <w:sz w:val="20"/>
              </w:rPr>
              <w:t>0.9724</w:t>
            </w:r>
          </w:p>
        </w:tc>
      </w:tr>
      <w:tr w:rsidR="00FF108D" w14:paraId="01B60053" w14:textId="77777777">
        <w:trPr>
          <w:jc w:val="center"/>
        </w:trPr>
        <w:tc>
          <w:tcPr>
            <w:tcW w:w="4333" w:type="dxa"/>
          </w:tcPr>
          <w:p w14:paraId="552C5BCF" w14:textId="77777777" w:rsidR="00FF108D" w:rsidRDefault="00000000">
            <w:pPr>
              <w:jc w:val="left"/>
            </w:pPr>
            <w:r>
              <w:rPr>
                <w:sz w:val="20"/>
              </w:rPr>
              <w:t>F1-Score</w:t>
            </w:r>
          </w:p>
        </w:tc>
        <w:tc>
          <w:tcPr>
            <w:tcW w:w="4333" w:type="dxa"/>
          </w:tcPr>
          <w:p w14:paraId="21CAF216" w14:textId="77777777" w:rsidR="00FF108D" w:rsidRDefault="00000000">
            <w:pPr>
              <w:jc w:val="left"/>
            </w:pPr>
            <w:r>
              <w:rPr>
                <w:sz w:val="20"/>
              </w:rPr>
              <w:t>0.9754 (macro) / 0.9776 (weighted)</w:t>
            </w:r>
          </w:p>
        </w:tc>
      </w:tr>
      <w:tr w:rsidR="00FF108D" w14:paraId="78F42FCA" w14:textId="77777777">
        <w:trPr>
          <w:jc w:val="center"/>
        </w:trPr>
        <w:tc>
          <w:tcPr>
            <w:tcW w:w="4333" w:type="dxa"/>
          </w:tcPr>
          <w:p w14:paraId="3E372AD2" w14:textId="77777777" w:rsidR="00FF108D" w:rsidRDefault="00000000">
            <w:pPr>
              <w:jc w:val="left"/>
            </w:pPr>
            <w:r>
              <w:rPr>
                <w:sz w:val="20"/>
              </w:rPr>
              <w:t>**AUC-ROC**</w:t>
            </w:r>
          </w:p>
        </w:tc>
        <w:tc>
          <w:tcPr>
            <w:tcW w:w="4333" w:type="dxa"/>
          </w:tcPr>
          <w:p w14:paraId="65729CBF" w14:textId="77777777" w:rsidR="00FF108D" w:rsidRDefault="00000000">
            <w:pPr>
              <w:jc w:val="left"/>
            </w:pPr>
            <w:r>
              <w:rPr>
                <w:sz w:val="20"/>
              </w:rPr>
              <w:t>**0.9983**</w:t>
            </w:r>
          </w:p>
        </w:tc>
      </w:tr>
      <w:tr w:rsidR="00FF108D" w14:paraId="27E05232" w14:textId="77777777">
        <w:trPr>
          <w:jc w:val="center"/>
        </w:trPr>
        <w:tc>
          <w:tcPr>
            <w:tcW w:w="4333" w:type="dxa"/>
          </w:tcPr>
          <w:p w14:paraId="4ADA4182" w14:textId="77777777" w:rsidR="00FF108D" w:rsidRDefault="00000000">
            <w:pPr>
              <w:jc w:val="left"/>
            </w:pPr>
            <w:r>
              <w:rPr>
                <w:sz w:val="20"/>
              </w:rPr>
              <w:t>Test Loss (BCE)</w:t>
            </w:r>
          </w:p>
        </w:tc>
        <w:tc>
          <w:tcPr>
            <w:tcW w:w="4333" w:type="dxa"/>
          </w:tcPr>
          <w:p w14:paraId="320FEC13" w14:textId="77777777" w:rsidR="00FF108D" w:rsidRDefault="00000000">
            <w:pPr>
              <w:jc w:val="left"/>
            </w:pPr>
            <w:r>
              <w:rPr>
                <w:sz w:val="20"/>
              </w:rPr>
              <w:t>0.0712</w:t>
            </w:r>
          </w:p>
        </w:tc>
      </w:tr>
    </w:tbl>
    <w:p w14:paraId="63BE11F7" w14:textId="77777777" w:rsidR="00FF108D" w:rsidRDefault="00FF108D"/>
    <w:p w14:paraId="0DC42DB7" w14:textId="77777777" w:rsidR="00FF108D" w:rsidRDefault="00000000">
      <w:r>
        <w:rPr>
          <w:b/>
        </w:rPr>
        <w:t>Hypothesis H2 Confirmed:</w:t>
      </w:r>
      <w:r>
        <w:t xml:space="preserve"> The achieved accuracy of 97.56% and AUC-ROC of 0.9983 both exceed the hypothesis targets of ≥95% and ≥0.95 respectively.</w:t>
      </w:r>
    </w:p>
    <w:p w14:paraId="3A1A780F" w14:textId="77777777" w:rsidR="00FF108D" w:rsidRDefault="00000000">
      <w:pPr>
        <w:pStyle w:val="Heading3"/>
      </w:pPr>
      <w:r>
        <w:rPr>
          <w:rFonts w:ascii="Times New Roman" w:hAnsi="Times New Roman"/>
        </w:rPr>
        <w:t>7.2.2 Training Convergence</w:t>
      </w:r>
    </w:p>
    <w:p w14:paraId="247CA23B" w14:textId="77777777" w:rsidR="00FF108D" w:rsidRDefault="00000000">
      <w:r>
        <w:t>The LSTM model converged rapidly within the first 5 epochs:</w:t>
      </w:r>
    </w:p>
    <w:p w14:paraId="5C686F8C" w14:textId="77777777" w:rsidR="00FF108D" w:rsidRDefault="00000000">
      <w:pPr>
        <w:pStyle w:val="ListBullet"/>
      </w:pPr>
      <w:r>
        <w:rPr>
          <w:b/>
        </w:rPr>
        <w:t>Epoch 1:</w:t>
      </w:r>
      <w:r>
        <w:t xml:space="preserve"> Loss = 0.4234, Accuracy = 78.92%</w:t>
      </w:r>
    </w:p>
    <w:p w14:paraId="2D8C3DF4" w14:textId="77777777" w:rsidR="00FF108D" w:rsidRDefault="00000000">
      <w:pPr>
        <w:pStyle w:val="ListBullet"/>
      </w:pPr>
      <w:r>
        <w:rPr>
          <w:b/>
        </w:rPr>
        <w:t>Epoch 5:</w:t>
      </w:r>
      <w:r>
        <w:t xml:space="preserve"> Loss = 0.0823, Accuracy = 96.45%</w:t>
      </w:r>
    </w:p>
    <w:p w14:paraId="78318949" w14:textId="77777777" w:rsidR="00FF108D" w:rsidRDefault="00000000">
      <w:pPr>
        <w:pStyle w:val="ListBullet"/>
      </w:pPr>
      <w:r>
        <w:rPr>
          <w:b/>
        </w:rPr>
        <w:t>Epoch 10:</w:t>
      </w:r>
      <w:r>
        <w:t xml:space="preserve"> Loss = 0.0734, Accuracy = 97.12%</w:t>
      </w:r>
    </w:p>
    <w:p w14:paraId="1F6CB8F2" w14:textId="77777777" w:rsidR="00FF108D" w:rsidRDefault="00000000">
      <w:pPr>
        <w:pStyle w:val="ListBullet"/>
      </w:pPr>
      <w:r>
        <w:rPr>
          <w:b/>
        </w:rPr>
        <w:t>Epoch 30:</w:t>
      </w:r>
      <w:r>
        <w:t xml:space="preserve"> Loss = 0.0712, Accuracy = 97.56%</w:t>
      </w:r>
    </w:p>
    <w:p w14:paraId="28FFE678" w14:textId="77777777" w:rsidR="00FF108D" w:rsidRDefault="00000000">
      <w:r>
        <w:t>The rapid convergence indicates that the four selected features (NDVI, rainfall, temperature, soil moisture) provide strong discriminative signal for binary risk classification.</w:t>
      </w:r>
    </w:p>
    <w:p w14:paraId="7C39592A" w14:textId="77777777" w:rsidR="00FF108D" w:rsidRDefault="00000000">
      <w:pPr>
        <w:pStyle w:val="Heading3"/>
      </w:pPr>
      <w:r>
        <w:rPr>
          <w:rFonts w:ascii="Times New Roman" w:hAnsi="Times New Roman"/>
        </w:rPr>
        <w:lastRenderedPageBreak/>
        <w:t>7.2.3 Geographic Risk Distribution</w:t>
      </w:r>
    </w:p>
    <w:p w14:paraId="3F1E9CB7" w14:textId="77777777" w:rsidR="00FF108D" w:rsidRDefault="00000000">
      <w:r>
        <w:t>The 25-district analysis revealed meaningful geographic risk patterns:</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336BD02A" w14:textId="77777777">
        <w:trPr>
          <w:jc w:val="center"/>
        </w:trPr>
        <w:tc>
          <w:tcPr>
            <w:tcW w:w="2166" w:type="dxa"/>
          </w:tcPr>
          <w:p w14:paraId="146EE715" w14:textId="77777777" w:rsidR="00FF108D" w:rsidRDefault="00000000">
            <w:pPr>
              <w:jc w:val="left"/>
            </w:pPr>
            <w:r>
              <w:rPr>
                <w:b/>
                <w:sz w:val="20"/>
              </w:rPr>
              <w:t>Region</w:t>
            </w:r>
          </w:p>
        </w:tc>
        <w:tc>
          <w:tcPr>
            <w:tcW w:w="2166" w:type="dxa"/>
          </w:tcPr>
          <w:p w14:paraId="7DA3D8DB" w14:textId="77777777" w:rsidR="00FF108D" w:rsidRDefault="00000000">
            <w:pPr>
              <w:jc w:val="left"/>
            </w:pPr>
            <w:r>
              <w:rPr>
                <w:b/>
                <w:sz w:val="20"/>
              </w:rPr>
              <w:t>Districts</w:t>
            </w:r>
          </w:p>
        </w:tc>
        <w:tc>
          <w:tcPr>
            <w:tcW w:w="2166" w:type="dxa"/>
          </w:tcPr>
          <w:p w14:paraId="11C34DA9" w14:textId="77777777" w:rsidR="00FF108D" w:rsidRDefault="00000000">
            <w:pPr>
              <w:jc w:val="left"/>
            </w:pPr>
            <w:r>
              <w:rPr>
                <w:b/>
                <w:sz w:val="20"/>
              </w:rPr>
              <w:t>Avg Risk (%)</w:t>
            </w:r>
          </w:p>
        </w:tc>
        <w:tc>
          <w:tcPr>
            <w:tcW w:w="2166" w:type="dxa"/>
          </w:tcPr>
          <w:p w14:paraId="0C8708DD" w14:textId="77777777" w:rsidR="00FF108D" w:rsidRDefault="00000000">
            <w:pPr>
              <w:jc w:val="left"/>
            </w:pPr>
            <w:r>
              <w:rPr>
                <w:b/>
                <w:sz w:val="20"/>
              </w:rPr>
              <w:t>Primary Risk Factors</w:t>
            </w:r>
          </w:p>
        </w:tc>
      </w:tr>
      <w:tr w:rsidR="00FF108D" w14:paraId="697F276D" w14:textId="77777777">
        <w:trPr>
          <w:jc w:val="center"/>
        </w:trPr>
        <w:tc>
          <w:tcPr>
            <w:tcW w:w="2166" w:type="dxa"/>
          </w:tcPr>
          <w:p w14:paraId="4A1DB8D8" w14:textId="77777777" w:rsidR="00FF108D" w:rsidRDefault="00000000">
            <w:pPr>
              <w:jc w:val="left"/>
            </w:pPr>
            <w:r>
              <w:rPr>
                <w:sz w:val="20"/>
              </w:rPr>
              <w:t>Arid (Rajasthan, Gujarat)</w:t>
            </w:r>
          </w:p>
        </w:tc>
        <w:tc>
          <w:tcPr>
            <w:tcW w:w="2166" w:type="dxa"/>
          </w:tcPr>
          <w:p w14:paraId="71490B49" w14:textId="77777777" w:rsidR="00FF108D" w:rsidRDefault="00000000">
            <w:pPr>
              <w:jc w:val="left"/>
            </w:pPr>
            <w:r>
              <w:rPr>
                <w:sz w:val="20"/>
              </w:rPr>
              <w:t>3</w:t>
            </w:r>
          </w:p>
        </w:tc>
        <w:tc>
          <w:tcPr>
            <w:tcW w:w="2166" w:type="dxa"/>
          </w:tcPr>
          <w:p w14:paraId="1A42E10A" w14:textId="77777777" w:rsidR="00FF108D" w:rsidRDefault="00000000">
            <w:pPr>
              <w:jc w:val="left"/>
            </w:pPr>
            <w:r>
              <w:rPr>
                <w:sz w:val="20"/>
              </w:rPr>
              <w:t>68.2</w:t>
            </w:r>
          </w:p>
        </w:tc>
        <w:tc>
          <w:tcPr>
            <w:tcW w:w="2166" w:type="dxa"/>
          </w:tcPr>
          <w:p w14:paraId="12BFF74E" w14:textId="77777777" w:rsidR="00FF108D" w:rsidRDefault="00000000">
            <w:pPr>
              <w:jc w:val="left"/>
            </w:pPr>
            <w:r>
              <w:rPr>
                <w:sz w:val="20"/>
              </w:rPr>
              <w:t>High temperature, low soil moisture</w:t>
            </w:r>
          </w:p>
        </w:tc>
      </w:tr>
      <w:tr w:rsidR="00FF108D" w14:paraId="29FC49CF" w14:textId="77777777">
        <w:trPr>
          <w:jc w:val="center"/>
        </w:trPr>
        <w:tc>
          <w:tcPr>
            <w:tcW w:w="2166" w:type="dxa"/>
          </w:tcPr>
          <w:p w14:paraId="4E18745D" w14:textId="77777777" w:rsidR="00FF108D" w:rsidRDefault="00000000">
            <w:pPr>
              <w:jc w:val="left"/>
            </w:pPr>
            <w:r>
              <w:rPr>
                <w:sz w:val="20"/>
              </w:rPr>
              <w:t>Semi-arid (Haryana, Maharashtra)</w:t>
            </w:r>
          </w:p>
        </w:tc>
        <w:tc>
          <w:tcPr>
            <w:tcW w:w="2166" w:type="dxa"/>
          </w:tcPr>
          <w:p w14:paraId="1B34DF9D" w14:textId="77777777" w:rsidR="00FF108D" w:rsidRDefault="00000000">
            <w:pPr>
              <w:jc w:val="left"/>
            </w:pPr>
            <w:r>
              <w:rPr>
                <w:sz w:val="20"/>
              </w:rPr>
              <w:t>3</w:t>
            </w:r>
          </w:p>
        </w:tc>
        <w:tc>
          <w:tcPr>
            <w:tcW w:w="2166" w:type="dxa"/>
          </w:tcPr>
          <w:p w14:paraId="56735CFB" w14:textId="77777777" w:rsidR="00FF108D" w:rsidRDefault="00000000">
            <w:pPr>
              <w:jc w:val="left"/>
            </w:pPr>
            <w:r>
              <w:rPr>
                <w:sz w:val="20"/>
              </w:rPr>
              <w:t>52.4</w:t>
            </w:r>
          </w:p>
        </w:tc>
        <w:tc>
          <w:tcPr>
            <w:tcW w:w="2166" w:type="dxa"/>
          </w:tcPr>
          <w:p w14:paraId="22C2E5F2" w14:textId="77777777" w:rsidR="00FF108D" w:rsidRDefault="00000000">
            <w:pPr>
              <w:jc w:val="left"/>
            </w:pPr>
            <w:r>
              <w:rPr>
                <w:sz w:val="20"/>
              </w:rPr>
              <w:t>Temperature extremes, irregular rainfall</w:t>
            </w:r>
          </w:p>
        </w:tc>
      </w:tr>
      <w:tr w:rsidR="00FF108D" w14:paraId="639759DA" w14:textId="77777777">
        <w:trPr>
          <w:jc w:val="center"/>
        </w:trPr>
        <w:tc>
          <w:tcPr>
            <w:tcW w:w="2166" w:type="dxa"/>
          </w:tcPr>
          <w:p w14:paraId="4EA85C52" w14:textId="77777777" w:rsidR="00FF108D" w:rsidRDefault="00000000">
            <w:pPr>
              <w:jc w:val="left"/>
            </w:pPr>
            <w:r>
              <w:rPr>
                <w:sz w:val="20"/>
              </w:rPr>
              <w:t>Humid Tropical (Kerala, TN)</w:t>
            </w:r>
          </w:p>
        </w:tc>
        <w:tc>
          <w:tcPr>
            <w:tcW w:w="2166" w:type="dxa"/>
          </w:tcPr>
          <w:p w14:paraId="2BEA92A0" w14:textId="77777777" w:rsidR="00FF108D" w:rsidRDefault="00000000">
            <w:pPr>
              <w:jc w:val="left"/>
            </w:pPr>
            <w:r>
              <w:rPr>
                <w:sz w:val="20"/>
              </w:rPr>
              <w:t>3</w:t>
            </w:r>
          </w:p>
        </w:tc>
        <w:tc>
          <w:tcPr>
            <w:tcW w:w="2166" w:type="dxa"/>
          </w:tcPr>
          <w:p w14:paraId="6107DFFC" w14:textId="77777777" w:rsidR="00FF108D" w:rsidRDefault="00000000">
            <w:pPr>
              <w:jc w:val="left"/>
            </w:pPr>
            <w:r>
              <w:rPr>
                <w:sz w:val="20"/>
              </w:rPr>
              <w:t>41.3</w:t>
            </w:r>
          </w:p>
        </w:tc>
        <w:tc>
          <w:tcPr>
            <w:tcW w:w="2166" w:type="dxa"/>
          </w:tcPr>
          <w:p w14:paraId="0628BAEA" w14:textId="77777777" w:rsidR="00FF108D" w:rsidRDefault="00000000">
            <w:pPr>
              <w:jc w:val="left"/>
            </w:pPr>
            <w:r>
              <w:rPr>
                <w:sz w:val="20"/>
              </w:rPr>
              <w:t>Excessive rainfall, waterlogging</w:t>
            </w:r>
          </w:p>
        </w:tc>
      </w:tr>
      <w:tr w:rsidR="00FF108D" w14:paraId="323BD898" w14:textId="77777777">
        <w:trPr>
          <w:jc w:val="center"/>
        </w:trPr>
        <w:tc>
          <w:tcPr>
            <w:tcW w:w="2166" w:type="dxa"/>
          </w:tcPr>
          <w:p w14:paraId="405EFEE6" w14:textId="77777777" w:rsidR="00FF108D" w:rsidRDefault="00000000">
            <w:pPr>
              <w:jc w:val="left"/>
            </w:pPr>
            <w:r>
              <w:rPr>
                <w:sz w:val="20"/>
              </w:rPr>
              <w:t>Sub-tropical (Punjab, UP, Bihar)</w:t>
            </w:r>
          </w:p>
        </w:tc>
        <w:tc>
          <w:tcPr>
            <w:tcW w:w="2166" w:type="dxa"/>
          </w:tcPr>
          <w:p w14:paraId="17659D51" w14:textId="77777777" w:rsidR="00FF108D" w:rsidRDefault="00000000">
            <w:pPr>
              <w:jc w:val="left"/>
            </w:pPr>
            <w:r>
              <w:rPr>
                <w:sz w:val="20"/>
              </w:rPr>
              <w:t>4</w:t>
            </w:r>
          </w:p>
        </w:tc>
        <w:tc>
          <w:tcPr>
            <w:tcW w:w="2166" w:type="dxa"/>
          </w:tcPr>
          <w:p w14:paraId="3050E526" w14:textId="77777777" w:rsidR="00FF108D" w:rsidRDefault="00000000">
            <w:pPr>
              <w:jc w:val="left"/>
            </w:pPr>
            <w:r>
              <w:rPr>
                <w:sz w:val="20"/>
              </w:rPr>
              <w:t>45.1</w:t>
            </w:r>
          </w:p>
        </w:tc>
        <w:tc>
          <w:tcPr>
            <w:tcW w:w="2166" w:type="dxa"/>
          </w:tcPr>
          <w:p w14:paraId="2A73A98A" w14:textId="77777777" w:rsidR="00FF108D" w:rsidRDefault="00000000">
            <w:pPr>
              <w:jc w:val="left"/>
            </w:pPr>
            <w:r>
              <w:rPr>
                <w:sz w:val="20"/>
              </w:rPr>
              <w:t>Seasonal temperature variation</w:t>
            </w:r>
          </w:p>
        </w:tc>
      </w:tr>
      <w:tr w:rsidR="00FF108D" w14:paraId="3E741CF9" w14:textId="77777777">
        <w:trPr>
          <w:jc w:val="center"/>
        </w:trPr>
        <w:tc>
          <w:tcPr>
            <w:tcW w:w="2166" w:type="dxa"/>
          </w:tcPr>
          <w:p w14:paraId="3CF1014E" w14:textId="77777777" w:rsidR="00FF108D" w:rsidRDefault="00000000">
            <w:pPr>
              <w:jc w:val="left"/>
            </w:pPr>
            <w:r>
              <w:rPr>
                <w:sz w:val="20"/>
              </w:rPr>
              <w:t>Highland (HP, Manipur)</w:t>
            </w:r>
          </w:p>
        </w:tc>
        <w:tc>
          <w:tcPr>
            <w:tcW w:w="2166" w:type="dxa"/>
          </w:tcPr>
          <w:p w14:paraId="04CBEF1F" w14:textId="77777777" w:rsidR="00FF108D" w:rsidRDefault="00000000">
            <w:pPr>
              <w:jc w:val="left"/>
            </w:pPr>
            <w:r>
              <w:rPr>
                <w:sz w:val="20"/>
              </w:rPr>
              <w:t>2</w:t>
            </w:r>
          </w:p>
        </w:tc>
        <w:tc>
          <w:tcPr>
            <w:tcW w:w="2166" w:type="dxa"/>
          </w:tcPr>
          <w:p w14:paraId="1EA12D50" w14:textId="77777777" w:rsidR="00FF108D" w:rsidRDefault="00000000">
            <w:pPr>
              <w:jc w:val="left"/>
            </w:pPr>
            <w:r>
              <w:rPr>
                <w:sz w:val="20"/>
              </w:rPr>
              <w:t>38.7</w:t>
            </w:r>
          </w:p>
        </w:tc>
        <w:tc>
          <w:tcPr>
            <w:tcW w:w="2166" w:type="dxa"/>
          </w:tcPr>
          <w:p w14:paraId="2854209E" w14:textId="77777777" w:rsidR="00FF108D" w:rsidRDefault="00000000">
            <w:pPr>
              <w:jc w:val="left"/>
            </w:pPr>
            <w:r>
              <w:rPr>
                <w:sz w:val="20"/>
              </w:rPr>
              <w:t>Low temperature stress</w:t>
            </w:r>
          </w:p>
        </w:tc>
      </w:tr>
    </w:tbl>
    <w:p w14:paraId="0788528E" w14:textId="77777777" w:rsidR="00FF108D" w:rsidRDefault="00FF108D"/>
    <w:p w14:paraId="13D3B9C0" w14:textId="77777777" w:rsidR="00FF108D" w:rsidRDefault="00000000">
      <w:r>
        <w:t>These patterns align with known agro-climatic risk profiles, demonstrating that the LSTM model captures genuine geographic and climatic risk signals.</w:t>
      </w:r>
    </w:p>
    <w:p w14:paraId="3C89BC03" w14:textId="77777777" w:rsidR="00FF108D" w:rsidRDefault="00000000">
      <w:pPr>
        <w:pStyle w:val="Heading2"/>
      </w:pPr>
      <w:r>
        <w:rPr>
          <w:rFonts w:ascii="Times New Roman" w:hAnsi="Times New Roman"/>
        </w:rPr>
        <w:t>7.3 Explainability Analysis</w:t>
      </w:r>
    </w:p>
    <w:p w14:paraId="0AFEA0F3" w14:textId="77777777" w:rsidR="00FF108D" w:rsidRDefault="00000000">
      <w:pPr>
        <w:pStyle w:val="Heading3"/>
      </w:pPr>
      <w:r>
        <w:rPr>
          <w:rFonts w:ascii="Times New Roman" w:hAnsi="Times New Roman"/>
        </w:rPr>
        <w:t>7.3.1 Grad-CAM++ for CNN</w:t>
      </w:r>
    </w:p>
    <w:p w14:paraId="6571464B" w14:textId="77777777" w:rsidR="00FF108D" w:rsidRDefault="00000000">
      <w:r>
        <w:t>Grad-CAM++ heatmap analysis of the MobileNetV2 CNN confirmed biologically meaningful feature activation:</w:t>
      </w:r>
    </w:p>
    <w:p w14:paraId="45A2980B" w14:textId="77777777" w:rsidR="00FF108D" w:rsidRDefault="00000000">
      <w:pPr>
        <w:pStyle w:val="ListBullet"/>
      </w:pPr>
      <w:r>
        <w:rPr>
          <w:b/>
        </w:rPr>
        <w:t>Diseased samples:</w:t>
      </w:r>
      <w:r>
        <w:t xml:space="preserve"> Activation concentrated on lesion regions, spots, and discoloration areas — precisely the visual symptoms used by plant pathologists for diagnosis.</w:t>
      </w:r>
    </w:p>
    <w:p w14:paraId="09AFADF3" w14:textId="77777777" w:rsidR="00FF108D" w:rsidRDefault="00000000">
      <w:pPr>
        <w:pStyle w:val="ListBullet"/>
      </w:pPr>
      <w:r>
        <w:rPr>
          <w:b/>
        </w:rPr>
        <w:t>Healthy samples:</w:t>
      </w:r>
      <w:r>
        <w:t xml:space="preserve"> Activation distributed across the leaf surface with emphasis on venation patterns and chlorophyll-rich areas.</w:t>
      </w:r>
    </w:p>
    <w:p w14:paraId="33B0EF7C" w14:textId="77777777" w:rsidR="00FF108D" w:rsidRDefault="00000000">
      <w:pPr>
        <w:pStyle w:val="ListBullet"/>
      </w:pPr>
      <w:r>
        <w:rPr>
          <w:b/>
        </w:rPr>
        <w:t>Blight confusion cases:</w:t>
      </w:r>
      <w:r>
        <w:t xml:space="preserve"> Overlapping activation regions between Early Blight and Late Blight samples, consistent with the shared visual symptoms of these diseases.</w:t>
      </w:r>
    </w:p>
    <w:p w14:paraId="25E04855" w14:textId="77777777" w:rsidR="00FF108D" w:rsidRDefault="00000000">
      <w:pPr>
        <w:pStyle w:val="Heading3"/>
      </w:pPr>
      <w:r>
        <w:rPr>
          <w:rFonts w:ascii="Times New Roman" w:hAnsi="Times New Roman"/>
        </w:rPr>
        <w:t>7.3.2 SHAP Analysis for LSTM</w:t>
      </w:r>
    </w:p>
    <w:p w14:paraId="2843A804" w14:textId="77777777" w:rsidR="00FF108D" w:rsidRDefault="00000000">
      <w:r>
        <w:t>SHAP GradientExplainer analysis of the LSTM risk model revealed the following feature importance hierarchy:</w:t>
      </w:r>
    </w:p>
    <w:tbl>
      <w:tblPr>
        <w:tblStyle w:val="TableGrid"/>
        <w:tblW w:w="0" w:type="auto"/>
        <w:jc w:val="center"/>
        <w:tblLook w:val="04A0" w:firstRow="1" w:lastRow="0" w:firstColumn="1" w:lastColumn="0" w:noHBand="0" w:noVBand="1"/>
      </w:tblPr>
      <w:tblGrid>
        <w:gridCol w:w="1733"/>
        <w:gridCol w:w="1733"/>
        <w:gridCol w:w="1733"/>
        <w:gridCol w:w="1733"/>
        <w:gridCol w:w="1733"/>
      </w:tblGrid>
      <w:tr w:rsidR="00FF108D" w14:paraId="2D6EB96A" w14:textId="77777777">
        <w:trPr>
          <w:jc w:val="center"/>
        </w:trPr>
        <w:tc>
          <w:tcPr>
            <w:tcW w:w="1733" w:type="dxa"/>
          </w:tcPr>
          <w:p w14:paraId="469171B4" w14:textId="77777777" w:rsidR="00FF108D" w:rsidRDefault="00000000">
            <w:pPr>
              <w:jc w:val="left"/>
            </w:pPr>
            <w:r>
              <w:rPr>
                <w:b/>
                <w:sz w:val="20"/>
              </w:rPr>
              <w:t>Rank</w:t>
            </w:r>
          </w:p>
        </w:tc>
        <w:tc>
          <w:tcPr>
            <w:tcW w:w="1733" w:type="dxa"/>
          </w:tcPr>
          <w:p w14:paraId="54C3CE78" w14:textId="77777777" w:rsidR="00FF108D" w:rsidRDefault="00000000">
            <w:pPr>
              <w:jc w:val="left"/>
            </w:pPr>
            <w:r>
              <w:rPr>
                <w:b/>
                <w:sz w:val="20"/>
              </w:rPr>
              <w:t>Feature</w:t>
            </w:r>
          </w:p>
        </w:tc>
        <w:tc>
          <w:tcPr>
            <w:tcW w:w="1733" w:type="dxa"/>
          </w:tcPr>
          <w:p w14:paraId="76D4C7C1" w14:textId="77777777" w:rsidR="00FF108D" w:rsidRDefault="00000000">
            <w:pPr>
              <w:jc w:val="left"/>
            </w:pPr>
            <w:r>
              <w:rPr>
                <w:b/>
                <w:sz w:val="20"/>
              </w:rPr>
              <w:t>Mean</w:t>
            </w:r>
          </w:p>
        </w:tc>
        <w:tc>
          <w:tcPr>
            <w:tcW w:w="1733" w:type="dxa"/>
          </w:tcPr>
          <w:p w14:paraId="5C00221C" w14:textId="77777777" w:rsidR="00FF108D" w:rsidRDefault="00000000">
            <w:pPr>
              <w:jc w:val="left"/>
            </w:pPr>
            <w:r>
              <w:rPr>
                <w:b/>
                <w:sz w:val="20"/>
              </w:rPr>
              <w:t>SHAP</w:t>
            </w:r>
          </w:p>
        </w:tc>
        <w:tc>
          <w:tcPr>
            <w:tcW w:w="1733" w:type="dxa"/>
          </w:tcPr>
          <w:p w14:paraId="0C2974B3" w14:textId="77777777" w:rsidR="00FF108D" w:rsidRDefault="00000000">
            <w:pPr>
              <w:jc w:val="left"/>
            </w:pPr>
            <w:r>
              <w:rPr>
                <w:b/>
                <w:sz w:val="20"/>
              </w:rPr>
              <w:t>(Importance)</w:t>
            </w:r>
          </w:p>
        </w:tc>
      </w:tr>
      <w:tr w:rsidR="00FF108D" w14:paraId="1450DD95" w14:textId="77777777">
        <w:trPr>
          <w:jc w:val="center"/>
        </w:trPr>
        <w:tc>
          <w:tcPr>
            <w:tcW w:w="1733" w:type="dxa"/>
          </w:tcPr>
          <w:p w14:paraId="0BCBEECE" w14:textId="77777777" w:rsidR="00FF108D" w:rsidRDefault="00000000">
            <w:pPr>
              <w:jc w:val="left"/>
            </w:pPr>
            <w:r>
              <w:rPr>
                <w:sz w:val="20"/>
              </w:rPr>
              <w:lastRenderedPageBreak/>
              <w:t>1</w:t>
            </w:r>
          </w:p>
        </w:tc>
        <w:tc>
          <w:tcPr>
            <w:tcW w:w="1733" w:type="dxa"/>
          </w:tcPr>
          <w:p w14:paraId="2994F967" w14:textId="77777777" w:rsidR="00FF108D" w:rsidRDefault="00000000">
            <w:pPr>
              <w:jc w:val="left"/>
            </w:pPr>
            <w:r>
              <w:rPr>
                <w:sz w:val="20"/>
              </w:rPr>
              <w:t>Temperature (°C)</w:t>
            </w:r>
          </w:p>
        </w:tc>
        <w:tc>
          <w:tcPr>
            <w:tcW w:w="1733" w:type="dxa"/>
          </w:tcPr>
          <w:p w14:paraId="5330B078" w14:textId="77777777" w:rsidR="00FF108D" w:rsidRDefault="00000000">
            <w:pPr>
              <w:jc w:val="left"/>
            </w:pPr>
            <w:r>
              <w:rPr>
                <w:sz w:val="20"/>
              </w:rPr>
              <w:t>0.342</w:t>
            </w:r>
          </w:p>
        </w:tc>
        <w:tc>
          <w:tcPr>
            <w:tcW w:w="1733" w:type="dxa"/>
          </w:tcPr>
          <w:p w14:paraId="0DEED373" w14:textId="77777777" w:rsidR="00FF108D" w:rsidRDefault="00FF108D"/>
        </w:tc>
        <w:tc>
          <w:tcPr>
            <w:tcW w:w="1733" w:type="dxa"/>
          </w:tcPr>
          <w:p w14:paraId="1E328CD1" w14:textId="77777777" w:rsidR="00FF108D" w:rsidRDefault="00FF108D"/>
        </w:tc>
      </w:tr>
      <w:tr w:rsidR="00FF108D" w14:paraId="0ED613E9" w14:textId="77777777">
        <w:trPr>
          <w:jc w:val="center"/>
        </w:trPr>
        <w:tc>
          <w:tcPr>
            <w:tcW w:w="1733" w:type="dxa"/>
          </w:tcPr>
          <w:p w14:paraId="7D5164AF" w14:textId="77777777" w:rsidR="00FF108D" w:rsidRDefault="00000000">
            <w:pPr>
              <w:jc w:val="left"/>
            </w:pPr>
            <w:r>
              <w:rPr>
                <w:sz w:val="20"/>
              </w:rPr>
              <w:t>2</w:t>
            </w:r>
          </w:p>
        </w:tc>
        <w:tc>
          <w:tcPr>
            <w:tcW w:w="1733" w:type="dxa"/>
          </w:tcPr>
          <w:p w14:paraId="36907952" w14:textId="77777777" w:rsidR="00FF108D" w:rsidRDefault="00000000">
            <w:pPr>
              <w:jc w:val="left"/>
            </w:pPr>
            <w:r>
              <w:rPr>
                <w:sz w:val="20"/>
              </w:rPr>
              <w:t>Soil Moisture (m³/m³)</w:t>
            </w:r>
          </w:p>
        </w:tc>
        <w:tc>
          <w:tcPr>
            <w:tcW w:w="1733" w:type="dxa"/>
          </w:tcPr>
          <w:p w14:paraId="5F8B206B" w14:textId="77777777" w:rsidR="00FF108D" w:rsidRDefault="00000000">
            <w:pPr>
              <w:jc w:val="left"/>
            </w:pPr>
            <w:r>
              <w:rPr>
                <w:sz w:val="20"/>
              </w:rPr>
              <w:t>0.278</w:t>
            </w:r>
          </w:p>
        </w:tc>
        <w:tc>
          <w:tcPr>
            <w:tcW w:w="1733" w:type="dxa"/>
          </w:tcPr>
          <w:p w14:paraId="77679CB5" w14:textId="77777777" w:rsidR="00FF108D" w:rsidRDefault="00FF108D"/>
        </w:tc>
        <w:tc>
          <w:tcPr>
            <w:tcW w:w="1733" w:type="dxa"/>
          </w:tcPr>
          <w:p w14:paraId="5CF3C4E9" w14:textId="77777777" w:rsidR="00FF108D" w:rsidRDefault="00FF108D"/>
        </w:tc>
      </w:tr>
      <w:tr w:rsidR="00FF108D" w14:paraId="354098AB" w14:textId="77777777">
        <w:trPr>
          <w:jc w:val="center"/>
        </w:trPr>
        <w:tc>
          <w:tcPr>
            <w:tcW w:w="1733" w:type="dxa"/>
          </w:tcPr>
          <w:p w14:paraId="45C68F63" w14:textId="77777777" w:rsidR="00FF108D" w:rsidRDefault="00000000">
            <w:pPr>
              <w:jc w:val="left"/>
            </w:pPr>
            <w:r>
              <w:rPr>
                <w:sz w:val="20"/>
              </w:rPr>
              <w:t>3</w:t>
            </w:r>
          </w:p>
        </w:tc>
        <w:tc>
          <w:tcPr>
            <w:tcW w:w="1733" w:type="dxa"/>
          </w:tcPr>
          <w:p w14:paraId="6D779637" w14:textId="77777777" w:rsidR="00FF108D" w:rsidRDefault="00000000">
            <w:pPr>
              <w:jc w:val="left"/>
            </w:pPr>
            <w:r>
              <w:rPr>
                <w:sz w:val="20"/>
              </w:rPr>
              <w:t>Rainfall (mm/day)</w:t>
            </w:r>
          </w:p>
        </w:tc>
        <w:tc>
          <w:tcPr>
            <w:tcW w:w="1733" w:type="dxa"/>
          </w:tcPr>
          <w:p w14:paraId="1FCAA03D" w14:textId="77777777" w:rsidR="00FF108D" w:rsidRDefault="00000000">
            <w:pPr>
              <w:jc w:val="left"/>
            </w:pPr>
            <w:r>
              <w:rPr>
                <w:sz w:val="20"/>
              </w:rPr>
              <w:t>0.234</w:t>
            </w:r>
          </w:p>
        </w:tc>
        <w:tc>
          <w:tcPr>
            <w:tcW w:w="1733" w:type="dxa"/>
          </w:tcPr>
          <w:p w14:paraId="3B71F923" w14:textId="77777777" w:rsidR="00FF108D" w:rsidRDefault="00FF108D"/>
        </w:tc>
        <w:tc>
          <w:tcPr>
            <w:tcW w:w="1733" w:type="dxa"/>
          </w:tcPr>
          <w:p w14:paraId="1E6F774D" w14:textId="77777777" w:rsidR="00FF108D" w:rsidRDefault="00FF108D"/>
        </w:tc>
      </w:tr>
      <w:tr w:rsidR="00FF108D" w14:paraId="3598DDC4" w14:textId="77777777">
        <w:trPr>
          <w:jc w:val="center"/>
        </w:trPr>
        <w:tc>
          <w:tcPr>
            <w:tcW w:w="1733" w:type="dxa"/>
          </w:tcPr>
          <w:p w14:paraId="0A2DADD8" w14:textId="77777777" w:rsidR="00FF108D" w:rsidRDefault="00000000">
            <w:pPr>
              <w:jc w:val="left"/>
            </w:pPr>
            <w:r>
              <w:rPr>
                <w:sz w:val="20"/>
              </w:rPr>
              <w:t>4</w:t>
            </w:r>
          </w:p>
        </w:tc>
        <w:tc>
          <w:tcPr>
            <w:tcW w:w="1733" w:type="dxa"/>
          </w:tcPr>
          <w:p w14:paraId="1572E328" w14:textId="77777777" w:rsidR="00FF108D" w:rsidRDefault="00000000">
            <w:pPr>
              <w:jc w:val="left"/>
            </w:pPr>
            <w:r>
              <w:rPr>
                <w:sz w:val="20"/>
              </w:rPr>
              <w:t>Vegetation Index (NDVI)</w:t>
            </w:r>
          </w:p>
        </w:tc>
        <w:tc>
          <w:tcPr>
            <w:tcW w:w="1733" w:type="dxa"/>
          </w:tcPr>
          <w:p w14:paraId="73812508" w14:textId="77777777" w:rsidR="00FF108D" w:rsidRDefault="00000000">
            <w:pPr>
              <w:jc w:val="left"/>
            </w:pPr>
            <w:r>
              <w:rPr>
                <w:sz w:val="20"/>
              </w:rPr>
              <w:t>0.146</w:t>
            </w:r>
          </w:p>
        </w:tc>
        <w:tc>
          <w:tcPr>
            <w:tcW w:w="1733" w:type="dxa"/>
          </w:tcPr>
          <w:p w14:paraId="3C76AA41" w14:textId="77777777" w:rsidR="00FF108D" w:rsidRDefault="00FF108D"/>
        </w:tc>
        <w:tc>
          <w:tcPr>
            <w:tcW w:w="1733" w:type="dxa"/>
          </w:tcPr>
          <w:p w14:paraId="2F6E4D51" w14:textId="77777777" w:rsidR="00FF108D" w:rsidRDefault="00FF108D"/>
        </w:tc>
      </w:tr>
    </w:tbl>
    <w:p w14:paraId="44806AAA" w14:textId="77777777" w:rsidR="00FF108D" w:rsidRDefault="00FF108D"/>
    <w:p w14:paraId="0D88DA05" w14:textId="77777777" w:rsidR="00FF108D" w:rsidRDefault="00000000">
      <w:r>
        <w:t>Temperature emerges as the dominant risk predictor (mean |SHAP| = 0.342), followed by soil moisture (0.278). This hierarchy aligns with agronomic understanding: temperature extremes are the primary driver of crop stress in Indian agriculture, while soil moisture conditions determine drought and waterlogging risks. The relatively lower importance of NDVI (0.146) reflects its role as a lagging indicator that responds to, rather than predicts, stress conditions.</w:t>
      </w:r>
    </w:p>
    <w:p w14:paraId="5620B89F" w14:textId="77777777" w:rsidR="00FF108D" w:rsidRDefault="00000000">
      <w:r>
        <w:rPr>
          <w:b/>
        </w:rPr>
        <w:t>Hypothesis H3 Partially Confirmed:</w:t>
      </w:r>
      <w:r>
        <w:t xml:space="preserve"> While the NDWI-based AWD detection demonstrates correct pattern identification in controlled NDWI time-series, comprehensive field validation against ground-truth IoT sensor data was not conducted in this study. This remains a priority for future work (Section 8.4).</w:t>
      </w:r>
    </w:p>
    <w:p w14:paraId="40579E8D" w14:textId="77777777" w:rsidR="00FF108D" w:rsidRDefault="00000000">
      <w:pPr>
        <w:pStyle w:val="Heading2"/>
      </w:pPr>
      <w:r>
        <w:rPr>
          <w:rFonts w:ascii="Times New Roman" w:hAnsi="Times New Roman"/>
        </w:rPr>
        <w:t>7.4 AWD and Carbon Credit Results</w:t>
      </w:r>
    </w:p>
    <w:p w14:paraId="7C6A6B8C" w14:textId="77777777" w:rsidR="00FF108D" w:rsidRDefault="00000000">
      <w:pPr>
        <w:pStyle w:val="Heading3"/>
      </w:pPr>
      <w:r>
        <w:rPr>
          <w:rFonts w:ascii="Times New Roman" w:hAnsi="Times New Roman"/>
        </w:rPr>
        <w:t>7.4.1 AWD Detection Validation</w:t>
      </w:r>
    </w:p>
    <w:p w14:paraId="19ACE262" w14:textId="77777777" w:rsidR="00FF108D" w:rsidRDefault="00000000">
      <w:r>
        <w:t>The AWD detection algorithm was validated on synthetic and semi-real NDWI time-series:</w:t>
      </w:r>
    </w:p>
    <w:tbl>
      <w:tblPr>
        <w:tblStyle w:val="TableGrid"/>
        <w:tblW w:w="0" w:type="auto"/>
        <w:jc w:val="center"/>
        <w:tblLook w:val="04A0" w:firstRow="1" w:lastRow="0" w:firstColumn="1" w:lastColumn="0" w:noHBand="0" w:noVBand="1"/>
      </w:tblPr>
      <w:tblGrid>
        <w:gridCol w:w="1733"/>
        <w:gridCol w:w="1733"/>
        <w:gridCol w:w="1733"/>
        <w:gridCol w:w="1733"/>
        <w:gridCol w:w="1733"/>
      </w:tblGrid>
      <w:tr w:rsidR="00FF108D" w14:paraId="064394A9" w14:textId="77777777">
        <w:trPr>
          <w:jc w:val="center"/>
        </w:trPr>
        <w:tc>
          <w:tcPr>
            <w:tcW w:w="1733" w:type="dxa"/>
          </w:tcPr>
          <w:p w14:paraId="18757B48" w14:textId="77777777" w:rsidR="00FF108D" w:rsidRDefault="00000000">
            <w:pPr>
              <w:jc w:val="left"/>
            </w:pPr>
            <w:r>
              <w:rPr>
                <w:b/>
                <w:sz w:val="20"/>
              </w:rPr>
              <w:t>Scenario</w:t>
            </w:r>
          </w:p>
        </w:tc>
        <w:tc>
          <w:tcPr>
            <w:tcW w:w="1733" w:type="dxa"/>
          </w:tcPr>
          <w:p w14:paraId="6E073D0A" w14:textId="77777777" w:rsidR="00FF108D" w:rsidRDefault="00000000">
            <w:pPr>
              <w:jc w:val="left"/>
            </w:pPr>
            <w:r>
              <w:rPr>
                <w:b/>
                <w:sz w:val="20"/>
              </w:rPr>
              <w:t>Field Size (ha)</w:t>
            </w:r>
          </w:p>
        </w:tc>
        <w:tc>
          <w:tcPr>
            <w:tcW w:w="1733" w:type="dxa"/>
          </w:tcPr>
          <w:p w14:paraId="26BD9834" w14:textId="77777777" w:rsidR="00FF108D" w:rsidRDefault="00000000">
            <w:pPr>
              <w:jc w:val="left"/>
            </w:pPr>
            <w:r>
              <w:rPr>
                <w:b/>
                <w:sz w:val="20"/>
              </w:rPr>
              <w:t>AWD Cycles Detected</w:t>
            </w:r>
          </w:p>
        </w:tc>
        <w:tc>
          <w:tcPr>
            <w:tcW w:w="1733" w:type="dxa"/>
          </w:tcPr>
          <w:p w14:paraId="5284C833" w14:textId="77777777" w:rsidR="00FF108D" w:rsidRDefault="00000000">
            <w:pPr>
              <w:jc w:val="left"/>
            </w:pPr>
            <w:r>
              <w:rPr>
                <w:b/>
                <w:sz w:val="20"/>
              </w:rPr>
              <w:t>AWD Days</w:t>
            </w:r>
          </w:p>
        </w:tc>
        <w:tc>
          <w:tcPr>
            <w:tcW w:w="1733" w:type="dxa"/>
          </w:tcPr>
          <w:p w14:paraId="4B01270A" w14:textId="77777777" w:rsidR="00FF108D" w:rsidRDefault="00000000">
            <w:pPr>
              <w:jc w:val="left"/>
            </w:pPr>
            <w:r>
              <w:rPr>
                <w:b/>
                <w:sz w:val="20"/>
              </w:rPr>
              <w:t>Detection Accuracy</w:t>
            </w:r>
          </w:p>
        </w:tc>
      </w:tr>
      <w:tr w:rsidR="00FF108D" w14:paraId="3C6C696D" w14:textId="77777777">
        <w:trPr>
          <w:jc w:val="center"/>
        </w:trPr>
        <w:tc>
          <w:tcPr>
            <w:tcW w:w="1733" w:type="dxa"/>
          </w:tcPr>
          <w:p w14:paraId="69AACBB1" w14:textId="77777777" w:rsidR="00FF108D" w:rsidRDefault="00000000">
            <w:pPr>
              <w:jc w:val="left"/>
            </w:pPr>
            <w:r>
              <w:rPr>
                <w:sz w:val="20"/>
              </w:rPr>
              <w:t>Active AWD (irrigated rice)</w:t>
            </w:r>
          </w:p>
        </w:tc>
        <w:tc>
          <w:tcPr>
            <w:tcW w:w="1733" w:type="dxa"/>
          </w:tcPr>
          <w:p w14:paraId="58553D43" w14:textId="77777777" w:rsidR="00FF108D" w:rsidRDefault="00000000">
            <w:pPr>
              <w:jc w:val="left"/>
            </w:pPr>
            <w:r>
              <w:rPr>
                <w:sz w:val="20"/>
              </w:rPr>
              <w:t>2.0</w:t>
            </w:r>
          </w:p>
        </w:tc>
        <w:tc>
          <w:tcPr>
            <w:tcW w:w="1733" w:type="dxa"/>
          </w:tcPr>
          <w:p w14:paraId="591C05C2" w14:textId="77777777" w:rsidR="00FF108D" w:rsidRDefault="00000000">
            <w:pPr>
              <w:jc w:val="left"/>
            </w:pPr>
            <w:r>
              <w:rPr>
                <w:sz w:val="20"/>
              </w:rPr>
              <w:t>3</w:t>
            </w:r>
          </w:p>
        </w:tc>
        <w:tc>
          <w:tcPr>
            <w:tcW w:w="1733" w:type="dxa"/>
          </w:tcPr>
          <w:p w14:paraId="2315DC30" w14:textId="77777777" w:rsidR="00FF108D" w:rsidRDefault="00000000">
            <w:pPr>
              <w:jc w:val="left"/>
            </w:pPr>
            <w:r>
              <w:rPr>
                <w:sz w:val="20"/>
              </w:rPr>
              <w:t>45</w:t>
            </w:r>
          </w:p>
        </w:tc>
        <w:tc>
          <w:tcPr>
            <w:tcW w:w="1733" w:type="dxa"/>
          </w:tcPr>
          <w:p w14:paraId="18ACE8D1" w14:textId="77777777" w:rsidR="00FF108D" w:rsidRDefault="00000000">
            <w:pPr>
              <w:jc w:val="left"/>
            </w:pPr>
            <w:r>
              <w:rPr>
                <w:sz w:val="20"/>
              </w:rPr>
              <w:t>Correct</w:t>
            </w:r>
          </w:p>
        </w:tc>
      </w:tr>
      <w:tr w:rsidR="00FF108D" w14:paraId="2C1E0113" w14:textId="77777777">
        <w:trPr>
          <w:jc w:val="center"/>
        </w:trPr>
        <w:tc>
          <w:tcPr>
            <w:tcW w:w="1733" w:type="dxa"/>
          </w:tcPr>
          <w:p w14:paraId="261549B9" w14:textId="77777777" w:rsidR="00FF108D" w:rsidRDefault="00000000">
            <w:pPr>
              <w:jc w:val="left"/>
            </w:pPr>
            <w:r>
              <w:rPr>
                <w:sz w:val="20"/>
              </w:rPr>
              <w:t>Continuous flooding (control)</w:t>
            </w:r>
          </w:p>
        </w:tc>
        <w:tc>
          <w:tcPr>
            <w:tcW w:w="1733" w:type="dxa"/>
          </w:tcPr>
          <w:p w14:paraId="19BA10DB" w14:textId="77777777" w:rsidR="00FF108D" w:rsidRDefault="00000000">
            <w:pPr>
              <w:jc w:val="left"/>
            </w:pPr>
            <w:r>
              <w:rPr>
                <w:sz w:val="20"/>
              </w:rPr>
              <w:t>2.0</w:t>
            </w:r>
          </w:p>
        </w:tc>
        <w:tc>
          <w:tcPr>
            <w:tcW w:w="1733" w:type="dxa"/>
          </w:tcPr>
          <w:p w14:paraId="12256273" w14:textId="77777777" w:rsidR="00FF108D" w:rsidRDefault="00000000">
            <w:pPr>
              <w:jc w:val="left"/>
            </w:pPr>
            <w:r>
              <w:rPr>
                <w:sz w:val="20"/>
              </w:rPr>
              <w:t>0</w:t>
            </w:r>
          </w:p>
        </w:tc>
        <w:tc>
          <w:tcPr>
            <w:tcW w:w="1733" w:type="dxa"/>
          </w:tcPr>
          <w:p w14:paraId="3F3E94CB" w14:textId="77777777" w:rsidR="00FF108D" w:rsidRDefault="00000000">
            <w:pPr>
              <w:jc w:val="left"/>
            </w:pPr>
            <w:r>
              <w:rPr>
                <w:sz w:val="20"/>
              </w:rPr>
              <w:t>0</w:t>
            </w:r>
          </w:p>
        </w:tc>
        <w:tc>
          <w:tcPr>
            <w:tcW w:w="1733" w:type="dxa"/>
          </w:tcPr>
          <w:p w14:paraId="5EDF005E" w14:textId="77777777" w:rsidR="00FF108D" w:rsidRDefault="00000000">
            <w:pPr>
              <w:jc w:val="left"/>
            </w:pPr>
            <w:r>
              <w:rPr>
                <w:sz w:val="20"/>
              </w:rPr>
              <w:t>Correct</w:t>
            </w:r>
          </w:p>
        </w:tc>
      </w:tr>
      <w:tr w:rsidR="00FF108D" w14:paraId="36A92B2B" w14:textId="77777777">
        <w:trPr>
          <w:jc w:val="center"/>
        </w:trPr>
        <w:tc>
          <w:tcPr>
            <w:tcW w:w="1733" w:type="dxa"/>
          </w:tcPr>
          <w:p w14:paraId="161BF119" w14:textId="77777777" w:rsidR="00FF108D" w:rsidRDefault="00000000">
            <w:pPr>
              <w:jc w:val="left"/>
            </w:pPr>
            <w:r>
              <w:rPr>
                <w:sz w:val="20"/>
              </w:rPr>
              <w:t>Partial AWD (1 cycle)</w:t>
            </w:r>
          </w:p>
        </w:tc>
        <w:tc>
          <w:tcPr>
            <w:tcW w:w="1733" w:type="dxa"/>
          </w:tcPr>
          <w:p w14:paraId="48FD1297" w14:textId="77777777" w:rsidR="00FF108D" w:rsidRDefault="00000000">
            <w:pPr>
              <w:jc w:val="left"/>
            </w:pPr>
            <w:r>
              <w:rPr>
                <w:sz w:val="20"/>
              </w:rPr>
              <w:t>1.5</w:t>
            </w:r>
          </w:p>
        </w:tc>
        <w:tc>
          <w:tcPr>
            <w:tcW w:w="1733" w:type="dxa"/>
          </w:tcPr>
          <w:p w14:paraId="2FBF01C6" w14:textId="77777777" w:rsidR="00FF108D" w:rsidRDefault="00000000">
            <w:pPr>
              <w:jc w:val="left"/>
            </w:pPr>
            <w:r>
              <w:rPr>
                <w:sz w:val="20"/>
              </w:rPr>
              <w:t>1</w:t>
            </w:r>
          </w:p>
        </w:tc>
        <w:tc>
          <w:tcPr>
            <w:tcW w:w="1733" w:type="dxa"/>
          </w:tcPr>
          <w:p w14:paraId="4DB3D761" w14:textId="77777777" w:rsidR="00FF108D" w:rsidRDefault="00000000">
            <w:pPr>
              <w:jc w:val="left"/>
            </w:pPr>
            <w:r>
              <w:rPr>
                <w:sz w:val="20"/>
              </w:rPr>
              <w:t>15</w:t>
            </w:r>
          </w:p>
        </w:tc>
        <w:tc>
          <w:tcPr>
            <w:tcW w:w="1733" w:type="dxa"/>
          </w:tcPr>
          <w:p w14:paraId="075A84E6" w14:textId="77777777" w:rsidR="00FF108D" w:rsidRDefault="00000000">
            <w:pPr>
              <w:jc w:val="left"/>
            </w:pPr>
            <w:r>
              <w:rPr>
                <w:sz w:val="20"/>
              </w:rPr>
              <w:t>Correct</w:t>
            </w:r>
          </w:p>
        </w:tc>
      </w:tr>
      <w:tr w:rsidR="00FF108D" w14:paraId="4DD7290C" w14:textId="77777777">
        <w:trPr>
          <w:jc w:val="center"/>
        </w:trPr>
        <w:tc>
          <w:tcPr>
            <w:tcW w:w="1733" w:type="dxa"/>
          </w:tcPr>
          <w:p w14:paraId="12E9F2A1" w14:textId="77777777" w:rsidR="00FF108D" w:rsidRDefault="00000000">
            <w:pPr>
              <w:jc w:val="left"/>
            </w:pPr>
            <w:r>
              <w:rPr>
                <w:sz w:val="20"/>
              </w:rPr>
              <w:t>Rainfed (no irrigation)</w:t>
            </w:r>
          </w:p>
        </w:tc>
        <w:tc>
          <w:tcPr>
            <w:tcW w:w="1733" w:type="dxa"/>
          </w:tcPr>
          <w:p w14:paraId="340DD472" w14:textId="77777777" w:rsidR="00FF108D" w:rsidRDefault="00000000">
            <w:pPr>
              <w:jc w:val="left"/>
            </w:pPr>
            <w:r>
              <w:rPr>
                <w:sz w:val="20"/>
              </w:rPr>
              <w:t>1.0</w:t>
            </w:r>
          </w:p>
        </w:tc>
        <w:tc>
          <w:tcPr>
            <w:tcW w:w="1733" w:type="dxa"/>
          </w:tcPr>
          <w:p w14:paraId="119BD79C" w14:textId="77777777" w:rsidR="00FF108D" w:rsidRDefault="00000000">
            <w:pPr>
              <w:jc w:val="left"/>
            </w:pPr>
            <w:r>
              <w:rPr>
                <w:sz w:val="20"/>
              </w:rPr>
              <w:t>0</w:t>
            </w:r>
          </w:p>
        </w:tc>
        <w:tc>
          <w:tcPr>
            <w:tcW w:w="1733" w:type="dxa"/>
          </w:tcPr>
          <w:p w14:paraId="22AB2602" w14:textId="77777777" w:rsidR="00FF108D" w:rsidRDefault="00000000">
            <w:pPr>
              <w:jc w:val="left"/>
            </w:pPr>
            <w:r>
              <w:rPr>
                <w:sz w:val="20"/>
              </w:rPr>
              <w:t>0</w:t>
            </w:r>
          </w:p>
        </w:tc>
        <w:tc>
          <w:tcPr>
            <w:tcW w:w="1733" w:type="dxa"/>
          </w:tcPr>
          <w:p w14:paraId="1ADDE642" w14:textId="77777777" w:rsidR="00FF108D" w:rsidRDefault="00000000">
            <w:pPr>
              <w:jc w:val="left"/>
            </w:pPr>
            <w:r>
              <w:rPr>
                <w:sz w:val="20"/>
              </w:rPr>
              <w:t>Correct</w:t>
            </w:r>
          </w:p>
        </w:tc>
      </w:tr>
    </w:tbl>
    <w:p w14:paraId="524E9E9B" w14:textId="77777777" w:rsidR="00FF108D" w:rsidRDefault="00FF108D"/>
    <w:p w14:paraId="2D2773B5" w14:textId="77777777" w:rsidR="00FF108D" w:rsidRDefault="00000000">
      <w:pPr>
        <w:pStyle w:val="Heading3"/>
      </w:pPr>
      <w:r>
        <w:rPr>
          <w:rFonts w:ascii="Times New Roman" w:hAnsi="Times New Roman"/>
        </w:rPr>
        <w:lastRenderedPageBreak/>
        <w:t>7.4.2 Carbon Credit Estimation Results</w:t>
      </w:r>
    </w:p>
    <w:p w14:paraId="5D8EA099" w14:textId="77777777" w:rsidR="00FF108D" w:rsidRDefault="00000000">
      <w:r>
        <w:t>For a 2-hectare rice field with 3 AWD cycles (45 days of active AWD):</w:t>
      </w:r>
    </w:p>
    <w:tbl>
      <w:tblPr>
        <w:tblStyle w:val="TableGrid"/>
        <w:tblW w:w="0" w:type="auto"/>
        <w:jc w:val="center"/>
        <w:tblLook w:val="04A0" w:firstRow="1" w:lastRow="0" w:firstColumn="1" w:lastColumn="0" w:noHBand="0" w:noVBand="1"/>
      </w:tblPr>
      <w:tblGrid>
        <w:gridCol w:w="4333"/>
        <w:gridCol w:w="4333"/>
      </w:tblGrid>
      <w:tr w:rsidR="00FF108D" w14:paraId="0D6BF7FE" w14:textId="77777777">
        <w:trPr>
          <w:jc w:val="center"/>
        </w:trPr>
        <w:tc>
          <w:tcPr>
            <w:tcW w:w="4333" w:type="dxa"/>
          </w:tcPr>
          <w:p w14:paraId="43B3F01D" w14:textId="77777777" w:rsidR="00FF108D" w:rsidRDefault="00000000">
            <w:pPr>
              <w:jc w:val="left"/>
            </w:pPr>
            <w:r>
              <w:rPr>
                <w:b/>
                <w:sz w:val="20"/>
              </w:rPr>
              <w:t>Metric</w:t>
            </w:r>
          </w:p>
        </w:tc>
        <w:tc>
          <w:tcPr>
            <w:tcW w:w="4333" w:type="dxa"/>
          </w:tcPr>
          <w:p w14:paraId="690F5CE7" w14:textId="77777777" w:rsidR="00FF108D" w:rsidRDefault="00000000">
            <w:pPr>
              <w:jc w:val="left"/>
            </w:pPr>
            <w:r>
              <w:rPr>
                <w:b/>
                <w:sz w:val="20"/>
              </w:rPr>
              <w:t>Value</w:t>
            </w:r>
          </w:p>
        </w:tc>
      </w:tr>
      <w:tr w:rsidR="00FF108D" w14:paraId="2E9AD524" w14:textId="77777777">
        <w:trPr>
          <w:jc w:val="center"/>
        </w:trPr>
        <w:tc>
          <w:tcPr>
            <w:tcW w:w="4333" w:type="dxa"/>
          </w:tcPr>
          <w:p w14:paraId="0215783C" w14:textId="77777777" w:rsidR="00FF108D" w:rsidRDefault="00000000">
            <w:pPr>
              <w:jc w:val="left"/>
            </w:pPr>
            <w:r>
              <w:rPr>
                <w:sz w:val="20"/>
              </w:rPr>
              <w:t>CH₄ Reduction</w:t>
            </w:r>
          </w:p>
        </w:tc>
        <w:tc>
          <w:tcPr>
            <w:tcW w:w="4333" w:type="dxa"/>
          </w:tcPr>
          <w:p w14:paraId="0CB248AD" w14:textId="77777777" w:rsidR="00FF108D" w:rsidRDefault="00000000">
            <w:pPr>
              <w:jc w:val="left"/>
            </w:pPr>
            <w:r>
              <w:rPr>
                <w:sz w:val="20"/>
              </w:rPr>
              <w:t>67.50 kg</w:t>
            </w:r>
          </w:p>
        </w:tc>
      </w:tr>
      <w:tr w:rsidR="00FF108D" w14:paraId="10BF1B14" w14:textId="77777777">
        <w:trPr>
          <w:jc w:val="center"/>
        </w:trPr>
        <w:tc>
          <w:tcPr>
            <w:tcW w:w="4333" w:type="dxa"/>
          </w:tcPr>
          <w:p w14:paraId="04EF8AB5" w14:textId="77777777" w:rsidR="00FF108D" w:rsidRDefault="00000000">
            <w:pPr>
              <w:jc w:val="left"/>
            </w:pPr>
            <w:r>
              <w:rPr>
                <w:sz w:val="20"/>
              </w:rPr>
              <w:t>CO₂-equivalent</w:t>
            </w:r>
          </w:p>
        </w:tc>
        <w:tc>
          <w:tcPr>
            <w:tcW w:w="4333" w:type="dxa"/>
          </w:tcPr>
          <w:p w14:paraId="74A8F4AA" w14:textId="77777777" w:rsidR="00FF108D" w:rsidRDefault="00000000">
            <w:pPr>
              <w:jc w:val="left"/>
            </w:pPr>
            <w:r>
              <w:rPr>
                <w:sz w:val="20"/>
              </w:rPr>
              <w:t>1.88 tonnes</w:t>
            </w:r>
          </w:p>
        </w:tc>
      </w:tr>
      <w:tr w:rsidR="00FF108D" w14:paraId="19829070" w14:textId="77777777">
        <w:trPr>
          <w:jc w:val="center"/>
        </w:trPr>
        <w:tc>
          <w:tcPr>
            <w:tcW w:w="4333" w:type="dxa"/>
          </w:tcPr>
          <w:p w14:paraId="0E7E8D22" w14:textId="77777777" w:rsidR="00FF108D" w:rsidRDefault="00000000">
            <w:pPr>
              <w:jc w:val="left"/>
            </w:pPr>
            <w:r>
              <w:rPr>
                <w:sz w:val="20"/>
              </w:rPr>
              <w:t>Credit Value (USD)</w:t>
            </w:r>
          </w:p>
        </w:tc>
        <w:tc>
          <w:tcPr>
            <w:tcW w:w="4333" w:type="dxa"/>
          </w:tcPr>
          <w:p w14:paraId="27F9140A" w14:textId="77777777" w:rsidR="00FF108D" w:rsidRDefault="00000000">
            <w:pPr>
              <w:jc w:val="left"/>
            </w:pPr>
            <w:r>
              <w:rPr>
                <w:sz w:val="20"/>
              </w:rPr>
              <w:t>$28.22</w:t>
            </w:r>
          </w:p>
        </w:tc>
      </w:tr>
      <w:tr w:rsidR="00FF108D" w14:paraId="199D53AF" w14:textId="77777777">
        <w:trPr>
          <w:jc w:val="center"/>
        </w:trPr>
        <w:tc>
          <w:tcPr>
            <w:tcW w:w="4333" w:type="dxa"/>
          </w:tcPr>
          <w:p w14:paraId="40EBD322" w14:textId="77777777" w:rsidR="00FF108D" w:rsidRDefault="00000000">
            <w:pPr>
              <w:jc w:val="left"/>
            </w:pPr>
            <w:r>
              <w:rPr>
                <w:sz w:val="20"/>
              </w:rPr>
              <w:t>Credit Value (INR)</w:t>
            </w:r>
          </w:p>
        </w:tc>
        <w:tc>
          <w:tcPr>
            <w:tcW w:w="4333" w:type="dxa"/>
          </w:tcPr>
          <w:p w14:paraId="320F8CE7" w14:textId="77777777" w:rsidR="00FF108D" w:rsidRDefault="00000000">
            <w:pPr>
              <w:jc w:val="left"/>
            </w:pPr>
            <w:r>
              <w:rPr>
                <w:sz w:val="20"/>
              </w:rPr>
              <w:t>₹2,369</w:t>
            </w:r>
          </w:p>
        </w:tc>
      </w:tr>
      <w:tr w:rsidR="00FF108D" w14:paraId="5D491E2F" w14:textId="77777777">
        <w:trPr>
          <w:jc w:val="center"/>
        </w:trPr>
        <w:tc>
          <w:tcPr>
            <w:tcW w:w="4333" w:type="dxa"/>
          </w:tcPr>
          <w:p w14:paraId="43A02B47" w14:textId="77777777" w:rsidR="00FF108D" w:rsidRDefault="00000000">
            <w:pPr>
              <w:jc w:val="left"/>
            </w:pPr>
            <w:r>
              <w:rPr>
                <w:sz w:val="20"/>
              </w:rPr>
              <w:t>Water Saved</w:t>
            </w:r>
          </w:p>
        </w:tc>
        <w:tc>
          <w:tcPr>
            <w:tcW w:w="4333" w:type="dxa"/>
          </w:tcPr>
          <w:p w14:paraId="72A9204D" w14:textId="77777777" w:rsidR="00FF108D" w:rsidRDefault="00000000">
            <w:pPr>
              <w:jc w:val="left"/>
            </w:pPr>
            <w:r>
              <w:rPr>
                <w:sz w:val="20"/>
              </w:rPr>
              <w:t>47,250 liters</w:t>
            </w:r>
          </w:p>
        </w:tc>
      </w:tr>
    </w:tbl>
    <w:p w14:paraId="5917E6C9" w14:textId="77777777" w:rsidR="00FF108D" w:rsidRDefault="00FF108D"/>
    <w:p w14:paraId="04FD9493" w14:textId="77777777" w:rsidR="00FF108D" w:rsidRDefault="00000000">
      <w:r>
        <w:rPr>
          <w:b/>
        </w:rPr>
        <w:t>Hypothesis H4 Confirmed:</w:t>
      </w:r>
      <w:r>
        <w:t xml:space="preserve"> The composite health score demonstrates a range from 12 (Critical — diseased crop, low NDVI, high risk, extreme weather) to 95 (Excellent — healthy crop, high NDVI, low risk, optimal weather, AWD practiced), a variance of 83 percentage points, significantly exceeding the 50-point threshold.</w:t>
      </w:r>
    </w:p>
    <w:p w14:paraId="0F397FEE" w14:textId="77777777" w:rsidR="00FF108D" w:rsidRDefault="00000000">
      <w:pPr>
        <w:pStyle w:val="Heading2"/>
      </w:pPr>
      <w:r>
        <w:rPr>
          <w:rFonts w:ascii="Times New Roman" w:hAnsi="Times New Roman"/>
        </w:rPr>
        <w:t>7.5 Composite Health Score Validation</w:t>
      </w:r>
    </w:p>
    <w:p w14:paraId="2BED8D9A" w14:textId="77777777" w:rsidR="00FF108D" w:rsidRDefault="00000000">
      <w:r>
        <w:t>The health score system was validated across five representative scenarios:</w:t>
      </w:r>
    </w:p>
    <w:tbl>
      <w:tblPr>
        <w:tblStyle w:val="TableGrid"/>
        <w:tblW w:w="0" w:type="auto"/>
        <w:jc w:val="center"/>
        <w:tblLook w:val="04A0" w:firstRow="1" w:lastRow="0" w:firstColumn="1" w:lastColumn="0" w:noHBand="0" w:noVBand="1"/>
      </w:tblPr>
      <w:tblGrid>
        <w:gridCol w:w="1083"/>
        <w:gridCol w:w="1083"/>
        <w:gridCol w:w="1083"/>
        <w:gridCol w:w="1083"/>
        <w:gridCol w:w="1083"/>
        <w:gridCol w:w="1083"/>
        <w:gridCol w:w="1083"/>
        <w:gridCol w:w="1194"/>
      </w:tblGrid>
      <w:tr w:rsidR="00FF108D" w14:paraId="3E7FC2A4" w14:textId="77777777">
        <w:trPr>
          <w:jc w:val="center"/>
        </w:trPr>
        <w:tc>
          <w:tcPr>
            <w:tcW w:w="1083" w:type="dxa"/>
          </w:tcPr>
          <w:p w14:paraId="535E1301" w14:textId="77777777" w:rsidR="00FF108D" w:rsidRDefault="00000000">
            <w:pPr>
              <w:jc w:val="left"/>
            </w:pPr>
            <w:r>
              <w:rPr>
                <w:b/>
                <w:sz w:val="20"/>
              </w:rPr>
              <w:t>Scenario</w:t>
            </w:r>
          </w:p>
        </w:tc>
        <w:tc>
          <w:tcPr>
            <w:tcW w:w="1083" w:type="dxa"/>
          </w:tcPr>
          <w:p w14:paraId="5B0BE0D5" w14:textId="77777777" w:rsidR="00FF108D" w:rsidRDefault="00000000">
            <w:pPr>
              <w:jc w:val="left"/>
            </w:pPr>
            <w:r>
              <w:rPr>
                <w:b/>
                <w:sz w:val="20"/>
              </w:rPr>
              <w:t>CNN</w:t>
            </w:r>
          </w:p>
        </w:tc>
        <w:tc>
          <w:tcPr>
            <w:tcW w:w="1083" w:type="dxa"/>
          </w:tcPr>
          <w:p w14:paraId="71BD328D" w14:textId="77777777" w:rsidR="00FF108D" w:rsidRDefault="00000000">
            <w:pPr>
              <w:jc w:val="left"/>
            </w:pPr>
            <w:r>
              <w:rPr>
                <w:b/>
                <w:sz w:val="20"/>
              </w:rPr>
              <w:t>NDVI</w:t>
            </w:r>
          </w:p>
        </w:tc>
        <w:tc>
          <w:tcPr>
            <w:tcW w:w="1083" w:type="dxa"/>
          </w:tcPr>
          <w:p w14:paraId="02495000" w14:textId="77777777" w:rsidR="00FF108D" w:rsidRDefault="00000000">
            <w:pPr>
              <w:jc w:val="left"/>
            </w:pPr>
            <w:r>
              <w:rPr>
                <w:b/>
                <w:sz w:val="20"/>
              </w:rPr>
              <w:t>LSTM Risk</w:t>
            </w:r>
          </w:p>
        </w:tc>
        <w:tc>
          <w:tcPr>
            <w:tcW w:w="1083" w:type="dxa"/>
          </w:tcPr>
          <w:p w14:paraId="518EBE61" w14:textId="77777777" w:rsidR="00FF108D" w:rsidRDefault="00000000">
            <w:pPr>
              <w:jc w:val="left"/>
            </w:pPr>
            <w:r>
              <w:rPr>
                <w:b/>
                <w:sz w:val="20"/>
              </w:rPr>
              <w:t>Weather</w:t>
            </w:r>
          </w:p>
        </w:tc>
        <w:tc>
          <w:tcPr>
            <w:tcW w:w="1083" w:type="dxa"/>
          </w:tcPr>
          <w:p w14:paraId="6C2A79C9" w14:textId="77777777" w:rsidR="00FF108D" w:rsidRDefault="00000000">
            <w:pPr>
              <w:jc w:val="left"/>
            </w:pPr>
            <w:r>
              <w:rPr>
                <w:b/>
                <w:sz w:val="20"/>
              </w:rPr>
              <w:t>Practice</w:t>
            </w:r>
          </w:p>
        </w:tc>
        <w:tc>
          <w:tcPr>
            <w:tcW w:w="1083" w:type="dxa"/>
          </w:tcPr>
          <w:p w14:paraId="348F101A" w14:textId="77777777" w:rsidR="00FF108D" w:rsidRDefault="00000000">
            <w:pPr>
              <w:jc w:val="left"/>
            </w:pPr>
            <w:r>
              <w:rPr>
                <w:b/>
                <w:sz w:val="20"/>
              </w:rPr>
              <w:t>**Health Score**</w:t>
            </w:r>
          </w:p>
        </w:tc>
        <w:tc>
          <w:tcPr>
            <w:tcW w:w="1083" w:type="dxa"/>
          </w:tcPr>
          <w:p w14:paraId="6F69877D" w14:textId="77777777" w:rsidR="00FF108D" w:rsidRDefault="00000000">
            <w:pPr>
              <w:jc w:val="left"/>
            </w:pPr>
            <w:r>
              <w:rPr>
                <w:b/>
                <w:sz w:val="20"/>
              </w:rPr>
              <w:t>**Rating**</w:t>
            </w:r>
          </w:p>
        </w:tc>
      </w:tr>
      <w:tr w:rsidR="00FF108D" w14:paraId="24B6B164" w14:textId="77777777">
        <w:trPr>
          <w:jc w:val="center"/>
        </w:trPr>
        <w:tc>
          <w:tcPr>
            <w:tcW w:w="1083" w:type="dxa"/>
          </w:tcPr>
          <w:p w14:paraId="465AEDB6" w14:textId="77777777" w:rsidR="00FF108D" w:rsidRDefault="00000000">
            <w:pPr>
              <w:jc w:val="left"/>
            </w:pPr>
            <w:r>
              <w:rPr>
                <w:sz w:val="20"/>
              </w:rPr>
              <w:t>Best Case (all optimal)</w:t>
            </w:r>
          </w:p>
        </w:tc>
        <w:tc>
          <w:tcPr>
            <w:tcW w:w="1083" w:type="dxa"/>
          </w:tcPr>
          <w:p w14:paraId="295E3AAE" w14:textId="77777777" w:rsidR="00FF108D" w:rsidRDefault="00000000">
            <w:pPr>
              <w:jc w:val="left"/>
            </w:pPr>
            <w:r>
              <w:rPr>
                <w:sz w:val="20"/>
              </w:rPr>
              <w:t>95</w:t>
            </w:r>
          </w:p>
        </w:tc>
        <w:tc>
          <w:tcPr>
            <w:tcW w:w="1083" w:type="dxa"/>
          </w:tcPr>
          <w:p w14:paraId="1EFDFDB4" w14:textId="77777777" w:rsidR="00FF108D" w:rsidRDefault="00000000">
            <w:pPr>
              <w:jc w:val="left"/>
            </w:pPr>
            <w:r>
              <w:rPr>
                <w:sz w:val="20"/>
              </w:rPr>
              <w:t>100</w:t>
            </w:r>
          </w:p>
        </w:tc>
        <w:tc>
          <w:tcPr>
            <w:tcW w:w="1083" w:type="dxa"/>
          </w:tcPr>
          <w:p w14:paraId="10FAA9BA" w14:textId="77777777" w:rsidR="00FF108D" w:rsidRDefault="00000000">
            <w:pPr>
              <w:jc w:val="left"/>
            </w:pPr>
            <w:r>
              <w:rPr>
                <w:sz w:val="20"/>
              </w:rPr>
              <w:t>0.05</w:t>
            </w:r>
          </w:p>
        </w:tc>
        <w:tc>
          <w:tcPr>
            <w:tcW w:w="1083" w:type="dxa"/>
          </w:tcPr>
          <w:p w14:paraId="7B4DF50C" w14:textId="77777777" w:rsidR="00FF108D" w:rsidRDefault="00000000">
            <w:pPr>
              <w:jc w:val="left"/>
            </w:pPr>
            <w:r>
              <w:rPr>
                <w:sz w:val="20"/>
              </w:rPr>
              <w:t>90</w:t>
            </w:r>
          </w:p>
        </w:tc>
        <w:tc>
          <w:tcPr>
            <w:tcW w:w="1083" w:type="dxa"/>
          </w:tcPr>
          <w:p w14:paraId="78BEBB33" w14:textId="77777777" w:rsidR="00FF108D" w:rsidRDefault="00000000">
            <w:pPr>
              <w:jc w:val="left"/>
            </w:pPr>
            <w:r>
              <w:rPr>
                <w:sz w:val="20"/>
              </w:rPr>
              <w:t>100</w:t>
            </w:r>
          </w:p>
        </w:tc>
        <w:tc>
          <w:tcPr>
            <w:tcW w:w="1083" w:type="dxa"/>
          </w:tcPr>
          <w:p w14:paraId="48209ED2" w14:textId="77777777" w:rsidR="00FF108D" w:rsidRDefault="00000000">
            <w:pPr>
              <w:jc w:val="left"/>
            </w:pPr>
            <w:r>
              <w:rPr>
                <w:sz w:val="20"/>
              </w:rPr>
              <w:t>**95.0**</w:t>
            </w:r>
          </w:p>
        </w:tc>
        <w:tc>
          <w:tcPr>
            <w:tcW w:w="1083" w:type="dxa"/>
          </w:tcPr>
          <w:p w14:paraId="2679AB8B" w14:textId="77777777" w:rsidR="00FF108D" w:rsidRDefault="00000000">
            <w:pPr>
              <w:jc w:val="left"/>
            </w:pPr>
            <w:r>
              <w:rPr>
                <w:sz w:val="20"/>
              </w:rPr>
              <w:t>Excellent</w:t>
            </w:r>
          </w:p>
        </w:tc>
      </w:tr>
      <w:tr w:rsidR="00FF108D" w14:paraId="62AF32A3" w14:textId="77777777">
        <w:trPr>
          <w:jc w:val="center"/>
        </w:trPr>
        <w:tc>
          <w:tcPr>
            <w:tcW w:w="1083" w:type="dxa"/>
          </w:tcPr>
          <w:p w14:paraId="0FBFFE28" w14:textId="77777777" w:rsidR="00FF108D" w:rsidRDefault="00000000">
            <w:pPr>
              <w:jc w:val="left"/>
            </w:pPr>
            <w:r>
              <w:rPr>
                <w:sz w:val="20"/>
              </w:rPr>
              <w:t>Good (healthy, moderate NDVI)</w:t>
            </w:r>
          </w:p>
        </w:tc>
        <w:tc>
          <w:tcPr>
            <w:tcW w:w="1083" w:type="dxa"/>
          </w:tcPr>
          <w:p w14:paraId="5385FA2E" w14:textId="77777777" w:rsidR="00FF108D" w:rsidRDefault="00000000">
            <w:pPr>
              <w:jc w:val="left"/>
            </w:pPr>
            <w:r>
              <w:rPr>
                <w:sz w:val="20"/>
              </w:rPr>
              <w:t>80</w:t>
            </w:r>
          </w:p>
        </w:tc>
        <w:tc>
          <w:tcPr>
            <w:tcW w:w="1083" w:type="dxa"/>
          </w:tcPr>
          <w:p w14:paraId="55DB92A6" w14:textId="77777777" w:rsidR="00FF108D" w:rsidRDefault="00000000">
            <w:pPr>
              <w:jc w:val="left"/>
            </w:pPr>
            <w:r>
              <w:rPr>
                <w:sz w:val="20"/>
              </w:rPr>
              <w:t>75</w:t>
            </w:r>
          </w:p>
        </w:tc>
        <w:tc>
          <w:tcPr>
            <w:tcW w:w="1083" w:type="dxa"/>
          </w:tcPr>
          <w:p w14:paraId="6395BF46" w14:textId="77777777" w:rsidR="00FF108D" w:rsidRDefault="00000000">
            <w:pPr>
              <w:jc w:val="left"/>
            </w:pPr>
            <w:r>
              <w:rPr>
                <w:sz w:val="20"/>
              </w:rPr>
              <w:t>0.15</w:t>
            </w:r>
          </w:p>
        </w:tc>
        <w:tc>
          <w:tcPr>
            <w:tcW w:w="1083" w:type="dxa"/>
          </w:tcPr>
          <w:p w14:paraId="02D7B986" w14:textId="77777777" w:rsidR="00FF108D" w:rsidRDefault="00000000">
            <w:pPr>
              <w:jc w:val="left"/>
            </w:pPr>
            <w:r>
              <w:rPr>
                <w:sz w:val="20"/>
              </w:rPr>
              <w:t>75</w:t>
            </w:r>
          </w:p>
        </w:tc>
        <w:tc>
          <w:tcPr>
            <w:tcW w:w="1083" w:type="dxa"/>
          </w:tcPr>
          <w:p w14:paraId="28F4FC09" w14:textId="77777777" w:rsidR="00FF108D" w:rsidRDefault="00000000">
            <w:pPr>
              <w:jc w:val="left"/>
            </w:pPr>
            <w:r>
              <w:rPr>
                <w:sz w:val="20"/>
              </w:rPr>
              <w:t>60</w:t>
            </w:r>
          </w:p>
        </w:tc>
        <w:tc>
          <w:tcPr>
            <w:tcW w:w="1083" w:type="dxa"/>
          </w:tcPr>
          <w:p w14:paraId="59759B25" w14:textId="77777777" w:rsidR="00FF108D" w:rsidRDefault="00000000">
            <w:pPr>
              <w:jc w:val="left"/>
            </w:pPr>
            <w:r>
              <w:rPr>
                <w:sz w:val="20"/>
              </w:rPr>
              <w:t>**74.5**</w:t>
            </w:r>
          </w:p>
        </w:tc>
        <w:tc>
          <w:tcPr>
            <w:tcW w:w="1083" w:type="dxa"/>
          </w:tcPr>
          <w:p w14:paraId="0FCDBBED" w14:textId="77777777" w:rsidR="00FF108D" w:rsidRDefault="00000000">
            <w:pPr>
              <w:jc w:val="left"/>
            </w:pPr>
            <w:r>
              <w:rPr>
                <w:sz w:val="20"/>
              </w:rPr>
              <w:t>Good</w:t>
            </w:r>
          </w:p>
        </w:tc>
      </w:tr>
      <w:tr w:rsidR="00FF108D" w14:paraId="31818B4E" w14:textId="77777777">
        <w:trPr>
          <w:jc w:val="center"/>
        </w:trPr>
        <w:tc>
          <w:tcPr>
            <w:tcW w:w="1083" w:type="dxa"/>
          </w:tcPr>
          <w:p w14:paraId="76367240" w14:textId="77777777" w:rsidR="00FF108D" w:rsidRDefault="00000000">
            <w:pPr>
              <w:jc w:val="left"/>
            </w:pPr>
            <w:r>
              <w:rPr>
                <w:sz w:val="20"/>
              </w:rPr>
              <w:t>Mixed (mild disease, some risk)</w:t>
            </w:r>
          </w:p>
        </w:tc>
        <w:tc>
          <w:tcPr>
            <w:tcW w:w="1083" w:type="dxa"/>
          </w:tcPr>
          <w:p w14:paraId="21C9F5B1" w14:textId="77777777" w:rsidR="00FF108D" w:rsidRDefault="00000000">
            <w:pPr>
              <w:jc w:val="left"/>
            </w:pPr>
            <w:r>
              <w:rPr>
                <w:sz w:val="20"/>
              </w:rPr>
              <w:t>50</w:t>
            </w:r>
          </w:p>
        </w:tc>
        <w:tc>
          <w:tcPr>
            <w:tcW w:w="1083" w:type="dxa"/>
          </w:tcPr>
          <w:p w14:paraId="5BE34544" w14:textId="77777777" w:rsidR="00FF108D" w:rsidRDefault="00000000">
            <w:pPr>
              <w:jc w:val="left"/>
            </w:pPr>
            <w:r>
              <w:rPr>
                <w:sz w:val="20"/>
              </w:rPr>
              <w:t>60</w:t>
            </w:r>
          </w:p>
        </w:tc>
        <w:tc>
          <w:tcPr>
            <w:tcW w:w="1083" w:type="dxa"/>
          </w:tcPr>
          <w:p w14:paraId="38E523DC" w14:textId="77777777" w:rsidR="00FF108D" w:rsidRDefault="00000000">
            <w:pPr>
              <w:jc w:val="left"/>
            </w:pPr>
            <w:r>
              <w:rPr>
                <w:sz w:val="20"/>
              </w:rPr>
              <w:t>0.40</w:t>
            </w:r>
          </w:p>
        </w:tc>
        <w:tc>
          <w:tcPr>
            <w:tcW w:w="1083" w:type="dxa"/>
          </w:tcPr>
          <w:p w14:paraId="499D86D0" w14:textId="77777777" w:rsidR="00FF108D" w:rsidRDefault="00000000">
            <w:pPr>
              <w:jc w:val="left"/>
            </w:pPr>
            <w:r>
              <w:rPr>
                <w:sz w:val="20"/>
              </w:rPr>
              <w:t>60</w:t>
            </w:r>
          </w:p>
        </w:tc>
        <w:tc>
          <w:tcPr>
            <w:tcW w:w="1083" w:type="dxa"/>
          </w:tcPr>
          <w:p w14:paraId="3B49B5E0" w14:textId="77777777" w:rsidR="00FF108D" w:rsidRDefault="00000000">
            <w:pPr>
              <w:jc w:val="left"/>
            </w:pPr>
            <w:r>
              <w:rPr>
                <w:sz w:val="20"/>
              </w:rPr>
              <w:t>40</w:t>
            </w:r>
          </w:p>
        </w:tc>
        <w:tc>
          <w:tcPr>
            <w:tcW w:w="1083" w:type="dxa"/>
          </w:tcPr>
          <w:p w14:paraId="15D323D3" w14:textId="77777777" w:rsidR="00FF108D" w:rsidRDefault="00000000">
            <w:pPr>
              <w:jc w:val="left"/>
            </w:pPr>
            <w:r>
              <w:rPr>
                <w:sz w:val="20"/>
              </w:rPr>
              <w:t>**55.0**</w:t>
            </w:r>
          </w:p>
        </w:tc>
        <w:tc>
          <w:tcPr>
            <w:tcW w:w="1083" w:type="dxa"/>
          </w:tcPr>
          <w:p w14:paraId="60121A23" w14:textId="77777777" w:rsidR="00FF108D" w:rsidRDefault="00000000">
            <w:pPr>
              <w:jc w:val="left"/>
            </w:pPr>
            <w:r>
              <w:rPr>
                <w:sz w:val="20"/>
              </w:rPr>
              <w:t>Fair</w:t>
            </w:r>
          </w:p>
        </w:tc>
      </w:tr>
      <w:tr w:rsidR="00FF108D" w14:paraId="2E742023" w14:textId="77777777">
        <w:trPr>
          <w:jc w:val="center"/>
        </w:trPr>
        <w:tc>
          <w:tcPr>
            <w:tcW w:w="1083" w:type="dxa"/>
          </w:tcPr>
          <w:p w14:paraId="51C9F9F7" w14:textId="77777777" w:rsidR="00FF108D" w:rsidRDefault="00000000">
            <w:pPr>
              <w:jc w:val="left"/>
            </w:pPr>
            <w:r>
              <w:rPr>
                <w:sz w:val="20"/>
              </w:rPr>
              <w:t>Stressed (disease, low NDVI)</w:t>
            </w:r>
          </w:p>
        </w:tc>
        <w:tc>
          <w:tcPr>
            <w:tcW w:w="1083" w:type="dxa"/>
          </w:tcPr>
          <w:p w14:paraId="4C874F46" w14:textId="77777777" w:rsidR="00FF108D" w:rsidRDefault="00000000">
            <w:pPr>
              <w:jc w:val="left"/>
            </w:pPr>
            <w:r>
              <w:rPr>
                <w:sz w:val="20"/>
              </w:rPr>
              <w:t>30</w:t>
            </w:r>
          </w:p>
        </w:tc>
        <w:tc>
          <w:tcPr>
            <w:tcW w:w="1083" w:type="dxa"/>
          </w:tcPr>
          <w:p w14:paraId="7DF90266" w14:textId="77777777" w:rsidR="00FF108D" w:rsidRDefault="00000000">
            <w:pPr>
              <w:jc w:val="left"/>
            </w:pPr>
            <w:r>
              <w:rPr>
                <w:sz w:val="20"/>
              </w:rPr>
              <w:t>35</w:t>
            </w:r>
          </w:p>
        </w:tc>
        <w:tc>
          <w:tcPr>
            <w:tcW w:w="1083" w:type="dxa"/>
          </w:tcPr>
          <w:p w14:paraId="54DDF851" w14:textId="77777777" w:rsidR="00FF108D" w:rsidRDefault="00000000">
            <w:pPr>
              <w:jc w:val="left"/>
            </w:pPr>
            <w:r>
              <w:rPr>
                <w:sz w:val="20"/>
              </w:rPr>
              <w:t>0.70</w:t>
            </w:r>
          </w:p>
        </w:tc>
        <w:tc>
          <w:tcPr>
            <w:tcW w:w="1083" w:type="dxa"/>
          </w:tcPr>
          <w:p w14:paraId="628C1F9A" w14:textId="77777777" w:rsidR="00FF108D" w:rsidRDefault="00000000">
            <w:pPr>
              <w:jc w:val="left"/>
            </w:pPr>
            <w:r>
              <w:rPr>
                <w:sz w:val="20"/>
              </w:rPr>
              <w:t>40</w:t>
            </w:r>
          </w:p>
        </w:tc>
        <w:tc>
          <w:tcPr>
            <w:tcW w:w="1083" w:type="dxa"/>
          </w:tcPr>
          <w:p w14:paraId="34A55187" w14:textId="77777777" w:rsidR="00FF108D" w:rsidRDefault="00000000">
            <w:pPr>
              <w:jc w:val="left"/>
            </w:pPr>
            <w:r>
              <w:rPr>
                <w:sz w:val="20"/>
              </w:rPr>
              <w:t>20</w:t>
            </w:r>
          </w:p>
        </w:tc>
        <w:tc>
          <w:tcPr>
            <w:tcW w:w="1083" w:type="dxa"/>
          </w:tcPr>
          <w:p w14:paraId="4535882D" w14:textId="77777777" w:rsidR="00FF108D" w:rsidRDefault="00000000">
            <w:pPr>
              <w:jc w:val="left"/>
            </w:pPr>
            <w:r>
              <w:rPr>
                <w:sz w:val="20"/>
              </w:rPr>
              <w:t>**34.3**</w:t>
            </w:r>
          </w:p>
        </w:tc>
        <w:tc>
          <w:tcPr>
            <w:tcW w:w="1083" w:type="dxa"/>
          </w:tcPr>
          <w:p w14:paraId="31B601E9" w14:textId="77777777" w:rsidR="00FF108D" w:rsidRDefault="00000000">
            <w:pPr>
              <w:jc w:val="left"/>
            </w:pPr>
            <w:r>
              <w:rPr>
                <w:sz w:val="20"/>
              </w:rPr>
              <w:t>Poor</w:t>
            </w:r>
          </w:p>
        </w:tc>
      </w:tr>
      <w:tr w:rsidR="00FF108D" w14:paraId="7493EDAA" w14:textId="77777777">
        <w:trPr>
          <w:jc w:val="center"/>
        </w:trPr>
        <w:tc>
          <w:tcPr>
            <w:tcW w:w="1083" w:type="dxa"/>
          </w:tcPr>
          <w:p w14:paraId="3801A60C" w14:textId="77777777" w:rsidR="00FF108D" w:rsidRDefault="00000000">
            <w:pPr>
              <w:jc w:val="left"/>
            </w:pPr>
            <w:r>
              <w:rPr>
                <w:sz w:val="20"/>
              </w:rPr>
              <w:t xml:space="preserve">Critical (severe, </w:t>
            </w:r>
            <w:r>
              <w:rPr>
                <w:sz w:val="20"/>
              </w:rPr>
              <w:lastRenderedPageBreak/>
              <w:t>all signals bad)</w:t>
            </w:r>
          </w:p>
        </w:tc>
        <w:tc>
          <w:tcPr>
            <w:tcW w:w="1083" w:type="dxa"/>
          </w:tcPr>
          <w:p w14:paraId="324BF134" w14:textId="77777777" w:rsidR="00FF108D" w:rsidRDefault="00000000">
            <w:pPr>
              <w:jc w:val="left"/>
            </w:pPr>
            <w:r>
              <w:rPr>
                <w:sz w:val="20"/>
              </w:rPr>
              <w:lastRenderedPageBreak/>
              <w:t>10</w:t>
            </w:r>
          </w:p>
        </w:tc>
        <w:tc>
          <w:tcPr>
            <w:tcW w:w="1083" w:type="dxa"/>
          </w:tcPr>
          <w:p w14:paraId="26711F60" w14:textId="77777777" w:rsidR="00FF108D" w:rsidRDefault="00000000">
            <w:pPr>
              <w:jc w:val="left"/>
            </w:pPr>
            <w:r>
              <w:rPr>
                <w:sz w:val="20"/>
              </w:rPr>
              <w:t>15</w:t>
            </w:r>
          </w:p>
        </w:tc>
        <w:tc>
          <w:tcPr>
            <w:tcW w:w="1083" w:type="dxa"/>
          </w:tcPr>
          <w:p w14:paraId="5CCD644A" w14:textId="77777777" w:rsidR="00FF108D" w:rsidRDefault="00000000">
            <w:pPr>
              <w:jc w:val="left"/>
            </w:pPr>
            <w:r>
              <w:rPr>
                <w:sz w:val="20"/>
              </w:rPr>
              <w:t>0.95</w:t>
            </w:r>
          </w:p>
        </w:tc>
        <w:tc>
          <w:tcPr>
            <w:tcW w:w="1083" w:type="dxa"/>
          </w:tcPr>
          <w:p w14:paraId="4E8D507C" w14:textId="77777777" w:rsidR="00FF108D" w:rsidRDefault="00000000">
            <w:pPr>
              <w:jc w:val="left"/>
            </w:pPr>
            <w:r>
              <w:rPr>
                <w:sz w:val="20"/>
              </w:rPr>
              <w:t>15</w:t>
            </w:r>
          </w:p>
        </w:tc>
        <w:tc>
          <w:tcPr>
            <w:tcW w:w="1083" w:type="dxa"/>
          </w:tcPr>
          <w:p w14:paraId="1E558A94" w14:textId="77777777" w:rsidR="00FF108D" w:rsidRDefault="00000000">
            <w:pPr>
              <w:jc w:val="left"/>
            </w:pPr>
            <w:r>
              <w:rPr>
                <w:sz w:val="20"/>
              </w:rPr>
              <w:t>0</w:t>
            </w:r>
          </w:p>
        </w:tc>
        <w:tc>
          <w:tcPr>
            <w:tcW w:w="1083" w:type="dxa"/>
          </w:tcPr>
          <w:p w14:paraId="52B207F6" w14:textId="77777777" w:rsidR="00FF108D" w:rsidRDefault="00000000">
            <w:pPr>
              <w:jc w:val="left"/>
            </w:pPr>
            <w:r>
              <w:rPr>
                <w:sz w:val="20"/>
              </w:rPr>
              <w:t>**12.0**</w:t>
            </w:r>
          </w:p>
        </w:tc>
        <w:tc>
          <w:tcPr>
            <w:tcW w:w="1083" w:type="dxa"/>
          </w:tcPr>
          <w:p w14:paraId="12E84B0D" w14:textId="77777777" w:rsidR="00FF108D" w:rsidRDefault="00000000">
            <w:pPr>
              <w:jc w:val="left"/>
            </w:pPr>
            <w:r>
              <w:rPr>
                <w:sz w:val="20"/>
              </w:rPr>
              <w:t>Critical</w:t>
            </w:r>
          </w:p>
        </w:tc>
      </w:tr>
    </w:tbl>
    <w:p w14:paraId="6A117895" w14:textId="77777777" w:rsidR="00FF108D" w:rsidRDefault="00FF108D"/>
    <w:p w14:paraId="3B4BE6A3" w14:textId="77777777" w:rsidR="00FF108D" w:rsidRDefault="00000000">
      <w:r>
        <w:t>The monotonic decrease across scenarios and 83-point range confirm the system's discriminative capacity and alignment with agronomic expectations.</w:t>
      </w:r>
    </w:p>
    <w:p w14:paraId="69DBD461" w14:textId="77777777" w:rsidR="00FF108D" w:rsidRDefault="00000000">
      <w:pPr>
        <w:pStyle w:val="Heading2"/>
      </w:pPr>
      <w:r>
        <w:rPr>
          <w:rFonts w:ascii="Times New Roman" w:hAnsi="Times New Roman"/>
        </w:rPr>
        <w:t>7.6 Feature Coverage and Comparative Positioning</w:t>
      </w:r>
    </w:p>
    <w:p w14:paraId="316F6CEC" w14:textId="77777777" w:rsidR="00FF108D" w:rsidRDefault="00000000">
      <w:pPr>
        <w:pStyle w:val="Heading3"/>
      </w:pPr>
      <w:r>
        <w:rPr>
          <w:rFonts w:ascii="Times New Roman" w:hAnsi="Times New Roman"/>
        </w:rPr>
        <w:t>7.6.1 Literature Gap Coverage</w:t>
      </w:r>
    </w:p>
    <w:p w14:paraId="1AB271DA" w14:textId="77777777" w:rsidR="00FF108D" w:rsidRDefault="00000000">
      <w:r>
        <w:t>KrishiSaarthi addresses all eight identified functional requirements, including three contributions entirely absent from the reviewed literature:</w:t>
      </w:r>
    </w:p>
    <w:tbl>
      <w:tblPr>
        <w:tblStyle w:val="TableGrid"/>
        <w:tblW w:w="0" w:type="auto"/>
        <w:jc w:val="center"/>
        <w:tblLook w:val="04A0" w:firstRow="1" w:lastRow="0" w:firstColumn="1" w:lastColumn="0" w:noHBand="0" w:noVBand="1"/>
      </w:tblPr>
      <w:tblGrid>
        <w:gridCol w:w="2889"/>
        <w:gridCol w:w="2889"/>
        <w:gridCol w:w="2889"/>
      </w:tblGrid>
      <w:tr w:rsidR="00FF108D" w14:paraId="23F1753A" w14:textId="77777777">
        <w:trPr>
          <w:jc w:val="center"/>
        </w:trPr>
        <w:tc>
          <w:tcPr>
            <w:tcW w:w="2889" w:type="dxa"/>
          </w:tcPr>
          <w:p w14:paraId="4AC6830C" w14:textId="77777777" w:rsidR="00FF108D" w:rsidRDefault="00000000">
            <w:pPr>
              <w:jc w:val="left"/>
            </w:pPr>
            <w:r>
              <w:rPr>
                <w:b/>
                <w:sz w:val="20"/>
              </w:rPr>
              <w:t>Capability</w:t>
            </w:r>
          </w:p>
        </w:tc>
        <w:tc>
          <w:tcPr>
            <w:tcW w:w="2889" w:type="dxa"/>
          </w:tcPr>
          <w:p w14:paraId="3C9E4ECF" w14:textId="77777777" w:rsidR="00FF108D" w:rsidRDefault="00000000">
            <w:pPr>
              <w:jc w:val="left"/>
            </w:pPr>
            <w:r>
              <w:rPr>
                <w:b/>
                <w:sz w:val="20"/>
              </w:rPr>
              <w:t>Literature Coverage</w:t>
            </w:r>
          </w:p>
        </w:tc>
        <w:tc>
          <w:tcPr>
            <w:tcW w:w="2889" w:type="dxa"/>
          </w:tcPr>
          <w:p w14:paraId="204220CF" w14:textId="77777777" w:rsidR="00FF108D" w:rsidRDefault="00000000">
            <w:pPr>
              <w:jc w:val="left"/>
            </w:pPr>
            <w:r>
              <w:rPr>
                <w:b/>
                <w:sz w:val="20"/>
              </w:rPr>
              <w:t>KrishiSaarthi</w:t>
            </w:r>
          </w:p>
        </w:tc>
      </w:tr>
      <w:tr w:rsidR="00FF108D" w14:paraId="148BE1FE" w14:textId="77777777">
        <w:trPr>
          <w:jc w:val="center"/>
        </w:trPr>
        <w:tc>
          <w:tcPr>
            <w:tcW w:w="2889" w:type="dxa"/>
          </w:tcPr>
          <w:p w14:paraId="012AE540" w14:textId="77777777" w:rsidR="00FF108D" w:rsidRDefault="00000000">
            <w:pPr>
              <w:jc w:val="left"/>
            </w:pPr>
            <w:r>
              <w:rPr>
                <w:sz w:val="20"/>
              </w:rPr>
              <w:t>Disease Detection</w:t>
            </w:r>
          </w:p>
        </w:tc>
        <w:tc>
          <w:tcPr>
            <w:tcW w:w="2889" w:type="dxa"/>
          </w:tcPr>
          <w:p w14:paraId="65A97E0C" w14:textId="77777777" w:rsidR="00FF108D" w:rsidRDefault="00000000">
            <w:pPr>
              <w:jc w:val="left"/>
            </w:pPr>
            <w:r>
              <w:rPr>
                <w:sz w:val="20"/>
              </w:rPr>
              <w:t>10/17 papers</w:t>
            </w:r>
          </w:p>
        </w:tc>
        <w:tc>
          <w:tcPr>
            <w:tcW w:w="2889" w:type="dxa"/>
          </w:tcPr>
          <w:p w14:paraId="32557C3C" w14:textId="77777777" w:rsidR="00FF108D" w:rsidRDefault="00000000">
            <w:pPr>
              <w:jc w:val="left"/>
            </w:pPr>
            <w:r>
              <w:rPr>
                <w:sz w:val="20"/>
              </w:rPr>
              <w:t>✅ 38-class CNN + LLM pre-validation</w:t>
            </w:r>
          </w:p>
        </w:tc>
      </w:tr>
      <w:tr w:rsidR="00FF108D" w14:paraId="2B2D39A8" w14:textId="77777777">
        <w:trPr>
          <w:jc w:val="center"/>
        </w:trPr>
        <w:tc>
          <w:tcPr>
            <w:tcW w:w="2889" w:type="dxa"/>
          </w:tcPr>
          <w:p w14:paraId="556978BB" w14:textId="77777777" w:rsidR="00FF108D" w:rsidRDefault="00000000">
            <w:pPr>
              <w:jc w:val="left"/>
            </w:pPr>
            <w:r>
              <w:rPr>
                <w:sz w:val="20"/>
              </w:rPr>
              <w:t>Risk Prediction</w:t>
            </w:r>
          </w:p>
        </w:tc>
        <w:tc>
          <w:tcPr>
            <w:tcW w:w="2889" w:type="dxa"/>
          </w:tcPr>
          <w:p w14:paraId="4A498542" w14:textId="77777777" w:rsidR="00FF108D" w:rsidRDefault="00000000">
            <w:pPr>
              <w:jc w:val="left"/>
            </w:pPr>
            <w:r>
              <w:rPr>
                <w:sz w:val="20"/>
              </w:rPr>
              <w:t>7/17 papers</w:t>
            </w:r>
          </w:p>
        </w:tc>
        <w:tc>
          <w:tcPr>
            <w:tcW w:w="2889" w:type="dxa"/>
          </w:tcPr>
          <w:p w14:paraId="018A2154" w14:textId="77777777" w:rsidR="00FF108D" w:rsidRDefault="00000000">
            <w:pPr>
              <w:jc w:val="left"/>
            </w:pPr>
            <w:r>
              <w:rPr>
                <w:sz w:val="20"/>
              </w:rPr>
              <w:t>✅ LSTM on ERA5 data, 25 districts</w:t>
            </w:r>
          </w:p>
        </w:tc>
      </w:tr>
      <w:tr w:rsidR="00FF108D" w14:paraId="49FE401A" w14:textId="77777777">
        <w:trPr>
          <w:jc w:val="center"/>
        </w:trPr>
        <w:tc>
          <w:tcPr>
            <w:tcW w:w="2889" w:type="dxa"/>
          </w:tcPr>
          <w:p w14:paraId="0109A6F8" w14:textId="77777777" w:rsidR="00FF108D" w:rsidRDefault="00000000">
            <w:pPr>
              <w:jc w:val="left"/>
            </w:pPr>
            <w:r>
              <w:rPr>
                <w:sz w:val="20"/>
              </w:rPr>
              <w:t>Satellite Integration</w:t>
            </w:r>
          </w:p>
        </w:tc>
        <w:tc>
          <w:tcPr>
            <w:tcW w:w="2889" w:type="dxa"/>
          </w:tcPr>
          <w:p w14:paraId="6A573B44" w14:textId="77777777" w:rsidR="00FF108D" w:rsidRDefault="00000000">
            <w:pPr>
              <w:jc w:val="left"/>
            </w:pPr>
            <w:r>
              <w:rPr>
                <w:sz w:val="20"/>
              </w:rPr>
              <w:t>5/17 papers</w:t>
            </w:r>
          </w:p>
        </w:tc>
        <w:tc>
          <w:tcPr>
            <w:tcW w:w="2889" w:type="dxa"/>
          </w:tcPr>
          <w:p w14:paraId="2F89869F" w14:textId="77777777" w:rsidR="00FF108D" w:rsidRDefault="00000000">
            <w:pPr>
              <w:jc w:val="left"/>
            </w:pPr>
            <w:r>
              <w:rPr>
                <w:sz w:val="20"/>
              </w:rPr>
              <w:t>✅ 4 indices via Earth Engine</w:t>
            </w:r>
          </w:p>
        </w:tc>
      </w:tr>
      <w:tr w:rsidR="00FF108D" w14:paraId="0F834D15" w14:textId="77777777">
        <w:trPr>
          <w:jc w:val="center"/>
        </w:trPr>
        <w:tc>
          <w:tcPr>
            <w:tcW w:w="2889" w:type="dxa"/>
          </w:tcPr>
          <w:p w14:paraId="39EE0415" w14:textId="77777777" w:rsidR="00FF108D" w:rsidRDefault="00000000">
            <w:pPr>
              <w:jc w:val="left"/>
            </w:pPr>
            <w:r>
              <w:rPr>
                <w:sz w:val="20"/>
              </w:rPr>
              <w:t>XAI</w:t>
            </w:r>
          </w:p>
        </w:tc>
        <w:tc>
          <w:tcPr>
            <w:tcW w:w="2889" w:type="dxa"/>
          </w:tcPr>
          <w:p w14:paraId="7B1F5CE9" w14:textId="77777777" w:rsidR="00FF108D" w:rsidRDefault="00000000">
            <w:pPr>
              <w:jc w:val="left"/>
            </w:pPr>
            <w:r>
              <w:rPr>
                <w:sz w:val="20"/>
              </w:rPr>
              <w:t>0/17 implemented</w:t>
            </w:r>
          </w:p>
        </w:tc>
        <w:tc>
          <w:tcPr>
            <w:tcW w:w="2889" w:type="dxa"/>
          </w:tcPr>
          <w:p w14:paraId="7D3C5B30" w14:textId="77777777" w:rsidR="00FF108D" w:rsidRDefault="00000000">
            <w:pPr>
              <w:jc w:val="left"/>
            </w:pPr>
            <w:r>
              <w:rPr>
                <w:sz w:val="20"/>
              </w:rPr>
              <w:t>✅ Grad-CAM++ + SHAP</w:t>
            </w:r>
          </w:p>
        </w:tc>
      </w:tr>
      <w:tr w:rsidR="00FF108D" w14:paraId="2F96080C" w14:textId="77777777">
        <w:trPr>
          <w:jc w:val="center"/>
        </w:trPr>
        <w:tc>
          <w:tcPr>
            <w:tcW w:w="2889" w:type="dxa"/>
          </w:tcPr>
          <w:p w14:paraId="3B30CFDB" w14:textId="77777777" w:rsidR="00FF108D" w:rsidRDefault="00000000">
            <w:pPr>
              <w:jc w:val="left"/>
            </w:pPr>
            <w:r>
              <w:rPr>
                <w:sz w:val="20"/>
              </w:rPr>
              <w:t>LLM Advisory</w:t>
            </w:r>
          </w:p>
        </w:tc>
        <w:tc>
          <w:tcPr>
            <w:tcW w:w="2889" w:type="dxa"/>
          </w:tcPr>
          <w:p w14:paraId="5AA2EB5C" w14:textId="77777777" w:rsidR="00FF108D" w:rsidRDefault="00000000">
            <w:pPr>
              <w:jc w:val="left"/>
            </w:pPr>
            <w:r>
              <w:rPr>
                <w:sz w:val="20"/>
              </w:rPr>
              <w:t>0/17 implemented</w:t>
            </w:r>
          </w:p>
        </w:tc>
        <w:tc>
          <w:tcPr>
            <w:tcW w:w="2889" w:type="dxa"/>
          </w:tcPr>
          <w:p w14:paraId="372C0A5B" w14:textId="77777777" w:rsidR="00FF108D" w:rsidRDefault="00000000">
            <w:pPr>
              <w:jc w:val="left"/>
            </w:pPr>
            <w:r>
              <w:rPr>
                <w:sz w:val="20"/>
              </w:rPr>
              <w:t>✅ Gemini 2.5 Flash, 4 languages</w:t>
            </w:r>
          </w:p>
        </w:tc>
      </w:tr>
      <w:tr w:rsidR="00FF108D" w14:paraId="5A717AED" w14:textId="77777777">
        <w:trPr>
          <w:jc w:val="center"/>
        </w:trPr>
        <w:tc>
          <w:tcPr>
            <w:tcW w:w="2889" w:type="dxa"/>
          </w:tcPr>
          <w:p w14:paraId="29BF76AC" w14:textId="77777777" w:rsidR="00FF108D" w:rsidRDefault="00000000">
            <w:pPr>
              <w:jc w:val="left"/>
            </w:pPr>
            <w:r>
              <w:rPr>
                <w:sz w:val="20"/>
              </w:rPr>
              <w:t>Financial Management</w:t>
            </w:r>
          </w:p>
        </w:tc>
        <w:tc>
          <w:tcPr>
            <w:tcW w:w="2889" w:type="dxa"/>
          </w:tcPr>
          <w:p w14:paraId="313874CF" w14:textId="77777777" w:rsidR="00FF108D" w:rsidRDefault="00000000">
            <w:pPr>
              <w:jc w:val="left"/>
            </w:pPr>
            <w:r>
              <w:rPr>
                <w:sz w:val="20"/>
              </w:rPr>
              <w:t>0/17 papers</w:t>
            </w:r>
          </w:p>
        </w:tc>
        <w:tc>
          <w:tcPr>
            <w:tcW w:w="2889" w:type="dxa"/>
          </w:tcPr>
          <w:p w14:paraId="5DE5F83F" w14:textId="77777777" w:rsidR="00FF108D" w:rsidRDefault="00000000">
            <w:pPr>
              <w:jc w:val="left"/>
            </w:pPr>
            <w:r>
              <w:rPr>
                <w:sz w:val="20"/>
              </w:rPr>
              <w:t>✅ Full P&amp;L, costs, revenue, schemes</w:t>
            </w:r>
          </w:p>
        </w:tc>
      </w:tr>
      <w:tr w:rsidR="00FF108D" w14:paraId="16CE7AD0" w14:textId="77777777">
        <w:trPr>
          <w:jc w:val="center"/>
        </w:trPr>
        <w:tc>
          <w:tcPr>
            <w:tcW w:w="2889" w:type="dxa"/>
          </w:tcPr>
          <w:p w14:paraId="4E85C178" w14:textId="77777777" w:rsidR="00FF108D" w:rsidRDefault="00000000">
            <w:pPr>
              <w:jc w:val="left"/>
            </w:pPr>
            <w:r>
              <w:rPr>
                <w:sz w:val="20"/>
              </w:rPr>
              <w:t>Carbon Credits</w:t>
            </w:r>
          </w:p>
        </w:tc>
        <w:tc>
          <w:tcPr>
            <w:tcW w:w="2889" w:type="dxa"/>
          </w:tcPr>
          <w:p w14:paraId="7C5BFD98" w14:textId="77777777" w:rsidR="00FF108D" w:rsidRDefault="00000000">
            <w:pPr>
              <w:jc w:val="left"/>
            </w:pPr>
            <w:r>
              <w:rPr>
                <w:sz w:val="20"/>
              </w:rPr>
              <w:t>0/17 papers</w:t>
            </w:r>
          </w:p>
        </w:tc>
        <w:tc>
          <w:tcPr>
            <w:tcW w:w="2889" w:type="dxa"/>
          </w:tcPr>
          <w:p w14:paraId="701CAAB9" w14:textId="77777777" w:rsidR="00FF108D" w:rsidRDefault="00000000">
            <w:pPr>
              <w:jc w:val="left"/>
            </w:pPr>
            <w:r>
              <w:rPr>
                <w:sz w:val="20"/>
              </w:rPr>
              <w:t>✅ IPCC Tier 2, AWD-based</w:t>
            </w:r>
          </w:p>
        </w:tc>
      </w:tr>
      <w:tr w:rsidR="00FF108D" w14:paraId="1A73E3AD" w14:textId="77777777">
        <w:trPr>
          <w:jc w:val="center"/>
        </w:trPr>
        <w:tc>
          <w:tcPr>
            <w:tcW w:w="2889" w:type="dxa"/>
          </w:tcPr>
          <w:p w14:paraId="0A4A3DEE" w14:textId="77777777" w:rsidR="00FF108D" w:rsidRDefault="00000000">
            <w:pPr>
              <w:jc w:val="left"/>
            </w:pPr>
            <w:r>
              <w:rPr>
                <w:sz w:val="20"/>
              </w:rPr>
              <w:t>Multilingual + Voice</w:t>
            </w:r>
          </w:p>
        </w:tc>
        <w:tc>
          <w:tcPr>
            <w:tcW w:w="2889" w:type="dxa"/>
          </w:tcPr>
          <w:p w14:paraId="5D36880F" w14:textId="77777777" w:rsidR="00FF108D" w:rsidRDefault="00000000">
            <w:pPr>
              <w:jc w:val="left"/>
            </w:pPr>
            <w:r>
              <w:rPr>
                <w:sz w:val="20"/>
              </w:rPr>
              <w:t>0/17 papers</w:t>
            </w:r>
          </w:p>
        </w:tc>
        <w:tc>
          <w:tcPr>
            <w:tcW w:w="2889" w:type="dxa"/>
          </w:tcPr>
          <w:p w14:paraId="100E94EC" w14:textId="77777777" w:rsidR="00FF108D" w:rsidRDefault="00000000">
            <w:pPr>
              <w:jc w:val="left"/>
            </w:pPr>
            <w:r>
              <w:rPr>
                <w:sz w:val="20"/>
              </w:rPr>
              <w:t>✅ 4 languages + Web Speech API</w:t>
            </w:r>
          </w:p>
        </w:tc>
      </w:tr>
    </w:tbl>
    <w:p w14:paraId="6AF21154" w14:textId="77777777" w:rsidR="00FF108D" w:rsidRDefault="00FF108D"/>
    <w:p w14:paraId="638FA72B" w14:textId="77777777" w:rsidR="00FF108D" w:rsidRDefault="00000000">
      <w:pPr>
        <w:pStyle w:val="Heading3"/>
      </w:pPr>
      <w:r>
        <w:rPr>
          <w:rFonts w:ascii="Times New Roman" w:hAnsi="Times New Roman"/>
        </w:rPr>
        <w:t>7.6.2 Comparison with Commercial Platforms</w:t>
      </w:r>
    </w:p>
    <w:tbl>
      <w:tblPr>
        <w:tblStyle w:val="TableGrid"/>
        <w:tblW w:w="0" w:type="auto"/>
        <w:jc w:val="center"/>
        <w:tblLook w:val="04A0" w:firstRow="1" w:lastRow="0" w:firstColumn="1" w:lastColumn="0" w:noHBand="0" w:noVBand="1"/>
      </w:tblPr>
      <w:tblGrid>
        <w:gridCol w:w="1733"/>
        <w:gridCol w:w="1733"/>
        <w:gridCol w:w="1733"/>
        <w:gridCol w:w="1733"/>
        <w:gridCol w:w="1733"/>
      </w:tblGrid>
      <w:tr w:rsidR="00FF108D" w14:paraId="65653041" w14:textId="77777777">
        <w:trPr>
          <w:jc w:val="center"/>
        </w:trPr>
        <w:tc>
          <w:tcPr>
            <w:tcW w:w="1733" w:type="dxa"/>
          </w:tcPr>
          <w:p w14:paraId="190D0CF1" w14:textId="77777777" w:rsidR="00FF108D" w:rsidRDefault="00000000">
            <w:pPr>
              <w:jc w:val="left"/>
            </w:pPr>
            <w:r>
              <w:rPr>
                <w:b/>
                <w:sz w:val="20"/>
              </w:rPr>
              <w:t>Feature</w:t>
            </w:r>
          </w:p>
        </w:tc>
        <w:tc>
          <w:tcPr>
            <w:tcW w:w="1733" w:type="dxa"/>
          </w:tcPr>
          <w:p w14:paraId="24B637BE" w14:textId="77777777" w:rsidR="00FF108D" w:rsidRDefault="00000000">
            <w:pPr>
              <w:jc w:val="left"/>
            </w:pPr>
            <w:r>
              <w:rPr>
                <w:b/>
                <w:sz w:val="20"/>
              </w:rPr>
              <w:t>Climate FieldView</w:t>
            </w:r>
          </w:p>
        </w:tc>
        <w:tc>
          <w:tcPr>
            <w:tcW w:w="1733" w:type="dxa"/>
          </w:tcPr>
          <w:p w14:paraId="7D8544B8" w14:textId="77777777" w:rsidR="00FF108D" w:rsidRDefault="00000000">
            <w:pPr>
              <w:jc w:val="left"/>
            </w:pPr>
            <w:r>
              <w:rPr>
                <w:b/>
                <w:sz w:val="20"/>
              </w:rPr>
              <w:t>CropX</w:t>
            </w:r>
          </w:p>
        </w:tc>
        <w:tc>
          <w:tcPr>
            <w:tcW w:w="1733" w:type="dxa"/>
          </w:tcPr>
          <w:p w14:paraId="7CAA38BB" w14:textId="77777777" w:rsidR="00FF108D" w:rsidRDefault="00000000">
            <w:pPr>
              <w:jc w:val="left"/>
            </w:pPr>
            <w:r>
              <w:rPr>
                <w:b/>
                <w:sz w:val="20"/>
              </w:rPr>
              <w:t>Plantix</w:t>
            </w:r>
          </w:p>
        </w:tc>
        <w:tc>
          <w:tcPr>
            <w:tcW w:w="1733" w:type="dxa"/>
          </w:tcPr>
          <w:p w14:paraId="294F61BC" w14:textId="77777777" w:rsidR="00FF108D" w:rsidRDefault="00000000">
            <w:pPr>
              <w:jc w:val="left"/>
            </w:pPr>
            <w:r>
              <w:rPr>
                <w:b/>
                <w:sz w:val="20"/>
              </w:rPr>
              <w:t>KrishiSaarthi</w:t>
            </w:r>
          </w:p>
        </w:tc>
      </w:tr>
      <w:tr w:rsidR="00FF108D" w14:paraId="679799D5" w14:textId="77777777">
        <w:trPr>
          <w:jc w:val="center"/>
        </w:trPr>
        <w:tc>
          <w:tcPr>
            <w:tcW w:w="1733" w:type="dxa"/>
          </w:tcPr>
          <w:p w14:paraId="75F907F9" w14:textId="77777777" w:rsidR="00FF108D" w:rsidRDefault="00000000">
            <w:pPr>
              <w:jc w:val="left"/>
            </w:pPr>
            <w:r>
              <w:rPr>
                <w:sz w:val="20"/>
              </w:rPr>
              <w:t>Disease Detection</w:t>
            </w:r>
          </w:p>
        </w:tc>
        <w:tc>
          <w:tcPr>
            <w:tcW w:w="1733" w:type="dxa"/>
          </w:tcPr>
          <w:p w14:paraId="6DB3DDE8" w14:textId="77777777" w:rsidR="00FF108D" w:rsidRDefault="00000000">
            <w:pPr>
              <w:jc w:val="left"/>
            </w:pPr>
            <w:r>
              <w:rPr>
                <w:sz w:val="20"/>
              </w:rPr>
              <w:t>❌</w:t>
            </w:r>
          </w:p>
        </w:tc>
        <w:tc>
          <w:tcPr>
            <w:tcW w:w="1733" w:type="dxa"/>
          </w:tcPr>
          <w:p w14:paraId="2854F043" w14:textId="77777777" w:rsidR="00FF108D" w:rsidRDefault="00000000">
            <w:pPr>
              <w:jc w:val="left"/>
            </w:pPr>
            <w:r>
              <w:rPr>
                <w:sz w:val="20"/>
              </w:rPr>
              <w:t>❌</w:t>
            </w:r>
          </w:p>
        </w:tc>
        <w:tc>
          <w:tcPr>
            <w:tcW w:w="1733" w:type="dxa"/>
          </w:tcPr>
          <w:p w14:paraId="5D92123B" w14:textId="77777777" w:rsidR="00FF108D" w:rsidRDefault="00000000">
            <w:pPr>
              <w:jc w:val="left"/>
            </w:pPr>
            <w:r>
              <w:rPr>
                <w:sz w:val="20"/>
              </w:rPr>
              <w:t>✅ (limited)</w:t>
            </w:r>
          </w:p>
        </w:tc>
        <w:tc>
          <w:tcPr>
            <w:tcW w:w="1733" w:type="dxa"/>
          </w:tcPr>
          <w:p w14:paraId="47D23DBF" w14:textId="77777777" w:rsidR="00FF108D" w:rsidRDefault="00000000">
            <w:pPr>
              <w:jc w:val="left"/>
            </w:pPr>
            <w:r>
              <w:rPr>
                <w:sz w:val="20"/>
              </w:rPr>
              <w:t>✅ (38-class CNN + LLM)</w:t>
            </w:r>
          </w:p>
        </w:tc>
      </w:tr>
      <w:tr w:rsidR="00FF108D" w14:paraId="247EEE9D" w14:textId="77777777">
        <w:trPr>
          <w:jc w:val="center"/>
        </w:trPr>
        <w:tc>
          <w:tcPr>
            <w:tcW w:w="1733" w:type="dxa"/>
          </w:tcPr>
          <w:p w14:paraId="3DF56B3A" w14:textId="77777777" w:rsidR="00FF108D" w:rsidRDefault="00000000">
            <w:pPr>
              <w:jc w:val="left"/>
            </w:pPr>
            <w:r>
              <w:rPr>
                <w:sz w:val="20"/>
              </w:rPr>
              <w:t>Satellite Monitoring</w:t>
            </w:r>
          </w:p>
        </w:tc>
        <w:tc>
          <w:tcPr>
            <w:tcW w:w="1733" w:type="dxa"/>
          </w:tcPr>
          <w:p w14:paraId="0B1F6AAA" w14:textId="77777777" w:rsidR="00FF108D" w:rsidRDefault="00000000">
            <w:pPr>
              <w:jc w:val="left"/>
            </w:pPr>
            <w:r>
              <w:rPr>
                <w:sz w:val="20"/>
              </w:rPr>
              <w:t>✅</w:t>
            </w:r>
          </w:p>
        </w:tc>
        <w:tc>
          <w:tcPr>
            <w:tcW w:w="1733" w:type="dxa"/>
          </w:tcPr>
          <w:p w14:paraId="4F4BA006" w14:textId="77777777" w:rsidR="00FF108D" w:rsidRDefault="00000000">
            <w:pPr>
              <w:jc w:val="left"/>
            </w:pPr>
            <w:r>
              <w:rPr>
                <w:sz w:val="20"/>
              </w:rPr>
              <w:t>❌</w:t>
            </w:r>
          </w:p>
        </w:tc>
        <w:tc>
          <w:tcPr>
            <w:tcW w:w="1733" w:type="dxa"/>
          </w:tcPr>
          <w:p w14:paraId="2346DCB9" w14:textId="77777777" w:rsidR="00FF108D" w:rsidRDefault="00000000">
            <w:pPr>
              <w:jc w:val="left"/>
            </w:pPr>
            <w:r>
              <w:rPr>
                <w:sz w:val="20"/>
              </w:rPr>
              <w:t>❌</w:t>
            </w:r>
          </w:p>
        </w:tc>
        <w:tc>
          <w:tcPr>
            <w:tcW w:w="1733" w:type="dxa"/>
          </w:tcPr>
          <w:p w14:paraId="708E772D" w14:textId="77777777" w:rsidR="00FF108D" w:rsidRDefault="00000000">
            <w:pPr>
              <w:jc w:val="left"/>
            </w:pPr>
            <w:r>
              <w:rPr>
                <w:sz w:val="20"/>
              </w:rPr>
              <w:t>✅ (4 indices)</w:t>
            </w:r>
          </w:p>
        </w:tc>
      </w:tr>
      <w:tr w:rsidR="00FF108D" w14:paraId="7FCDA371" w14:textId="77777777">
        <w:trPr>
          <w:jc w:val="center"/>
        </w:trPr>
        <w:tc>
          <w:tcPr>
            <w:tcW w:w="1733" w:type="dxa"/>
          </w:tcPr>
          <w:p w14:paraId="3494BADA" w14:textId="77777777" w:rsidR="00FF108D" w:rsidRDefault="00000000">
            <w:pPr>
              <w:jc w:val="left"/>
            </w:pPr>
            <w:r>
              <w:rPr>
                <w:sz w:val="20"/>
              </w:rPr>
              <w:t>Risk Prediction</w:t>
            </w:r>
          </w:p>
        </w:tc>
        <w:tc>
          <w:tcPr>
            <w:tcW w:w="1733" w:type="dxa"/>
          </w:tcPr>
          <w:p w14:paraId="48D1116A" w14:textId="77777777" w:rsidR="00FF108D" w:rsidRDefault="00000000">
            <w:pPr>
              <w:jc w:val="left"/>
            </w:pPr>
            <w:r>
              <w:rPr>
                <w:sz w:val="20"/>
              </w:rPr>
              <w:t>✅</w:t>
            </w:r>
          </w:p>
        </w:tc>
        <w:tc>
          <w:tcPr>
            <w:tcW w:w="1733" w:type="dxa"/>
          </w:tcPr>
          <w:p w14:paraId="1795EFA5" w14:textId="77777777" w:rsidR="00FF108D" w:rsidRDefault="00000000">
            <w:pPr>
              <w:jc w:val="left"/>
            </w:pPr>
            <w:r>
              <w:rPr>
                <w:sz w:val="20"/>
              </w:rPr>
              <w:t>❌</w:t>
            </w:r>
          </w:p>
        </w:tc>
        <w:tc>
          <w:tcPr>
            <w:tcW w:w="1733" w:type="dxa"/>
          </w:tcPr>
          <w:p w14:paraId="6E174223" w14:textId="77777777" w:rsidR="00FF108D" w:rsidRDefault="00000000">
            <w:pPr>
              <w:jc w:val="left"/>
            </w:pPr>
            <w:r>
              <w:rPr>
                <w:sz w:val="20"/>
              </w:rPr>
              <w:t>❌</w:t>
            </w:r>
          </w:p>
        </w:tc>
        <w:tc>
          <w:tcPr>
            <w:tcW w:w="1733" w:type="dxa"/>
          </w:tcPr>
          <w:p w14:paraId="0D513792" w14:textId="77777777" w:rsidR="00FF108D" w:rsidRDefault="00000000">
            <w:pPr>
              <w:jc w:val="left"/>
            </w:pPr>
            <w:r>
              <w:rPr>
                <w:sz w:val="20"/>
              </w:rPr>
              <w:t xml:space="preserve">✅ (LSTM, 25 </w:t>
            </w:r>
            <w:r>
              <w:rPr>
                <w:sz w:val="20"/>
              </w:rPr>
              <w:lastRenderedPageBreak/>
              <w:t>districts)</w:t>
            </w:r>
          </w:p>
        </w:tc>
      </w:tr>
      <w:tr w:rsidR="00FF108D" w14:paraId="4EA4F539" w14:textId="77777777">
        <w:trPr>
          <w:jc w:val="center"/>
        </w:trPr>
        <w:tc>
          <w:tcPr>
            <w:tcW w:w="1733" w:type="dxa"/>
          </w:tcPr>
          <w:p w14:paraId="0F042A3A" w14:textId="77777777" w:rsidR="00FF108D" w:rsidRDefault="00000000">
            <w:pPr>
              <w:jc w:val="left"/>
            </w:pPr>
            <w:r>
              <w:rPr>
                <w:sz w:val="20"/>
              </w:rPr>
              <w:lastRenderedPageBreak/>
              <w:t>Financial Management</w:t>
            </w:r>
          </w:p>
        </w:tc>
        <w:tc>
          <w:tcPr>
            <w:tcW w:w="1733" w:type="dxa"/>
          </w:tcPr>
          <w:p w14:paraId="2DD4B66F" w14:textId="77777777" w:rsidR="00FF108D" w:rsidRDefault="00000000">
            <w:pPr>
              <w:jc w:val="left"/>
            </w:pPr>
            <w:r>
              <w:rPr>
                <w:sz w:val="20"/>
              </w:rPr>
              <w:t>❌</w:t>
            </w:r>
          </w:p>
        </w:tc>
        <w:tc>
          <w:tcPr>
            <w:tcW w:w="1733" w:type="dxa"/>
          </w:tcPr>
          <w:p w14:paraId="54677F1D" w14:textId="77777777" w:rsidR="00FF108D" w:rsidRDefault="00000000">
            <w:pPr>
              <w:jc w:val="left"/>
            </w:pPr>
            <w:r>
              <w:rPr>
                <w:sz w:val="20"/>
              </w:rPr>
              <w:t>❌</w:t>
            </w:r>
          </w:p>
        </w:tc>
        <w:tc>
          <w:tcPr>
            <w:tcW w:w="1733" w:type="dxa"/>
          </w:tcPr>
          <w:p w14:paraId="21845D9E" w14:textId="77777777" w:rsidR="00FF108D" w:rsidRDefault="00000000">
            <w:pPr>
              <w:jc w:val="left"/>
            </w:pPr>
            <w:r>
              <w:rPr>
                <w:sz w:val="20"/>
              </w:rPr>
              <w:t>❌</w:t>
            </w:r>
          </w:p>
        </w:tc>
        <w:tc>
          <w:tcPr>
            <w:tcW w:w="1733" w:type="dxa"/>
          </w:tcPr>
          <w:p w14:paraId="6E084752" w14:textId="77777777" w:rsidR="00FF108D" w:rsidRDefault="00000000">
            <w:pPr>
              <w:jc w:val="left"/>
            </w:pPr>
            <w:r>
              <w:rPr>
                <w:sz w:val="20"/>
              </w:rPr>
              <w:t>✅ (Full P&amp;L suite)</w:t>
            </w:r>
          </w:p>
        </w:tc>
      </w:tr>
      <w:tr w:rsidR="00FF108D" w14:paraId="2744E05C" w14:textId="77777777">
        <w:trPr>
          <w:jc w:val="center"/>
        </w:trPr>
        <w:tc>
          <w:tcPr>
            <w:tcW w:w="1733" w:type="dxa"/>
          </w:tcPr>
          <w:p w14:paraId="29605CDB" w14:textId="77777777" w:rsidR="00FF108D" w:rsidRDefault="00000000">
            <w:pPr>
              <w:jc w:val="left"/>
            </w:pPr>
            <w:r>
              <w:rPr>
                <w:sz w:val="20"/>
              </w:rPr>
              <w:t>Carbon Credits</w:t>
            </w:r>
          </w:p>
        </w:tc>
        <w:tc>
          <w:tcPr>
            <w:tcW w:w="1733" w:type="dxa"/>
          </w:tcPr>
          <w:p w14:paraId="70D70C88" w14:textId="77777777" w:rsidR="00FF108D" w:rsidRDefault="00000000">
            <w:pPr>
              <w:jc w:val="left"/>
            </w:pPr>
            <w:r>
              <w:rPr>
                <w:sz w:val="20"/>
              </w:rPr>
              <w:t>❌</w:t>
            </w:r>
          </w:p>
        </w:tc>
        <w:tc>
          <w:tcPr>
            <w:tcW w:w="1733" w:type="dxa"/>
          </w:tcPr>
          <w:p w14:paraId="0508A87C" w14:textId="77777777" w:rsidR="00FF108D" w:rsidRDefault="00000000">
            <w:pPr>
              <w:jc w:val="left"/>
            </w:pPr>
            <w:r>
              <w:rPr>
                <w:sz w:val="20"/>
              </w:rPr>
              <w:t>❌</w:t>
            </w:r>
          </w:p>
        </w:tc>
        <w:tc>
          <w:tcPr>
            <w:tcW w:w="1733" w:type="dxa"/>
          </w:tcPr>
          <w:p w14:paraId="38343FE4" w14:textId="77777777" w:rsidR="00FF108D" w:rsidRDefault="00000000">
            <w:pPr>
              <w:jc w:val="left"/>
            </w:pPr>
            <w:r>
              <w:rPr>
                <w:sz w:val="20"/>
              </w:rPr>
              <w:t>❌</w:t>
            </w:r>
          </w:p>
        </w:tc>
        <w:tc>
          <w:tcPr>
            <w:tcW w:w="1733" w:type="dxa"/>
          </w:tcPr>
          <w:p w14:paraId="4783D310" w14:textId="77777777" w:rsidR="00FF108D" w:rsidRDefault="00000000">
            <w:pPr>
              <w:jc w:val="left"/>
            </w:pPr>
            <w:r>
              <w:rPr>
                <w:sz w:val="20"/>
              </w:rPr>
              <w:t>✅ (IPCC Tier 2)</w:t>
            </w:r>
          </w:p>
        </w:tc>
      </w:tr>
      <w:tr w:rsidR="00FF108D" w14:paraId="02E93195" w14:textId="77777777">
        <w:trPr>
          <w:jc w:val="center"/>
        </w:trPr>
        <w:tc>
          <w:tcPr>
            <w:tcW w:w="1733" w:type="dxa"/>
          </w:tcPr>
          <w:p w14:paraId="185FF135" w14:textId="77777777" w:rsidR="00FF108D" w:rsidRDefault="00000000">
            <w:pPr>
              <w:jc w:val="left"/>
            </w:pPr>
            <w:r>
              <w:rPr>
                <w:sz w:val="20"/>
              </w:rPr>
              <w:t>Multilingual Support</w:t>
            </w:r>
          </w:p>
        </w:tc>
        <w:tc>
          <w:tcPr>
            <w:tcW w:w="1733" w:type="dxa"/>
          </w:tcPr>
          <w:p w14:paraId="33B5322E" w14:textId="77777777" w:rsidR="00FF108D" w:rsidRDefault="00000000">
            <w:pPr>
              <w:jc w:val="left"/>
            </w:pPr>
            <w:r>
              <w:rPr>
                <w:sz w:val="20"/>
              </w:rPr>
              <w:t>❌</w:t>
            </w:r>
          </w:p>
        </w:tc>
        <w:tc>
          <w:tcPr>
            <w:tcW w:w="1733" w:type="dxa"/>
          </w:tcPr>
          <w:p w14:paraId="4952E3D4" w14:textId="77777777" w:rsidR="00FF108D" w:rsidRDefault="00000000">
            <w:pPr>
              <w:jc w:val="left"/>
            </w:pPr>
            <w:r>
              <w:rPr>
                <w:sz w:val="20"/>
              </w:rPr>
              <w:t>❌</w:t>
            </w:r>
          </w:p>
        </w:tc>
        <w:tc>
          <w:tcPr>
            <w:tcW w:w="1733" w:type="dxa"/>
          </w:tcPr>
          <w:p w14:paraId="0BFB230C" w14:textId="77777777" w:rsidR="00FF108D" w:rsidRDefault="00000000">
            <w:pPr>
              <w:jc w:val="left"/>
            </w:pPr>
            <w:r>
              <w:rPr>
                <w:sz w:val="20"/>
              </w:rPr>
              <w:t>Partial</w:t>
            </w:r>
          </w:p>
        </w:tc>
        <w:tc>
          <w:tcPr>
            <w:tcW w:w="1733" w:type="dxa"/>
          </w:tcPr>
          <w:p w14:paraId="3C7C2D78" w14:textId="77777777" w:rsidR="00FF108D" w:rsidRDefault="00000000">
            <w:pPr>
              <w:jc w:val="left"/>
            </w:pPr>
            <w:r>
              <w:rPr>
                <w:sz w:val="20"/>
              </w:rPr>
              <w:t>✅ (4 Indian languages)</w:t>
            </w:r>
          </w:p>
        </w:tc>
      </w:tr>
      <w:tr w:rsidR="00FF108D" w14:paraId="23E975D3" w14:textId="77777777">
        <w:trPr>
          <w:jc w:val="center"/>
        </w:trPr>
        <w:tc>
          <w:tcPr>
            <w:tcW w:w="1733" w:type="dxa"/>
          </w:tcPr>
          <w:p w14:paraId="471FE490" w14:textId="77777777" w:rsidR="00FF108D" w:rsidRDefault="00000000">
            <w:pPr>
              <w:jc w:val="left"/>
            </w:pPr>
            <w:r>
              <w:rPr>
                <w:sz w:val="20"/>
              </w:rPr>
              <w:t>Voice Input</w:t>
            </w:r>
          </w:p>
        </w:tc>
        <w:tc>
          <w:tcPr>
            <w:tcW w:w="1733" w:type="dxa"/>
          </w:tcPr>
          <w:p w14:paraId="2D905470" w14:textId="77777777" w:rsidR="00FF108D" w:rsidRDefault="00000000">
            <w:pPr>
              <w:jc w:val="left"/>
            </w:pPr>
            <w:r>
              <w:rPr>
                <w:sz w:val="20"/>
              </w:rPr>
              <w:t>❌</w:t>
            </w:r>
          </w:p>
        </w:tc>
        <w:tc>
          <w:tcPr>
            <w:tcW w:w="1733" w:type="dxa"/>
          </w:tcPr>
          <w:p w14:paraId="15041B4A" w14:textId="77777777" w:rsidR="00FF108D" w:rsidRDefault="00000000">
            <w:pPr>
              <w:jc w:val="left"/>
            </w:pPr>
            <w:r>
              <w:rPr>
                <w:sz w:val="20"/>
              </w:rPr>
              <w:t>❌</w:t>
            </w:r>
          </w:p>
        </w:tc>
        <w:tc>
          <w:tcPr>
            <w:tcW w:w="1733" w:type="dxa"/>
          </w:tcPr>
          <w:p w14:paraId="5997AE1D" w14:textId="77777777" w:rsidR="00FF108D" w:rsidRDefault="00000000">
            <w:pPr>
              <w:jc w:val="left"/>
            </w:pPr>
            <w:r>
              <w:rPr>
                <w:sz w:val="20"/>
              </w:rPr>
              <w:t>❌</w:t>
            </w:r>
          </w:p>
        </w:tc>
        <w:tc>
          <w:tcPr>
            <w:tcW w:w="1733" w:type="dxa"/>
          </w:tcPr>
          <w:p w14:paraId="2AFF6C46" w14:textId="77777777" w:rsidR="00FF108D" w:rsidRDefault="00000000">
            <w:pPr>
              <w:jc w:val="left"/>
            </w:pPr>
            <w:r>
              <w:rPr>
                <w:sz w:val="20"/>
              </w:rPr>
              <w:t>✅ (Web Speech API)</w:t>
            </w:r>
          </w:p>
        </w:tc>
      </w:tr>
      <w:tr w:rsidR="00FF108D" w14:paraId="01487D49" w14:textId="77777777">
        <w:trPr>
          <w:jc w:val="center"/>
        </w:trPr>
        <w:tc>
          <w:tcPr>
            <w:tcW w:w="1733" w:type="dxa"/>
          </w:tcPr>
          <w:p w14:paraId="4E59E290" w14:textId="77777777" w:rsidR="00FF108D" w:rsidRDefault="00000000">
            <w:pPr>
              <w:jc w:val="left"/>
            </w:pPr>
            <w:r>
              <w:rPr>
                <w:sz w:val="20"/>
              </w:rPr>
              <w:t>AI Chat Advisory</w:t>
            </w:r>
          </w:p>
        </w:tc>
        <w:tc>
          <w:tcPr>
            <w:tcW w:w="1733" w:type="dxa"/>
          </w:tcPr>
          <w:p w14:paraId="69559004" w14:textId="77777777" w:rsidR="00FF108D" w:rsidRDefault="00000000">
            <w:pPr>
              <w:jc w:val="left"/>
            </w:pPr>
            <w:r>
              <w:rPr>
                <w:sz w:val="20"/>
              </w:rPr>
              <w:t>❌</w:t>
            </w:r>
          </w:p>
        </w:tc>
        <w:tc>
          <w:tcPr>
            <w:tcW w:w="1733" w:type="dxa"/>
          </w:tcPr>
          <w:p w14:paraId="1282E444" w14:textId="77777777" w:rsidR="00FF108D" w:rsidRDefault="00000000">
            <w:pPr>
              <w:jc w:val="left"/>
            </w:pPr>
            <w:r>
              <w:rPr>
                <w:sz w:val="20"/>
              </w:rPr>
              <w:t>❌</w:t>
            </w:r>
          </w:p>
        </w:tc>
        <w:tc>
          <w:tcPr>
            <w:tcW w:w="1733" w:type="dxa"/>
          </w:tcPr>
          <w:p w14:paraId="427BAD04" w14:textId="77777777" w:rsidR="00FF108D" w:rsidRDefault="00000000">
            <w:pPr>
              <w:jc w:val="left"/>
            </w:pPr>
            <w:r>
              <w:rPr>
                <w:sz w:val="20"/>
              </w:rPr>
              <w:t>❌</w:t>
            </w:r>
          </w:p>
        </w:tc>
        <w:tc>
          <w:tcPr>
            <w:tcW w:w="1733" w:type="dxa"/>
          </w:tcPr>
          <w:p w14:paraId="1DA941A8" w14:textId="77777777" w:rsidR="00FF108D" w:rsidRDefault="00000000">
            <w:pPr>
              <w:jc w:val="left"/>
            </w:pPr>
            <w:r>
              <w:rPr>
                <w:sz w:val="20"/>
              </w:rPr>
              <w:t>✅ (Gemini 2.5 Flash)</w:t>
            </w:r>
          </w:p>
        </w:tc>
      </w:tr>
      <w:tr w:rsidR="00FF108D" w14:paraId="05CB7860" w14:textId="77777777">
        <w:trPr>
          <w:jc w:val="center"/>
        </w:trPr>
        <w:tc>
          <w:tcPr>
            <w:tcW w:w="1733" w:type="dxa"/>
          </w:tcPr>
          <w:p w14:paraId="54FB1649" w14:textId="77777777" w:rsidR="00FF108D" w:rsidRDefault="00000000">
            <w:pPr>
              <w:jc w:val="left"/>
            </w:pPr>
            <w:r>
              <w:rPr>
                <w:sz w:val="20"/>
              </w:rPr>
              <w:t>Open Source</w:t>
            </w:r>
          </w:p>
        </w:tc>
        <w:tc>
          <w:tcPr>
            <w:tcW w:w="1733" w:type="dxa"/>
          </w:tcPr>
          <w:p w14:paraId="3F92D446" w14:textId="77777777" w:rsidR="00FF108D" w:rsidRDefault="00000000">
            <w:pPr>
              <w:jc w:val="left"/>
            </w:pPr>
            <w:r>
              <w:rPr>
                <w:sz w:val="20"/>
              </w:rPr>
              <w:t>❌</w:t>
            </w:r>
          </w:p>
        </w:tc>
        <w:tc>
          <w:tcPr>
            <w:tcW w:w="1733" w:type="dxa"/>
          </w:tcPr>
          <w:p w14:paraId="7EE659FE" w14:textId="77777777" w:rsidR="00FF108D" w:rsidRDefault="00000000">
            <w:pPr>
              <w:jc w:val="left"/>
            </w:pPr>
            <w:r>
              <w:rPr>
                <w:sz w:val="20"/>
              </w:rPr>
              <w:t>❌</w:t>
            </w:r>
          </w:p>
        </w:tc>
        <w:tc>
          <w:tcPr>
            <w:tcW w:w="1733" w:type="dxa"/>
          </w:tcPr>
          <w:p w14:paraId="661759EF" w14:textId="77777777" w:rsidR="00FF108D" w:rsidRDefault="00000000">
            <w:pPr>
              <w:jc w:val="left"/>
            </w:pPr>
            <w:r>
              <w:rPr>
                <w:sz w:val="20"/>
              </w:rPr>
              <w:t>❌</w:t>
            </w:r>
          </w:p>
        </w:tc>
        <w:tc>
          <w:tcPr>
            <w:tcW w:w="1733" w:type="dxa"/>
          </w:tcPr>
          <w:p w14:paraId="28E21EFC" w14:textId="77777777" w:rsidR="00FF108D" w:rsidRDefault="00000000">
            <w:pPr>
              <w:jc w:val="left"/>
            </w:pPr>
            <w:r>
              <w:rPr>
                <w:sz w:val="20"/>
              </w:rPr>
              <w:t>✅ (MIT License)</w:t>
            </w:r>
          </w:p>
        </w:tc>
      </w:tr>
      <w:tr w:rsidR="00FF108D" w14:paraId="10F7F636" w14:textId="77777777">
        <w:trPr>
          <w:jc w:val="center"/>
        </w:trPr>
        <w:tc>
          <w:tcPr>
            <w:tcW w:w="1733" w:type="dxa"/>
          </w:tcPr>
          <w:p w14:paraId="69D5B1A5" w14:textId="77777777" w:rsidR="00FF108D" w:rsidRDefault="00000000">
            <w:pPr>
              <w:jc w:val="left"/>
            </w:pPr>
            <w:r>
              <w:rPr>
                <w:sz w:val="20"/>
              </w:rPr>
              <w:t>Annual Cost</w:t>
            </w:r>
          </w:p>
        </w:tc>
        <w:tc>
          <w:tcPr>
            <w:tcW w:w="1733" w:type="dxa"/>
          </w:tcPr>
          <w:p w14:paraId="460CFEAD" w14:textId="77777777" w:rsidR="00FF108D" w:rsidRDefault="00000000">
            <w:pPr>
              <w:jc w:val="left"/>
            </w:pPr>
            <w:r>
              <w:rPr>
                <w:sz w:val="20"/>
              </w:rPr>
              <w:t>$500–$2,000</w:t>
            </w:r>
          </w:p>
        </w:tc>
        <w:tc>
          <w:tcPr>
            <w:tcW w:w="1733" w:type="dxa"/>
          </w:tcPr>
          <w:p w14:paraId="7B9316B9" w14:textId="77777777" w:rsidR="00FF108D" w:rsidRDefault="00000000">
            <w:pPr>
              <w:jc w:val="left"/>
            </w:pPr>
            <w:r>
              <w:rPr>
                <w:sz w:val="20"/>
              </w:rPr>
              <w:t>$200+ sensors</w:t>
            </w:r>
          </w:p>
        </w:tc>
        <w:tc>
          <w:tcPr>
            <w:tcW w:w="1733" w:type="dxa"/>
          </w:tcPr>
          <w:p w14:paraId="54DBBC47" w14:textId="77777777" w:rsidR="00FF108D" w:rsidRDefault="00000000">
            <w:pPr>
              <w:jc w:val="left"/>
            </w:pPr>
            <w:r>
              <w:rPr>
                <w:sz w:val="20"/>
              </w:rPr>
              <w:t>Freemium</w:t>
            </w:r>
          </w:p>
        </w:tc>
        <w:tc>
          <w:tcPr>
            <w:tcW w:w="1733" w:type="dxa"/>
          </w:tcPr>
          <w:p w14:paraId="0CD2E06A" w14:textId="77777777" w:rsidR="00FF108D" w:rsidRDefault="00000000">
            <w:pPr>
              <w:jc w:val="left"/>
            </w:pPr>
            <w:r>
              <w:rPr>
                <w:sz w:val="20"/>
              </w:rPr>
              <w:t>**Free**</w:t>
            </w:r>
          </w:p>
        </w:tc>
      </w:tr>
    </w:tbl>
    <w:p w14:paraId="13AD35D5" w14:textId="77777777" w:rsidR="00FF108D" w:rsidRDefault="00FF108D"/>
    <w:p w14:paraId="76F6F967" w14:textId="77777777" w:rsidR="00FF108D" w:rsidRDefault="00000000">
      <w:pPr>
        <w:pStyle w:val="Heading2"/>
      </w:pPr>
      <w:r>
        <w:rPr>
          <w:rFonts w:ascii="Times New Roman" w:hAnsi="Times New Roman"/>
        </w:rPr>
        <w:t>7.7 API Performance Benchmarks</w:t>
      </w:r>
    </w:p>
    <w:p w14:paraId="7BCADA21" w14:textId="77777777" w:rsidR="00FF108D" w:rsidRDefault="00000000">
      <w:r>
        <w:t>All endpoints were benchmarked under realistic conditions (single Django development server, SQLite database, CPU-only ML inference):</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2D28F0E0" w14:textId="77777777">
        <w:trPr>
          <w:jc w:val="center"/>
        </w:trPr>
        <w:tc>
          <w:tcPr>
            <w:tcW w:w="2166" w:type="dxa"/>
          </w:tcPr>
          <w:p w14:paraId="301F0B9E" w14:textId="77777777" w:rsidR="00FF108D" w:rsidRDefault="00000000">
            <w:pPr>
              <w:jc w:val="left"/>
            </w:pPr>
            <w:r>
              <w:rPr>
                <w:b/>
                <w:sz w:val="20"/>
              </w:rPr>
              <w:t>Endpoint</w:t>
            </w:r>
          </w:p>
        </w:tc>
        <w:tc>
          <w:tcPr>
            <w:tcW w:w="2166" w:type="dxa"/>
          </w:tcPr>
          <w:p w14:paraId="320D67F8" w14:textId="77777777" w:rsidR="00FF108D" w:rsidRDefault="00000000">
            <w:pPr>
              <w:jc w:val="left"/>
            </w:pPr>
            <w:r>
              <w:rPr>
                <w:b/>
                <w:sz w:val="20"/>
              </w:rPr>
              <w:t>Method</w:t>
            </w:r>
          </w:p>
        </w:tc>
        <w:tc>
          <w:tcPr>
            <w:tcW w:w="2166" w:type="dxa"/>
          </w:tcPr>
          <w:p w14:paraId="475A5814" w14:textId="77777777" w:rsidR="00FF108D" w:rsidRDefault="00000000">
            <w:pPr>
              <w:jc w:val="left"/>
            </w:pPr>
            <w:r>
              <w:rPr>
                <w:b/>
                <w:sz w:val="20"/>
              </w:rPr>
              <w:t>Mean Latency</w:t>
            </w:r>
          </w:p>
        </w:tc>
        <w:tc>
          <w:tcPr>
            <w:tcW w:w="2166" w:type="dxa"/>
          </w:tcPr>
          <w:p w14:paraId="6FF1DFF0" w14:textId="77777777" w:rsidR="00FF108D" w:rsidRDefault="00000000">
            <w:pPr>
              <w:jc w:val="left"/>
            </w:pPr>
            <w:r>
              <w:rPr>
                <w:b/>
                <w:sz w:val="20"/>
              </w:rPr>
              <w:t>Status</w:t>
            </w:r>
          </w:p>
        </w:tc>
      </w:tr>
      <w:tr w:rsidR="00FF108D" w14:paraId="6D6A0276" w14:textId="77777777">
        <w:trPr>
          <w:jc w:val="center"/>
        </w:trPr>
        <w:tc>
          <w:tcPr>
            <w:tcW w:w="2166" w:type="dxa"/>
          </w:tcPr>
          <w:p w14:paraId="16AD906D" w14:textId="77777777" w:rsidR="00FF108D" w:rsidRDefault="00000000">
            <w:pPr>
              <w:jc w:val="left"/>
            </w:pPr>
            <w:r>
              <w:rPr>
                <w:sz w:val="20"/>
              </w:rPr>
              <w:t>POST /login</w:t>
            </w:r>
          </w:p>
        </w:tc>
        <w:tc>
          <w:tcPr>
            <w:tcW w:w="2166" w:type="dxa"/>
          </w:tcPr>
          <w:p w14:paraId="1B8A7147" w14:textId="77777777" w:rsidR="00FF108D" w:rsidRDefault="00000000">
            <w:pPr>
              <w:jc w:val="left"/>
            </w:pPr>
            <w:r>
              <w:rPr>
                <w:sz w:val="20"/>
              </w:rPr>
              <w:t>POST</w:t>
            </w:r>
          </w:p>
        </w:tc>
        <w:tc>
          <w:tcPr>
            <w:tcW w:w="2166" w:type="dxa"/>
          </w:tcPr>
          <w:p w14:paraId="292875CE" w14:textId="77777777" w:rsidR="00FF108D" w:rsidRDefault="00000000">
            <w:pPr>
              <w:jc w:val="left"/>
            </w:pPr>
            <w:r>
              <w:rPr>
                <w:sz w:val="20"/>
              </w:rPr>
              <w:t>45 ms</w:t>
            </w:r>
          </w:p>
        </w:tc>
        <w:tc>
          <w:tcPr>
            <w:tcW w:w="2166" w:type="dxa"/>
          </w:tcPr>
          <w:p w14:paraId="103C1E7B" w14:textId="77777777" w:rsidR="00FF108D" w:rsidRDefault="00000000">
            <w:pPr>
              <w:jc w:val="left"/>
            </w:pPr>
            <w:r>
              <w:rPr>
                <w:sz w:val="20"/>
              </w:rPr>
              <w:t>✅</w:t>
            </w:r>
          </w:p>
        </w:tc>
      </w:tr>
      <w:tr w:rsidR="00FF108D" w14:paraId="039E628F" w14:textId="77777777">
        <w:trPr>
          <w:jc w:val="center"/>
        </w:trPr>
        <w:tc>
          <w:tcPr>
            <w:tcW w:w="2166" w:type="dxa"/>
          </w:tcPr>
          <w:p w14:paraId="16ED6866" w14:textId="77777777" w:rsidR="00FF108D" w:rsidRDefault="00000000">
            <w:pPr>
              <w:jc w:val="left"/>
            </w:pPr>
            <w:r>
              <w:rPr>
                <w:sz w:val="20"/>
              </w:rPr>
              <w:t>GET /field/list</w:t>
            </w:r>
          </w:p>
        </w:tc>
        <w:tc>
          <w:tcPr>
            <w:tcW w:w="2166" w:type="dxa"/>
          </w:tcPr>
          <w:p w14:paraId="2CCACA87" w14:textId="77777777" w:rsidR="00FF108D" w:rsidRDefault="00000000">
            <w:pPr>
              <w:jc w:val="left"/>
            </w:pPr>
            <w:r>
              <w:rPr>
                <w:sz w:val="20"/>
              </w:rPr>
              <w:t>GET</w:t>
            </w:r>
          </w:p>
        </w:tc>
        <w:tc>
          <w:tcPr>
            <w:tcW w:w="2166" w:type="dxa"/>
          </w:tcPr>
          <w:p w14:paraId="7AC85CBB" w14:textId="77777777" w:rsidR="00FF108D" w:rsidRDefault="00000000">
            <w:pPr>
              <w:jc w:val="left"/>
            </w:pPr>
            <w:r>
              <w:rPr>
                <w:sz w:val="20"/>
              </w:rPr>
              <w:t>12 ms</w:t>
            </w:r>
          </w:p>
        </w:tc>
        <w:tc>
          <w:tcPr>
            <w:tcW w:w="2166" w:type="dxa"/>
          </w:tcPr>
          <w:p w14:paraId="739A5AE8" w14:textId="77777777" w:rsidR="00FF108D" w:rsidRDefault="00000000">
            <w:pPr>
              <w:jc w:val="left"/>
            </w:pPr>
            <w:r>
              <w:rPr>
                <w:sz w:val="20"/>
              </w:rPr>
              <w:t>✅</w:t>
            </w:r>
          </w:p>
        </w:tc>
      </w:tr>
      <w:tr w:rsidR="00FF108D" w14:paraId="66BA080E" w14:textId="77777777">
        <w:trPr>
          <w:jc w:val="center"/>
        </w:trPr>
        <w:tc>
          <w:tcPr>
            <w:tcW w:w="2166" w:type="dxa"/>
          </w:tcPr>
          <w:p w14:paraId="6E37A731" w14:textId="77777777" w:rsidR="00FF108D" w:rsidRDefault="00000000">
            <w:pPr>
              <w:jc w:val="left"/>
            </w:pPr>
            <w:r>
              <w:rPr>
                <w:sz w:val="20"/>
              </w:rPr>
              <w:t>POST /field/diagnose</w:t>
            </w:r>
          </w:p>
        </w:tc>
        <w:tc>
          <w:tcPr>
            <w:tcW w:w="2166" w:type="dxa"/>
          </w:tcPr>
          <w:p w14:paraId="6815F92F" w14:textId="77777777" w:rsidR="00FF108D" w:rsidRDefault="00000000">
            <w:pPr>
              <w:jc w:val="left"/>
            </w:pPr>
            <w:r>
              <w:rPr>
                <w:sz w:val="20"/>
              </w:rPr>
              <w:t>POST</w:t>
            </w:r>
          </w:p>
        </w:tc>
        <w:tc>
          <w:tcPr>
            <w:tcW w:w="2166" w:type="dxa"/>
          </w:tcPr>
          <w:p w14:paraId="2E057FFA" w14:textId="77777777" w:rsidR="00FF108D" w:rsidRDefault="00000000">
            <w:pPr>
              <w:jc w:val="left"/>
            </w:pPr>
            <w:r>
              <w:rPr>
                <w:sz w:val="20"/>
              </w:rPr>
              <w:t>1,850 ms</w:t>
            </w:r>
          </w:p>
        </w:tc>
        <w:tc>
          <w:tcPr>
            <w:tcW w:w="2166" w:type="dxa"/>
          </w:tcPr>
          <w:p w14:paraId="240B75FC" w14:textId="77777777" w:rsidR="00FF108D" w:rsidRDefault="00000000">
            <w:pPr>
              <w:jc w:val="left"/>
            </w:pPr>
            <w:r>
              <w:rPr>
                <w:sz w:val="20"/>
              </w:rPr>
              <w:t>✅ (includes Gemini Vision)</w:t>
            </w:r>
          </w:p>
        </w:tc>
      </w:tr>
      <w:tr w:rsidR="00FF108D" w14:paraId="293AE88A" w14:textId="77777777">
        <w:trPr>
          <w:jc w:val="center"/>
        </w:trPr>
        <w:tc>
          <w:tcPr>
            <w:tcW w:w="2166" w:type="dxa"/>
          </w:tcPr>
          <w:p w14:paraId="09D3F42E" w14:textId="77777777" w:rsidR="00FF108D" w:rsidRDefault="00000000">
            <w:pPr>
              <w:jc w:val="left"/>
            </w:pPr>
            <w:r>
              <w:rPr>
                <w:sz w:val="20"/>
              </w:rPr>
              <w:t>GET /field/health-score/{id}</w:t>
            </w:r>
          </w:p>
        </w:tc>
        <w:tc>
          <w:tcPr>
            <w:tcW w:w="2166" w:type="dxa"/>
          </w:tcPr>
          <w:p w14:paraId="234B3C30" w14:textId="77777777" w:rsidR="00FF108D" w:rsidRDefault="00000000">
            <w:pPr>
              <w:jc w:val="left"/>
            </w:pPr>
            <w:r>
              <w:rPr>
                <w:sz w:val="20"/>
              </w:rPr>
              <w:t>GET</w:t>
            </w:r>
          </w:p>
        </w:tc>
        <w:tc>
          <w:tcPr>
            <w:tcW w:w="2166" w:type="dxa"/>
          </w:tcPr>
          <w:p w14:paraId="1850CF1D" w14:textId="77777777" w:rsidR="00FF108D" w:rsidRDefault="00000000">
            <w:pPr>
              <w:jc w:val="left"/>
            </w:pPr>
            <w:r>
              <w:rPr>
                <w:sz w:val="20"/>
              </w:rPr>
              <w:t>234 ms</w:t>
            </w:r>
          </w:p>
        </w:tc>
        <w:tc>
          <w:tcPr>
            <w:tcW w:w="2166" w:type="dxa"/>
          </w:tcPr>
          <w:p w14:paraId="6F263E8F" w14:textId="77777777" w:rsidR="00FF108D" w:rsidRDefault="00000000">
            <w:pPr>
              <w:jc w:val="left"/>
            </w:pPr>
            <w:r>
              <w:rPr>
                <w:sz w:val="20"/>
              </w:rPr>
              <w:t>✅ (includes CNN + LSTM)</w:t>
            </w:r>
          </w:p>
        </w:tc>
      </w:tr>
      <w:tr w:rsidR="00FF108D" w14:paraId="57D41E9C" w14:textId="77777777">
        <w:trPr>
          <w:jc w:val="center"/>
        </w:trPr>
        <w:tc>
          <w:tcPr>
            <w:tcW w:w="2166" w:type="dxa"/>
          </w:tcPr>
          <w:p w14:paraId="53F7C1E2" w14:textId="77777777" w:rsidR="00FF108D" w:rsidRDefault="00000000">
            <w:pPr>
              <w:jc w:val="left"/>
            </w:pPr>
            <w:r>
              <w:rPr>
                <w:sz w:val="20"/>
              </w:rPr>
              <w:t>GET /field/ee-analysis/{id}</w:t>
            </w:r>
          </w:p>
        </w:tc>
        <w:tc>
          <w:tcPr>
            <w:tcW w:w="2166" w:type="dxa"/>
          </w:tcPr>
          <w:p w14:paraId="62D5ED71" w14:textId="77777777" w:rsidR="00FF108D" w:rsidRDefault="00000000">
            <w:pPr>
              <w:jc w:val="left"/>
            </w:pPr>
            <w:r>
              <w:rPr>
                <w:sz w:val="20"/>
              </w:rPr>
              <w:t>GET</w:t>
            </w:r>
          </w:p>
        </w:tc>
        <w:tc>
          <w:tcPr>
            <w:tcW w:w="2166" w:type="dxa"/>
          </w:tcPr>
          <w:p w14:paraId="4402E8EF" w14:textId="77777777" w:rsidR="00FF108D" w:rsidRDefault="00000000">
            <w:pPr>
              <w:jc w:val="left"/>
            </w:pPr>
            <w:r>
              <w:rPr>
                <w:sz w:val="20"/>
              </w:rPr>
              <w:t>3,200 ms</w:t>
            </w:r>
          </w:p>
        </w:tc>
        <w:tc>
          <w:tcPr>
            <w:tcW w:w="2166" w:type="dxa"/>
          </w:tcPr>
          <w:p w14:paraId="3EAEED58" w14:textId="77777777" w:rsidR="00FF108D" w:rsidRDefault="00000000">
            <w:pPr>
              <w:jc w:val="left"/>
            </w:pPr>
            <w:r>
              <w:rPr>
                <w:sz w:val="20"/>
              </w:rPr>
              <w:t>✅ (Earth Engine API latency)</w:t>
            </w:r>
          </w:p>
        </w:tc>
      </w:tr>
      <w:tr w:rsidR="00FF108D" w14:paraId="45E9F9C5" w14:textId="77777777">
        <w:trPr>
          <w:jc w:val="center"/>
        </w:trPr>
        <w:tc>
          <w:tcPr>
            <w:tcW w:w="2166" w:type="dxa"/>
          </w:tcPr>
          <w:p w14:paraId="7FA7381C" w14:textId="77777777" w:rsidR="00FF108D" w:rsidRDefault="00000000">
            <w:pPr>
              <w:jc w:val="left"/>
            </w:pPr>
            <w:r>
              <w:rPr>
                <w:sz w:val="20"/>
              </w:rPr>
              <w:t>POST /chat/query</w:t>
            </w:r>
          </w:p>
        </w:tc>
        <w:tc>
          <w:tcPr>
            <w:tcW w:w="2166" w:type="dxa"/>
          </w:tcPr>
          <w:p w14:paraId="4D208A86" w14:textId="77777777" w:rsidR="00FF108D" w:rsidRDefault="00000000">
            <w:pPr>
              <w:jc w:val="left"/>
            </w:pPr>
            <w:r>
              <w:rPr>
                <w:sz w:val="20"/>
              </w:rPr>
              <w:t>POST</w:t>
            </w:r>
          </w:p>
        </w:tc>
        <w:tc>
          <w:tcPr>
            <w:tcW w:w="2166" w:type="dxa"/>
          </w:tcPr>
          <w:p w14:paraId="746F165C" w14:textId="77777777" w:rsidR="00FF108D" w:rsidRDefault="00000000">
            <w:pPr>
              <w:jc w:val="left"/>
            </w:pPr>
            <w:r>
              <w:rPr>
                <w:sz w:val="20"/>
              </w:rPr>
              <w:t>2,100 ms</w:t>
            </w:r>
          </w:p>
        </w:tc>
        <w:tc>
          <w:tcPr>
            <w:tcW w:w="2166" w:type="dxa"/>
          </w:tcPr>
          <w:p w14:paraId="64B9C5E6" w14:textId="77777777" w:rsidR="00FF108D" w:rsidRDefault="00000000">
            <w:pPr>
              <w:jc w:val="left"/>
            </w:pPr>
            <w:r>
              <w:rPr>
                <w:sz w:val="20"/>
              </w:rPr>
              <w:t>✅ (Gemini Chat latency)</w:t>
            </w:r>
          </w:p>
        </w:tc>
      </w:tr>
      <w:tr w:rsidR="00FF108D" w14:paraId="1B6C4352" w14:textId="77777777">
        <w:trPr>
          <w:jc w:val="center"/>
        </w:trPr>
        <w:tc>
          <w:tcPr>
            <w:tcW w:w="2166" w:type="dxa"/>
          </w:tcPr>
          <w:p w14:paraId="3C1FE604" w14:textId="77777777" w:rsidR="00FF108D" w:rsidRDefault="00000000">
            <w:pPr>
              <w:jc w:val="left"/>
            </w:pPr>
            <w:r>
              <w:rPr>
                <w:sz w:val="20"/>
              </w:rPr>
              <w:t>GET /finance/pnl</w:t>
            </w:r>
          </w:p>
        </w:tc>
        <w:tc>
          <w:tcPr>
            <w:tcW w:w="2166" w:type="dxa"/>
          </w:tcPr>
          <w:p w14:paraId="2EC7ED10" w14:textId="77777777" w:rsidR="00FF108D" w:rsidRDefault="00000000">
            <w:pPr>
              <w:jc w:val="left"/>
            </w:pPr>
            <w:r>
              <w:rPr>
                <w:sz w:val="20"/>
              </w:rPr>
              <w:t>GET</w:t>
            </w:r>
          </w:p>
        </w:tc>
        <w:tc>
          <w:tcPr>
            <w:tcW w:w="2166" w:type="dxa"/>
          </w:tcPr>
          <w:p w14:paraId="46DE4ED6" w14:textId="77777777" w:rsidR="00FF108D" w:rsidRDefault="00000000">
            <w:pPr>
              <w:jc w:val="left"/>
            </w:pPr>
            <w:r>
              <w:rPr>
                <w:sz w:val="20"/>
              </w:rPr>
              <w:t>18 ms</w:t>
            </w:r>
          </w:p>
        </w:tc>
        <w:tc>
          <w:tcPr>
            <w:tcW w:w="2166" w:type="dxa"/>
          </w:tcPr>
          <w:p w14:paraId="59834148" w14:textId="77777777" w:rsidR="00FF108D" w:rsidRDefault="00000000">
            <w:pPr>
              <w:jc w:val="left"/>
            </w:pPr>
            <w:r>
              <w:rPr>
                <w:sz w:val="20"/>
              </w:rPr>
              <w:t>✅</w:t>
            </w:r>
          </w:p>
        </w:tc>
      </w:tr>
      <w:tr w:rsidR="00FF108D" w14:paraId="71037F2D" w14:textId="77777777">
        <w:trPr>
          <w:jc w:val="center"/>
        </w:trPr>
        <w:tc>
          <w:tcPr>
            <w:tcW w:w="2166" w:type="dxa"/>
          </w:tcPr>
          <w:p w14:paraId="235F644D" w14:textId="77777777" w:rsidR="00FF108D" w:rsidRDefault="00000000">
            <w:pPr>
              <w:jc w:val="left"/>
            </w:pPr>
            <w:r>
              <w:rPr>
                <w:sz w:val="20"/>
              </w:rPr>
              <w:t>GET /finance/market-prices</w:t>
            </w:r>
          </w:p>
        </w:tc>
        <w:tc>
          <w:tcPr>
            <w:tcW w:w="2166" w:type="dxa"/>
          </w:tcPr>
          <w:p w14:paraId="1D97AAB4" w14:textId="77777777" w:rsidR="00FF108D" w:rsidRDefault="00000000">
            <w:pPr>
              <w:jc w:val="left"/>
            </w:pPr>
            <w:r>
              <w:rPr>
                <w:sz w:val="20"/>
              </w:rPr>
              <w:t>GET</w:t>
            </w:r>
          </w:p>
        </w:tc>
        <w:tc>
          <w:tcPr>
            <w:tcW w:w="2166" w:type="dxa"/>
          </w:tcPr>
          <w:p w14:paraId="5E7C6EDD" w14:textId="77777777" w:rsidR="00FF108D" w:rsidRDefault="00000000">
            <w:pPr>
              <w:jc w:val="left"/>
            </w:pPr>
            <w:r>
              <w:rPr>
                <w:sz w:val="20"/>
              </w:rPr>
              <w:t>890 ms</w:t>
            </w:r>
          </w:p>
        </w:tc>
        <w:tc>
          <w:tcPr>
            <w:tcW w:w="2166" w:type="dxa"/>
          </w:tcPr>
          <w:p w14:paraId="66B60C51" w14:textId="77777777" w:rsidR="00FF108D" w:rsidRDefault="00000000">
            <w:pPr>
              <w:jc w:val="left"/>
            </w:pPr>
            <w:r>
              <w:rPr>
                <w:sz w:val="20"/>
              </w:rPr>
              <w:t>✅ (external API)</w:t>
            </w:r>
          </w:p>
        </w:tc>
      </w:tr>
      <w:tr w:rsidR="00FF108D" w14:paraId="7D61876E" w14:textId="77777777">
        <w:trPr>
          <w:jc w:val="center"/>
        </w:trPr>
        <w:tc>
          <w:tcPr>
            <w:tcW w:w="2166" w:type="dxa"/>
          </w:tcPr>
          <w:p w14:paraId="2E32D5F0" w14:textId="77777777" w:rsidR="00FF108D" w:rsidRDefault="00000000">
            <w:pPr>
              <w:jc w:val="left"/>
            </w:pPr>
            <w:r>
              <w:rPr>
                <w:sz w:val="20"/>
              </w:rPr>
              <w:t>GET /field/carbon-credits/{id}</w:t>
            </w:r>
          </w:p>
        </w:tc>
        <w:tc>
          <w:tcPr>
            <w:tcW w:w="2166" w:type="dxa"/>
          </w:tcPr>
          <w:p w14:paraId="6F4623F0" w14:textId="77777777" w:rsidR="00FF108D" w:rsidRDefault="00000000">
            <w:pPr>
              <w:jc w:val="left"/>
            </w:pPr>
            <w:r>
              <w:rPr>
                <w:sz w:val="20"/>
              </w:rPr>
              <w:t>GET</w:t>
            </w:r>
          </w:p>
        </w:tc>
        <w:tc>
          <w:tcPr>
            <w:tcW w:w="2166" w:type="dxa"/>
          </w:tcPr>
          <w:p w14:paraId="70DDA087" w14:textId="77777777" w:rsidR="00FF108D" w:rsidRDefault="00000000">
            <w:pPr>
              <w:jc w:val="left"/>
            </w:pPr>
            <w:r>
              <w:rPr>
                <w:sz w:val="20"/>
              </w:rPr>
              <w:t>156 ms</w:t>
            </w:r>
          </w:p>
        </w:tc>
        <w:tc>
          <w:tcPr>
            <w:tcW w:w="2166" w:type="dxa"/>
          </w:tcPr>
          <w:p w14:paraId="01643C14" w14:textId="77777777" w:rsidR="00FF108D" w:rsidRDefault="00000000">
            <w:pPr>
              <w:jc w:val="left"/>
            </w:pPr>
            <w:r>
              <w:rPr>
                <w:sz w:val="20"/>
              </w:rPr>
              <w:t>✅</w:t>
            </w:r>
          </w:p>
        </w:tc>
      </w:tr>
      <w:tr w:rsidR="00FF108D" w14:paraId="371A2305" w14:textId="77777777">
        <w:trPr>
          <w:jc w:val="center"/>
        </w:trPr>
        <w:tc>
          <w:tcPr>
            <w:tcW w:w="2166" w:type="dxa"/>
          </w:tcPr>
          <w:p w14:paraId="219581B2" w14:textId="77777777" w:rsidR="00FF108D" w:rsidRDefault="00000000">
            <w:pPr>
              <w:jc w:val="left"/>
            </w:pPr>
            <w:r>
              <w:rPr>
                <w:sz w:val="20"/>
              </w:rPr>
              <w:t>GET /planning/calendar</w:t>
            </w:r>
          </w:p>
        </w:tc>
        <w:tc>
          <w:tcPr>
            <w:tcW w:w="2166" w:type="dxa"/>
          </w:tcPr>
          <w:p w14:paraId="7F9D5CE8" w14:textId="77777777" w:rsidR="00FF108D" w:rsidRDefault="00000000">
            <w:pPr>
              <w:jc w:val="left"/>
            </w:pPr>
            <w:r>
              <w:rPr>
                <w:sz w:val="20"/>
              </w:rPr>
              <w:t>GET</w:t>
            </w:r>
          </w:p>
        </w:tc>
        <w:tc>
          <w:tcPr>
            <w:tcW w:w="2166" w:type="dxa"/>
          </w:tcPr>
          <w:p w14:paraId="530228EA" w14:textId="77777777" w:rsidR="00FF108D" w:rsidRDefault="00000000">
            <w:pPr>
              <w:jc w:val="left"/>
            </w:pPr>
            <w:r>
              <w:rPr>
                <w:sz w:val="20"/>
              </w:rPr>
              <w:t>15 ms</w:t>
            </w:r>
          </w:p>
        </w:tc>
        <w:tc>
          <w:tcPr>
            <w:tcW w:w="2166" w:type="dxa"/>
          </w:tcPr>
          <w:p w14:paraId="14E883EF" w14:textId="77777777" w:rsidR="00FF108D" w:rsidRDefault="00000000">
            <w:pPr>
              <w:jc w:val="left"/>
            </w:pPr>
            <w:r>
              <w:rPr>
                <w:sz w:val="20"/>
              </w:rPr>
              <w:t>✅</w:t>
            </w:r>
          </w:p>
        </w:tc>
      </w:tr>
      <w:tr w:rsidR="00FF108D" w14:paraId="4AC7EEC4" w14:textId="77777777">
        <w:trPr>
          <w:jc w:val="center"/>
        </w:trPr>
        <w:tc>
          <w:tcPr>
            <w:tcW w:w="2166" w:type="dxa"/>
          </w:tcPr>
          <w:p w14:paraId="00BE3D54" w14:textId="77777777" w:rsidR="00FF108D" w:rsidRDefault="00000000">
            <w:pPr>
              <w:jc w:val="left"/>
            </w:pPr>
            <w:r>
              <w:rPr>
                <w:sz w:val="20"/>
              </w:rPr>
              <w:t>GET /health/live</w:t>
            </w:r>
          </w:p>
        </w:tc>
        <w:tc>
          <w:tcPr>
            <w:tcW w:w="2166" w:type="dxa"/>
          </w:tcPr>
          <w:p w14:paraId="1D437012" w14:textId="77777777" w:rsidR="00FF108D" w:rsidRDefault="00000000">
            <w:pPr>
              <w:jc w:val="left"/>
            </w:pPr>
            <w:r>
              <w:rPr>
                <w:sz w:val="20"/>
              </w:rPr>
              <w:t>GET</w:t>
            </w:r>
          </w:p>
        </w:tc>
        <w:tc>
          <w:tcPr>
            <w:tcW w:w="2166" w:type="dxa"/>
          </w:tcPr>
          <w:p w14:paraId="3F2F30FE" w14:textId="77777777" w:rsidR="00FF108D" w:rsidRDefault="00000000">
            <w:pPr>
              <w:jc w:val="left"/>
            </w:pPr>
            <w:r>
              <w:rPr>
                <w:sz w:val="20"/>
              </w:rPr>
              <w:t>3 ms</w:t>
            </w:r>
          </w:p>
        </w:tc>
        <w:tc>
          <w:tcPr>
            <w:tcW w:w="2166" w:type="dxa"/>
          </w:tcPr>
          <w:p w14:paraId="10774613" w14:textId="77777777" w:rsidR="00FF108D" w:rsidRDefault="00000000">
            <w:pPr>
              <w:jc w:val="left"/>
            </w:pPr>
            <w:r>
              <w:rPr>
                <w:sz w:val="20"/>
              </w:rPr>
              <w:t>✅</w:t>
            </w:r>
          </w:p>
        </w:tc>
      </w:tr>
      <w:tr w:rsidR="00FF108D" w14:paraId="49EE4E3D" w14:textId="77777777">
        <w:trPr>
          <w:jc w:val="center"/>
        </w:trPr>
        <w:tc>
          <w:tcPr>
            <w:tcW w:w="2166" w:type="dxa"/>
          </w:tcPr>
          <w:p w14:paraId="731FA0F4" w14:textId="77777777" w:rsidR="00FF108D" w:rsidRDefault="00000000">
            <w:pPr>
              <w:jc w:val="left"/>
            </w:pPr>
            <w:r>
              <w:rPr>
                <w:sz w:val="20"/>
              </w:rPr>
              <w:lastRenderedPageBreak/>
              <w:t>GET /health/ready</w:t>
            </w:r>
          </w:p>
        </w:tc>
        <w:tc>
          <w:tcPr>
            <w:tcW w:w="2166" w:type="dxa"/>
          </w:tcPr>
          <w:p w14:paraId="1F6EA2FC" w14:textId="77777777" w:rsidR="00FF108D" w:rsidRDefault="00000000">
            <w:pPr>
              <w:jc w:val="left"/>
            </w:pPr>
            <w:r>
              <w:rPr>
                <w:sz w:val="20"/>
              </w:rPr>
              <w:t>GET</w:t>
            </w:r>
          </w:p>
        </w:tc>
        <w:tc>
          <w:tcPr>
            <w:tcW w:w="2166" w:type="dxa"/>
          </w:tcPr>
          <w:p w14:paraId="726F5837" w14:textId="77777777" w:rsidR="00FF108D" w:rsidRDefault="00000000">
            <w:pPr>
              <w:jc w:val="left"/>
            </w:pPr>
            <w:r>
              <w:rPr>
                <w:sz w:val="20"/>
              </w:rPr>
              <w:t>45 ms</w:t>
            </w:r>
          </w:p>
        </w:tc>
        <w:tc>
          <w:tcPr>
            <w:tcW w:w="2166" w:type="dxa"/>
          </w:tcPr>
          <w:p w14:paraId="34981870" w14:textId="77777777" w:rsidR="00FF108D" w:rsidRDefault="00000000">
            <w:pPr>
              <w:jc w:val="left"/>
            </w:pPr>
            <w:r>
              <w:rPr>
                <w:sz w:val="20"/>
              </w:rPr>
              <w:t>✅ (ML model check)</w:t>
            </w:r>
          </w:p>
        </w:tc>
      </w:tr>
    </w:tbl>
    <w:p w14:paraId="563C53EC" w14:textId="77777777" w:rsidR="00FF108D" w:rsidRDefault="00FF108D"/>
    <w:p w14:paraId="636C75CD" w14:textId="77777777" w:rsidR="00FF108D" w:rsidRDefault="00000000">
      <w:r>
        <w:rPr>
          <w:b/>
        </w:rPr>
        <w:t>Hypothesis H5 Confirmed:</w:t>
      </w:r>
      <w:r>
        <w:t xml:space="preserve"> The chat endpoint achieves a mean latency of 2.1 seconds, well within the 3-second target. Multilingual responses are generated by Gemini in all four supported languages without additional latency.</w:t>
      </w:r>
    </w:p>
    <w:p w14:paraId="52F016FB" w14:textId="77777777" w:rsidR="00FF108D" w:rsidRDefault="00000000">
      <w:r>
        <w:rPr>
          <w:b/>
        </w:rPr>
        <w:t>Key Observations:</w:t>
      </w:r>
    </w:p>
    <w:p w14:paraId="5FAE8F65" w14:textId="77777777" w:rsidR="00FF108D" w:rsidRDefault="00000000">
      <w:pPr>
        <w:pStyle w:val="ListBullet"/>
      </w:pPr>
      <w:r>
        <w:t>All database-only endpoints respond in &lt; 50 ms</w:t>
      </w:r>
    </w:p>
    <w:p w14:paraId="46C00B54" w14:textId="77777777" w:rsidR="00FF108D" w:rsidRDefault="00000000">
      <w:pPr>
        <w:pStyle w:val="ListBullet"/>
      </w:pPr>
      <w:r>
        <w:t>ML inference endpoints (health-score, diagnose) are dominated by model loading on first call; subsequent calls use lazy-loaded cached models</w:t>
      </w:r>
    </w:p>
    <w:p w14:paraId="507F7619" w14:textId="77777777" w:rsidR="00FF108D" w:rsidRDefault="00000000">
      <w:pPr>
        <w:pStyle w:val="ListBullet"/>
      </w:pPr>
      <w:r>
        <w:t>External API endpoints (Earth Engine, Gemini, OpenWeather) account for 80%+ of latency in their respective pipeline</w:t>
      </w:r>
    </w:p>
    <w:p w14:paraId="44E27C17" w14:textId="77777777" w:rsidR="00FF108D" w:rsidRDefault="00000000">
      <w:pPr>
        <w:pStyle w:val="Heading2"/>
      </w:pPr>
      <w:r>
        <w:rPr>
          <w:rFonts w:ascii="Times New Roman" w:hAnsi="Times New Roman"/>
        </w:rPr>
        <w:t>7.8 System Resource Utilization</w:t>
      </w:r>
    </w:p>
    <w:tbl>
      <w:tblPr>
        <w:tblStyle w:val="TableGrid"/>
        <w:tblW w:w="0" w:type="auto"/>
        <w:jc w:val="center"/>
        <w:tblLook w:val="04A0" w:firstRow="1" w:lastRow="0" w:firstColumn="1" w:lastColumn="0" w:noHBand="0" w:noVBand="1"/>
      </w:tblPr>
      <w:tblGrid>
        <w:gridCol w:w="2889"/>
        <w:gridCol w:w="2889"/>
        <w:gridCol w:w="2889"/>
      </w:tblGrid>
      <w:tr w:rsidR="00FF108D" w14:paraId="37EA65D5" w14:textId="77777777">
        <w:trPr>
          <w:jc w:val="center"/>
        </w:trPr>
        <w:tc>
          <w:tcPr>
            <w:tcW w:w="2889" w:type="dxa"/>
          </w:tcPr>
          <w:p w14:paraId="3FBF647C" w14:textId="77777777" w:rsidR="00FF108D" w:rsidRDefault="00000000">
            <w:pPr>
              <w:jc w:val="left"/>
            </w:pPr>
            <w:r>
              <w:rPr>
                <w:b/>
                <w:sz w:val="20"/>
              </w:rPr>
              <w:t>Resource</w:t>
            </w:r>
          </w:p>
        </w:tc>
        <w:tc>
          <w:tcPr>
            <w:tcW w:w="2889" w:type="dxa"/>
          </w:tcPr>
          <w:p w14:paraId="2C7EB2A1" w14:textId="77777777" w:rsidR="00FF108D" w:rsidRDefault="00000000">
            <w:pPr>
              <w:jc w:val="left"/>
            </w:pPr>
            <w:r>
              <w:rPr>
                <w:b/>
                <w:sz w:val="20"/>
              </w:rPr>
              <w:t>Idle</w:t>
            </w:r>
          </w:p>
        </w:tc>
        <w:tc>
          <w:tcPr>
            <w:tcW w:w="2889" w:type="dxa"/>
          </w:tcPr>
          <w:p w14:paraId="13978C34" w14:textId="77777777" w:rsidR="00FF108D" w:rsidRDefault="00000000">
            <w:pPr>
              <w:jc w:val="left"/>
            </w:pPr>
            <w:r>
              <w:rPr>
                <w:b/>
                <w:sz w:val="20"/>
              </w:rPr>
              <w:t>Under Load (10 concurrent req.)</w:t>
            </w:r>
          </w:p>
        </w:tc>
      </w:tr>
      <w:tr w:rsidR="00FF108D" w14:paraId="51E49EF8" w14:textId="77777777">
        <w:trPr>
          <w:jc w:val="center"/>
        </w:trPr>
        <w:tc>
          <w:tcPr>
            <w:tcW w:w="2889" w:type="dxa"/>
          </w:tcPr>
          <w:p w14:paraId="36516609" w14:textId="77777777" w:rsidR="00FF108D" w:rsidRDefault="00000000">
            <w:pPr>
              <w:jc w:val="left"/>
            </w:pPr>
            <w:r>
              <w:rPr>
                <w:sz w:val="20"/>
              </w:rPr>
              <w:t>CPU Usage</w:t>
            </w:r>
          </w:p>
        </w:tc>
        <w:tc>
          <w:tcPr>
            <w:tcW w:w="2889" w:type="dxa"/>
          </w:tcPr>
          <w:p w14:paraId="6BC42FF3" w14:textId="77777777" w:rsidR="00FF108D" w:rsidRDefault="00000000">
            <w:pPr>
              <w:jc w:val="left"/>
            </w:pPr>
            <w:r>
              <w:rPr>
                <w:sz w:val="20"/>
              </w:rPr>
              <w:t>2–5%</w:t>
            </w:r>
          </w:p>
        </w:tc>
        <w:tc>
          <w:tcPr>
            <w:tcW w:w="2889" w:type="dxa"/>
          </w:tcPr>
          <w:p w14:paraId="60705E75" w14:textId="77777777" w:rsidR="00FF108D" w:rsidRDefault="00000000">
            <w:pPr>
              <w:jc w:val="left"/>
            </w:pPr>
            <w:r>
              <w:rPr>
                <w:sz w:val="20"/>
              </w:rPr>
              <w:t>35–45%</w:t>
            </w:r>
          </w:p>
        </w:tc>
      </w:tr>
      <w:tr w:rsidR="00FF108D" w14:paraId="378117FB" w14:textId="77777777">
        <w:trPr>
          <w:jc w:val="center"/>
        </w:trPr>
        <w:tc>
          <w:tcPr>
            <w:tcW w:w="2889" w:type="dxa"/>
          </w:tcPr>
          <w:p w14:paraId="4AB38295" w14:textId="77777777" w:rsidR="00FF108D" w:rsidRDefault="00000000">
            <w:pPr>
              <w:jc w:val="left"/>
            </w:pPr>
            <w:r>
              <w:rPr>
                <w:sz w:val="20"/>
              </w:rPr>
              <w:t>Memory (Backend)</w:t>
            </w:r>
          </w:p>
        </w:tc>
        <w:tc>
          <w:tcPr>
            <w:tcW w:w="2889" w:type="dxa"/>
          </w:tcPr>
          <w:p w14:paraId="63A57CF2" w14:textId="77777777" w:rsidR="00FF108D" w:rsidRDefault="00000000">
            <w:pPr>
              <w:jc w:val="left"/>
            </w:pPr>
            <w:r>
              <w:rPr>
                <w:sz w:val="20"/>
              </w:rPr>
              <w:t>180 MB</w:t>
            </w:r>
          </w:p>
        </w:tc>
        <w:tc>
          <w:tcPr>
            <w:tcW w:w="2889" w:type="dxa"/>
          </w:tcPr>
          <w:p w14:paraId="5EB7428E" w14:textId="77777777" w:rsidR="00FF108D" w:rsidRDefault="00000000">
            <w:pPr>
              <w:jc w:val="left"/>
            </w:pPr>
            <w:r>
              <w:rPr>
                <w:sz w:val="20"/>
              </w:rPr>
              <w:t>420 MB (with models loaded)</w:t>
            </w:r>
          </w:p>
        </w:tc>
      </w:tr>
      <w:tr w:rsidR="00FF108D" w14:paraId="0E00BA97" w14:textId="77777777">
        <w:trPr>
          <w:jc w:val="center"/>
        </w:trPr>
        <w:tc>
          <w:tcPr>
            <w:tcW w:w="2889" w:type="dxa"/>
          </w:tcPr>
          <w:p w14:paraId="6E81BC37" w14:textId="77777777" w:rsidR="00FF108D" w:rsidRDefault="00000000">
            <w:pPr>
              <w:jc w:val="left"/>
            </w:pPr>
            <w:r>
              <w:rPr>
                <w:sz w:val="20"/>
              </w:rPr>
              <w:t>Memory (Frontend Build)</w:t>
            </w:r>
          </w:p>
        </w:tc>
        <w:tc>
          <w:tcPr>
            <w:tcW w:w="2889" w:type="dxa"/>
          </w:tcPr>
          <w:p w14:paraId="021E877D" w14:textId="77777777" w:rsidR="00FF108D" w:rsidRDefault="00000000">
            <w:pPr>
              <w:jc w:val="left"/>
            </w:pPr>
            <w:r>
              <w:rPr>
                <w:sz w:val="20"/>
              </w:rPr>
              <w:t>—</w:t>
            </w:r>
          </w:p>
        </w:tc>
        <w:tc>
          <w:tcPr>
            <w:tcW w:w="2889" w:type="dxa"/>
          </w:tcPr>
          <w:p w14:paraId="68408379" w14:textId="77777777" w:rsidR="00FF108D" w:rsidRDefault="00000000">
            <w:pPr>
              <w:jc w:val="left"/>
            </w:pPr>
            <w:r>
              <w:rPr>
                <w:sz w:val="20"/>
              </w:rPr>
              <w:t>85 MB (static serving)</w:t>
            </w:r>
          </w:p>
        </w:tc>
      </w:tr>
      <w:tr w:rsidR="00FF108D" w14:paraId="5D7F226E" w14:textId="77777777">
        <w:trPr>
          <w:jc w:val="center"/>
        </w:trPr>
        <w:tc>
          <w:tcPr>
            <w:tcW w:w="2889" w:type="dxa"/>
          </w:tcPr>
          <w:p w14:paraId="4D02E01D" w14:textId="77777777" w:rsidR="00FF108D" w:rsidRDefault="00000000">
            <w:pPr>
              <w:jc w:val="left"/>
            </w:pPr>
            <w:r>
              <w:rPr>
                <w:sz w:val="20"/>
              </w:rPr>
              <w:t>Memory (PostgreSQL)</w:t>
            </w:r>
          </w:p>
        </w:tc>
        <w:tc>
          <w:tcPr>
            <w:tcW w:w="2889" w:type="dxa"/>
          </w:tcPr>
          <w:p w14:paraId="025C874A" w14:textId="77777777" w:rsidR="00FF108D" w:rsidRDefault="00000000">
            <w:pPr>
              <w:jc w:val="left"/>
            </w:pPr>
            <w:r>
              <w:rPr>
                <w:sz w:val="20"/>
              </w:rPr>
              <w:t>50 MB</w:t>
            </w:r>
          </w:p>
        </w:tc>
        <w:tc>
          <w:tcPr>
            <w:tcW w:w="2889" w:type="dxa"/>
          </w:tcPr>
          <w:p w14:paraId="32BED1B0" w14:textId="77777777" w:rsidR="00FF108D" w:rsidRDefault="00000000">
            <w:pPr>
              <w:jc w:val="left"/>
            </w:pPr>
            <w:r>
              <w:rPr>
                <w:sz w:val="20"/>
              </w:rPr>
              <w:t>120 MB</w:t>
            </w:r>
          </w:p>
        </w:tc>
      </w:tr>
      <w:tr w:rsidR="00FF108D" w14:paraId="76362AD3" w14:textId="77777777">
        <w:trPr>
          <w:jc w:val="center"/>
        </w:trPr>
        <w:tc>
          <w:tcPr>
            <w:tcW w:w="2889" w:type="dxa"/>
          </w:tcPr>
          <w:p w14:paraId="7158D077" w14:textId="77777777" w:rsidR="00FF108D" w:rsidRDefault="00000000">
            <w:pPr>
              <w:jc w:val="left"/>
            </w:pPr>
            <w:r>
              <w:rPr>
                <w:sz w:val="20"/>
              </w:rPr>
              <w:t>Disk (Total Deployment)</w:t>
            </w:r>
          </w:p>
        </w:tc>
        <w:tc>
          <w:tcPr>
            <w:tcW w:w="2889" w:type="dxa"/>
          </w:tcPr>
          <w:p w14:paraId="774264C1" w14:textId="77777777" w:rsidR="00FF108D" w:rsidRDefault="00000000">
            <w:pPr>
              <w:jc w:val="left"/>
            </w:pPr>
            <w:r>
              <w:rPr>
                <w:sz w:val="20"/>
              </w:rPr>
              <w:t>2.1 GB</w:t>
            </w:r>
          </w:p>
        </w:tc>
        <w:tc>
          <w:tcPr>
            <w:tcW w:w="2889" w:type="dxa"/>
          </w:tcPr>
          <w:p w14:paraId="4920464F" w14:textId="77777777" w:rsidR="00FF108D" w:rsidRDefault="00000000">
            <w:pPr>
              <w:jc w:val="left"/>
            </w:pPr>
            <w:r>
              <w:rPr>
                <w:sz w:val="20"/>
              </w:rPr>
              <w:t>—</w:t>
            </w:r>
          </w:p>
        </w:tc>
      </w:tr>
      <w:tr w:rsidR="00FF108D" w14:paraId="0AA38FA9" w14:textId="77777777">
        <w:trPr>
          <w:jc w:val="center"/>
        </w:trPr>
        <w:tc>
          <w:tcPr>
            <w:tcW w:w="2889" w:type="dxa"/>
          </w:tcPr>
          <w:p w14:paraId="1715D099" w14:textId="77777777" w:rsidR="00FF108D" w:rsidRDefault="00000000">
            <w:pPr>
              <w:jc w:val="left"/>
            </w:pPr>
            <w:r>
              <w:rPr>
                <w:sz w:val="20"/>
              </w:rPr>
              <w:t>Disk (ML Models)</w:t>
            </w:r>
          </w:p>
        </w:tc>
        <w:tc>
          <w:tcPr>
            <w:tcW w:w="2889" w:type="dxa"/>
          </w:tcPr>
          <w:p w14:paraId="3AF03F72" w14:textId="77777777" w:rsidR="00FF108D" w:rsidRDefault="00000000">
            <w:pPr>
              <w:jc w:val="left"/>
            </w:pPr>
            <w:r>
              <w:rPr>
                <w:sz w:val="20"/>
              </w:rPr>
              <w:t>9.3 MB</w:t>
            </w:r>
          </w:p>
        </w:tc>
        <w:tc>
          <w:tcPr>
            <w:tcW w:w="2889" w:type="dxa"/>
          </w:tcPr>
          <w:p w14:paraId="2DBEC54B" w14:textId="77777777" w:rsidR="00FF108D" w:rsidRDefault="00000000">
            <w:pPr>
              <w:jc w:val="left"/>
            </w:pPr>
            <w:r>
              <w:rPr>
                <w:sz w:val="20"/>
              </w:rPr>
              <w:t>—</w:t>
            </w:r>
          </w:p>
        </w:tc>
      </w:tr>
    </w:tbl>
    <w:p w14:paraId="3FCB0FD3" w14:textId="77777777" w:rsidR="00FF108D" w:rsidRDefault="00FF108D"/>
    <w:p w14:paraId="6C2AEBCA" w14:textId="77777777" w:rsidR="00FF108D" w:rsidRDefault="00000000">
      <w:r>
        <w:t>The total deployment footprint of 2.1 GB (including Docker images, database, and ML models) confirms feasibility on commodity hardware. The ML models (combined 9.3 MB) impose negligible storage overhead.</w:t>
      </w:r>
    </w:p>
    <w:p w14:paraId="45A491EE" w14:textId="77777777" w:rsidR="00FF108D" w:rsidRDefault="00000000">
      <w:r>
        <w:t>\newpage</w:t>
      </w:r>
    </w:p>
    <w:p w14:paraId="557F2084" w14:textId="77777777" w:rsidR="00FF108D" w:rsidRDefault="00000000">
      <w:pPr>
        <w:jc w:val="center"/>
      </w:pPr>
      <w:r>
        <w:rPr>
          <w:b/>
          <w:sz w:val="28"/>
        </w:rPr>
        <w:t>8. Conclusions and Summary of the Work Done</w:t>
      </w:r>
    </w:p>
    <w:p w14:paraId="090F459E" w14:textId="77777777" w:rsidR="00FF108D" w:rsidRDefault="00000000">
      <w:pPr>
        <w:pStyle w:val="Heading2"/>
      </w:pPr>
      <w:r>
        <w:rPr>
          <w:rFonts w:ascii="Times New Roman" w:hAnsi="Times New Roman"/>
        </w:rPr>
        <w:t>8.1 Summary of Work</w:t>
      </w:r>
    </w:p>
    <w:p w14:paraId="29EE73D3" w14:textId="77777777" w:rsidR="00FF108D" w:rsidRDefault="00000000">
      <w:r>
        <w:t xml:space="preserve">This capstone project designed, implemented, and empirically evaluated </w:t>
      </w:r>
      <w:r>
        <w:rPr>
          <w:b/>
        </w:rPr>
        <w:t>KrishiSaarthi</w:t>
      </w:r>
      <w:r>
        <w:t xml:space="preserve">, an integrated AI platform for smallholder farm management. The platform addresses six </w:t>
      </w:r>
      <w:r>
        <w:lastRenderedPageBreak/>
        <w:t>critical dimensions of agricultural management — crop health monitoring, disease detection, risk forecasting, financial management, carbon credit estimation, and multilingual conversational advisory — within a single, production-ready, open-source system.</w:t>
      </w:r>
    </w:p>
    <w:p w14:paraId="3BDE2CAF" w14:textId="77777777" w:rsidR="00FF108D" w:rsidRDefault="00000000">
      <w:r>
        <w:t>The key deliverables of this project are:</w:t>
      </w:r>
    </w:p>
    <w:p w14:paraId="556516E8" w14:textId="77777777" w:rsidR="00FF108D" w:rsidRDefault="00000000">
      <w:pPr>
        <w:pStyle w:val="ListNumber"/>
      </w:pPr>
      <w:r>
        <w:rPr>
          <w:b/>
        </w:rPr>
        <w:t>A production-grade full-stack web application</w:t>
      </w:r>
      <w:r>
        <w:t xml:space="preserve"> with 45 REST API endpoints (Django 5.1 + DRF), 79 React 18 frontend components across 21 dashboard modules, and complete Docker-based deployment infrastructure with Prometheus/Grafana observability.</w:t>
      </w:r>
    </w:p>
    <w:p w14:paraId="222C9A40" w14:textId="77777777" w:rsidR="00FF108D" w:rsidRDefault="00000000">
      <w:pPr>
        <w:pStyle w:val="ListNumber"/>
      </w:pPr>
      <w:r>
        <w:rPr>
          <w:b/>
        </w:rPr>
        <w:t>A MobileNetV2-based crop disease classifier</w:t>
      </w:r>
      <w:r>
        <w:t xml:space="preserve"> achieving 99.03% top-1 accuracy on the 38-class PlantVillage benchmark, with a novel two-stage LLM-augmented inference pipeline (Gemini Vision pre-filtering) that addresses the lab-to-field accuracy degradation problem.</w:t>
      </w:r>
    </w:p>
    <w:p w14:paraId="2426462B" w14:textId="77777777" w:rsidR="00FF108D" w:rsidRDefault="00000000">
      <w:pPr>
        <w:pStyle w:val="ListNumber"/>
      </w:pPr>
      <w:r>
        <w:rPr>
          <w:b/>
        </w:rPr>
        <w:t>A two-layer LSTM risk forecasting model</w:t>
      </w:r>
      <w:r>
        <w:t xml:space="preserve"> achieving 97.56% accuracy and 0.9983 AUC-ROC on real-world ERA5 climate reanalysis data spanning 25 Indian agricultural districts across diverse agro-climatic zones.</w:t>
      </w:r>
    </w:p>
    <w:p w14:paraId="6B5EACF2" w14:textId="77777777" w:rsidR="00FF108D" w:rsidRDefault="00000000">
      <w:pPr>
        <w:pStyle w:val="ListNumber"/>
      </w:pPr>
      <w:r>
        <w:rPr>
          <w:b/>
        </w:rPr>
        <w:t>A composite health scoring system</w:t>
      </w:r>
      <w:r>
        <w:t xml:space="preserve"> fusing five heterogeneous signals (CNN, NDVI, LSTM, weather, practice) with 83-point discriminative range across the full spectrum of agricultural conditions.</w:t>
      </w:r>
    </w:p>
    <w:p w14:paraId="2A1DAB23" w14:textId="77777777" w:rsidR="00FF108D" w:rsidRDefault="00000000">
      <w:pPr>
        <w:pStyle w:val="ListNumber"/>
      </w:pPr>
      <w:r>
        <w:rPr>
          <w:b/>
        </w:rPr>
        <w:t>An IPCC Tier 2 carbon credit estimation module</w:t>
      </w:r>
      <w:r>
        <w:t xml:space="preserve"> with automated AWD detection from NDWI time-series, demonstrating a potential revenue pathway of ₹1,400–₹10,800 per AWD cycle for smallholder rice farmers.</w:t>
      </w:r>
    </w:p>
    <w:p w14:paraId="4F3B34DB" w14:textId="77777777" w:rsidR="00FF108D" w:rsidRDefault="00000000">
      <w:pPr>
        <w:pStyle w:val="ListNumber"/>
      </w:pPr>
      <w:r>
        <w:rPr>
          <w:b/>
        </w:rPr>
        <w:t>A multilingual LLM-powered conversational advisory</w:t>
      </w:r>
      <w:r>
        <w:t xml:space="preserve"> supporting English, Hindi, Punjabi, and Malayalam with voice input capability, achieving sub-3-second response times.</w:t>
      </w:r>
    </w:p>
    <w:p w14:paraId="2D6798EA" w14:textId="77777777" w:rsidR="00FF108D" w:rsidRDefault="00000000">
      <w:pPr>
        <w:pStyle w:val="Heading2"/>
      </w:pPr>
      <w:r>
        <w:rPr>
          <w:rFonts w:ascii="Times New Roman" w:hAnsi="Times New Roman"/>
        </w:rPr>
        <w:t>8.2 Major Learning Outcomes</w:t>
      </w:r>
    </w:p>
    <w:p w14:paraId="7A621D4D" w14:textId="77777777" w:rsidR="00FF108D" w:rsidRDefault="00000000">
      <w:pPr>
        <w:pStyle w:val="Heading3"/>
      </w:pPr>
      <w:r>
        <w:rPr>
          <w:rFonts w:ascii="Times New Roman" w:hAnsi="Times New Roman"/>
        </w:rPr>
        <w:t>8.2.1 Technical Learning Outcomes</w:t>
      </w:r>
    </w:p>
    <w:p w14:paraId="210AFA14" w14:textId="77777777" w:rsidR="00FF108D" w:rsidRDefault="00000000">
      <w:pPr>
        <w:pStyle w:val="ListNumber"/>
      </w:pPr>
      <w:r>
        <w:rPr>
          <w:b/>
        </w:rPr>
        <w:t>Transfer Learning Effectiveness:</w:t>
      </w:r>
      <w:r>
        <w:t xml:space="preserve"> Progressive unfreezing of MobileNetV2 with ImageNet weights produced a 99.03% accuracy model in just 10 epochs on a CPU — demonstrating that lightweight transfer learning strategies can achieve state-of-the-art results without GPU infrastructure.</w:t>
      </w:r>
    </w:p>
    <w:p w14:paraId="3D288258" w14:textId="77777777" w:rsidR="00FF108D" w:rsidRDefault="00000000">
      <w:pPr>
        <w:pStyle w:val="ListNumber"/>
      </w:pPr>
      <w:r>
        <w:rPr>
          <w:b/>
        </w:rPr>
        <w:lastRenderedPageBreak/>
        <w:t>Feature Engineering for LSTM:</w:t>
      </w:r>
      <w:r>
        <w:t xml:space="preserve"> The selection of four key features (NDVI, rainfall, temperature, soil moisture) from ERA5 reanalysis data provides sufficient signal for 97.56% risk classification accuracy, with temperature emerging as the dominant predictor (mean |SHAP| = 0.342).</w:t>
      </w:r>
    </w:p>
    <w:p w14:paraId="561D42D5" w14:textId="77777777" w:rsidR="00FF108D" w:rsidRDefault="00000000">
      <w:pPr>
        <w:pStyle w:val="ListNumber"/>
      </w:pPr>
      <w:r>
        <w:rPr>
          <w:b/>
        </w:rPr>
        <w:t>Microservices vs. Monolith Trade-offs:</w:t>
      </w:r>
      <w:r>
        <w:t xml:space="preserve"> The modular Django architecture (8 independent apps) enabled parallel development by the team, but introduced complexity in cross-module data flows (e.g., health score requires data from field, ML engine, and weather modules).</w:t>
      </w:r>
    </w:p>
    <w:p w14:paraId="3B99CF8E" w14:textId="77777777" w:rsidR="00FF108D" w:rsidRDefault="00000000">
      <w:pPr>
        <w:pStyle w:val="ListNumber"/>
      </w:pPr>
      <w:r>
        <w:rPr>
          <w:b/>
        </w:rPr>
        <w:t>External API Resilience:</w:t>
      </w:r>
      <w:r>
        <w:t xml:space="preserve"> The circuit breaker pattern proved essential for production reliability. Without it, Earth Engine API outages (which occur approximately 2–3 times per month) would cascade into complete health score failures.</w:t>
      </w:r>
    </w:p>
    <w:p w14:paraId="16BC3CD3" w14:textId="77777777" w:rsidR="00FF108D" w:rsidRDefault="00000000">
      <w:pPr>
        <w:pStyle w:val="ListNumber"/>
      </w:pPr>
      <w:r>
        <w:rPr>
          <w:b/>
        </w:rPr>
        <w:t>LLM Integration Patterns:</w:t>
      </w:r>
      <w:r>
        <w:t xml:space="preserve"> Context injection (feeding field-specific data into the system prompt) significantly improves the relevance and accuracy of Gemini's agricultural advice compared to zero-shot prompting.</w:t>
      </w:r>
    </w:p>
    <w:p w14:paraId="4E763402" w14:textId="77777777" w:rsidR="00FF108D" w:rsidRDefault="00000000">
      <w:pPr>
        <w:pStyle w:val="Heading3"/>
      </w:pPr>
      <w:r>
        <w:rPr>
          <w:rFonts w:ascii="Times New Roman" w:hAnsi="Times New Roman"/>
        </w:rPr>
        <w:t>8.2.2 Domain Learning Outcomes</w:t>
      </w:r>
    </w:p>
    <w:p w14:paraId="27B603E6" w14:textId="77777777" w:rsidR="00FF108D" w:rsidRDefault="00000000">
      <w:pPr>
        <w:pStyle w:val="ListNumber"/>
      </w:pPr>
      <w:r>
        <w:rPr>
          <w:b/>
        </w:rPr>
        <w:t>Smallholder Constraints:</w:t>
      </w:r>
      <w:r>
        <w:t xml:space="preserve"> The primary barrier to technology adoption is not feature availability but accessibility — language, literacy, cost, and infrastructure constraints.</w:t>
      </w:r>
    </w:p>
    <w:p w14:paraId="0CC059DC" w14:textId="77777777" w:rsidR="00FF108D" w:rsidRDefault="00000000">
      <w:pPr>
        <w:pStyle w:val="ListNumber"/>
      </w:pPr>
      <w:r>
        <w:rPr>
          <w:b/>
        </w:rPr>
        <w:t>Carbon Economics Potential:</w:t>
      </w:r>
      <w:r>
        <w:t xml:space="preserve"> AWD irrigation practices generate meaningful carbon credits (1.88 tonnes CO₂e for a 2-hectare field) that can provide supplemental income while incentivizing sustainable practices.</w:t>
      </w:r>
    </w:p>
    <w:p w14:paraId="4A441574" w14:textId="77777777" w:rsidR="00FF108D" w:rsidRDefault="00000000">
      <w:pPr>
        <w:pStyle w:val="ListNumber"/>
      </w:pPr>
      <w:r>
        <w:rPr>
          <w:b/>
        </w:rPr>
        <w:t>Agricultural AI Gaps:</w:t>
      </w:r>
      <w:r>
        <w:t xml:space="preserve"> The complete absence of financial management and carbon credit estimation from academic literature indicates a significant disconnection between agricultural AI research and farmers' actual needs.</w:t>
      </w:r>
    </w:p>
    <w:p w14:paraId="30F7D663" w14:textId="77777777" w:rsidR="00FF108D" w:rsidRDefault="00000000">
      <w:pPr>
        <w:pStyle w:val="Heading2"/>
      </w:pPr>
      <w:r>
        <w:rPr>
          <w:rFonts w:ascii="Times New Roman" w:hAnsi="Times New Roman"/>
        </w:rPr>
        <w:t>8.3 Conclusions Drawn from the Study</w:t>
      </w:r>
    </w:p>
    <w:p w14:paraId="2EE8663D" w14:textId="77777777" w:rsidR="00FF108D" w:rsidRDefault="00000000">
      <w:pPr>
        <w:pStyle w:val="Heading3"/>
      </w:pPr>
      <w:r>
        <w:rPr>
          <w:rFonts w:ascii="Times New Roman" w:hAnsi="Times New Roman"/>
        </w:rPr>
        <w:t>8.3.1 Hypothesis Validation Summary</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5AD87F2A" w14:textId="77777777">
        <w:trPr>
          <w:jc w:val="center"/>
        </w:trPr>
        <w:tc>
          <w:tcPr>
            <w:tcW w:w="2166" w:type="dxa"/>
          </w:tcPr>
          <w:p w14:paraId="24A6F692" w14:textId="77777777" w:rsidR="00FF108D" w:rsidRDefault="00000000">
            <w:pPr>
              <w:jc w:val="left"/>
            </w:pPr>
            <w:r>
              <w:rPr>
                <w:b/>
                <w:sz w:val="20"/>
              </w:rPr>
              <w:t>Hypothesis</w:t>
            </w:r>
          </w:p>
        </w:tc>
        <w:tc>
          <w:tcPr>
            <w:tcW w:w="2166" w:type="dxa"/>
          </w:tcPr>
          <w:p w14:paraId="344E12A9" w14:textId="77777777" w:rsidR="00FF108D" w:rsidRDefault="00000000">
            <w:pPr>
              <w:jc w:val="left"/>
            </w:pPr>
            <w:r>
              <w:rPr>
                <w:b/>
                <w:sz w:val="20"/>
              </w:rPr>
              <w:t>Target</w:t>
            </w:r>
          </w:p>
        </w:tc>
        <w:tc>
          <w:tcPr>
            <w:tcW w:w="2166" w:type="dxa"/>
          </w:tcPr>
          <w:p w14:paraId="322EAC25" w14:textId="77777777" w:rsidR="00FF108D" w:rsidRDefault="00000000">
            <w:pPr>
              <w:jc w:val="left"/>
            </w:pPr>
            <w:r>
              <w:rPr>
                <w:b/>
                <w:sz w:val="20"/>
              </w:rPr>
              <w:t>Achieved</w:t>
            </w:r>
          </w:p>
        </w:tc>
        <w:tc>
          <w:tcPr>
            <w:tcW w:w="2166" w:type="dxa"/>
          </w:tcPr>
          <w:p w14:paraId="438EDD9C" w14:textId="77777777" w:rsidR="00FF108D" w:rsidRDefault="00000000">
            <w:pPr>
              <w:jc w:val="left"/>
            </w:pPr>
            <w:r>
              <w:rPr>
                <w:b/>
                <w:sz w:val="20"/>
              </w:rPr>
              <w:t>Status</w:t>
            </w:r>
          </w:p>
        </w:tc>
      </w:tr>
      <w:tr w:rsidR="00FF108D" w14:paraId="3740C0B6" w14:textId="77777777">
        <w:trPr>
          <w:jc w:val="center"/>
        </w:trPr>
        <w:tc>
          <w:tcPr>
            <w:tcW w:w="2166" w:type="dxa"/>
          </w:tcPr>
          <w:p w14:paraId="3E9351C3" w14:textId="77777777" w:rsidR="00FF108D" w:rsidRDefault="00000000">
            <w:pPr>
              <w:jc w:val="left"/>
            </w:pPr>
            <w:r>
              <w:rPr>
                <w:sz w:val="20"/>
              </w:rPr>
              <w:t>H1: CNN Accuracy ≥ 97%</w:t>
            </w:r>
          </w:p>
        </w:tc>
        <w:tc>
          <w:tcPr>
            <w:tcW w:w="2166" w:type="dxa"/>
          </w:tcPr>
          <w:p w14:paraId="34B48812" w14:textId="77777777" w:rsidR="00FF108D" w:rsidRDefault="00000000">
            <w:pPr>
              <w:jc w:val="left"/>
            </w:pPr>
            <w:r>
              <w:rPr>
                <w:sz w:val="20"/>
              </w:rPr>
              <w:t>≥ 97%</w:t>
            </w:r>
          </w:p>
        </w:tc>
        <w:tc>
          <w:tcPr>
            <w:tcW w:w="2166" w:type="dxa"/>
          </w:tcPr>
          <w:p w14:paraId="0CD4F967" w14:textId="77777777" w:rsidR="00FF108D" w:rsidRDefault="00000000">
            <w:pPr>
              <w:jc w:val="left"/>
            </w:pPr>
            <w:r>
              <w:rPr>
                <w:sz w:val="20"/>
              </w:rPr>
              <w:t>**99.03%**</w:t>
            </w:r>
          </w:p>
        </w:tc>
        <w:tc>
          <w:tcPr>
            <w:tcW w:w="2166" w:type="dxa"/>
          </w:tcPr>
          <w:p w14:paraId="6170963E" w14:textId="77777777" w:rsidR="00FF108D" w:rsidRDefault="00000000">
            <w:pPr>
              <w:jc w:val="left"/>
            </w:pPr>
            <w:r>
              <w:rPr>
                <w:sz w:val="20"/>
              </w:rPr>
              <w:t>✅ Confirmed</w:t>
            </w:r>
          </w:p>
        </w:tc>
      </w:tr>
      <w:tr w:rsidR="00FF108D" w14:paraId="7D6C6A35" w14:textId="77777777">
        <w:trPr>
          <w:jc w:val="center"/>
        </w:trPr>
        <w:tc>
          <w:tcPr>
            <w:tcW w:w="2166" w:type="dxa"/>
          </w:tcPr>
          <w:p w14:paraId="4A2DC714" w14:textId="77777777" w:rsidR="00FF108D" w:rsidRDefault="00000000">
            <w:pPr>
              <w:jc w:val="left"/>
            </w:pPr>
            <w:r>
              <w:rPr>
                <w:sz w:val="20"/>
              </w:rPr>
              <w:t>H2: LSTM Accuracy ≥ 95%, AUC ≥ 0.95</w:t>
            </w:r>
          </w:p>
        </w:tc>
        <w:tc>
          <w:tcPr>
            <w:tcW w:w="2166" w:type="dxa"/>
          </w:tcPr>
          <w:p w14:paraId="593B369C" w14:textId="77777777" w:rsidR="00FF108D" w:rsidRDefault="00000000">
            <w:pPr>
              <w:jc w:val="left"/>
            </w:pPr>
            <w:r>
              <w:rPr>
                <w:sz w:val="20"/>
              </w:rPr>
              <w:t>≥ 95%, ≥ 0.95</w:t>
            </w:r>
          </w:p>
        </w:tc>
        <w:tc>
          <w:tcPr>
            <w:tcW w:w="2166" w:type="dxa"/>
          </w:tcPr>
          <w:p w14:paraId="4FAAF189" w14:textId="77777777" w:rsidR="00FF108D" w:rsidRDefault="00000000">
            <w:pPr>
              <w:jc w:val="left"/>
            </w:pPr>
            <w:r>
              <w:rPr>
                <w:sz w:val="20"/>
              </w:rPr>
              <w:t>**97.56%, 0.9983**</w:t>
            </w:r>
          </w:p>
        </w:tc>
        <w:tc>
          <w:tcPr>
            <w:tcW w:w="2166" w:type="dxa"/>
          </w:tcPr>
          <w:p w14:paraId="6C010011" w14:textId="77777777" w:rsidR="00FF108D" w:rsidRDefault="00000000">
            <w:pPr>
              <w:jc w:val="left"/>
            </w:pPr>
            <w:r>
              <w:rPr>
                <w:sz w:val="20"/>
              </w:rPr>
              <w:t>✅ Confirmed</w:t>
            </w:r>
          </w:p>
        </w:tc>
      </w:tr>
      <w:tr w:rsidR="00FF108D" w14:paraId="50A5210A" w14:textId="77777777">
        <w:trPr>
          <w:jc w:val="center"/>
        </w:trPr>
        <w:tc>
          <w:tcPr>
            <w:tcW w:w="2166" w:type="dxa"/>
          </w:tcPr>
          <w:p w14:paraId="433371F5" w14:textId="77777777" w:rsidR="00FF108D" w:rsidRDefault="00000000">
            <w:pPr>
              <w:jc w:val="left"/>
            </w:pPr>
            <w:r>
              <w:rPr>
                <w:sz w:val="20"/>
              </w:rPr>
              <w:t xml:space="preserve">H3: AWD detection </w:t>
            </w:r>
            <w:r>
              <w:rPr>
                <w:sz w:val="20"/>
              </w:rPr>
              <w:lastRenderedPageBreak/>
              <w:t>from NDWI</w:t>
            </w:r>
          </w:p>
        </w:tc>
        <w:tc>
          <w:tcPr>
            <w:tcW w:w="2166" w:type="dxa"/>
          </w:tcPr>
          <w:p w14:paraId="27A7A3D7" w14:textId="77777777" w:rsidR="00FF108D" w:rsidRDefault="00000000">
            <w:pPr>
              <w:jc w:val="left"/>
            </w:pPr>
            <w:r>
              <w:rPr>
                <w:sz w:val="20"/>
              </w:rPr>
              <w:lastRenderedPageBreak/>
              <w:t>Accurate detection</w:t>
            </w:r>
          </w:p>
        </w:tc>
        <w:tc>
          <w:tcPr>
            <w:tcW w:w="2166" w:type="dxa"/>
          </w:tcPr>
          <w:p w14:paraId="65452ECB" w14:textId="77777777" w:rsidR="00FF108D" w:rsidRDefault="00000000">
            <w:pPr>
              <w:jc w:val="left"/>
            </w:pPr>
            <w:r>
              <w:rPr>
                <w:sz w:val="20"/>
              </w:rPr>
              <w:t xml:space="preserve">**Correct on test </w:t>
            </w:r>
            <w:r>
              <w:rPr>
                <w:sz w:val="20"/>
              </w:rPr>
              <w:lastRenderedPageBreak/>
              <w:t>cases**</w:t>
            </w:r>
          </w:p>
        </w:tc>
        <w:tc>
          <w:tcPr>
            <w:tcW w:w="2166" w:type="dxa"/>
          </w:tcPr>
          <w:p w14:paraId="2A210AB9" w14:textId="77777777" w:rsidR="00FF108D" w:rsidRDefault="00000000">
            <w:pPr>
              <w:jc w:val="left"/>
            </w:pPr>
            <w:r>
              <w:rPr>
                <w:sz w:val="20"/>
              </w:rPr>
              <w:lastRenderedPageBreak/>
              <w:t xml:space="preserve">⚠️ Partially (no IoT </w:t>
            </w:r>
            <w:r>
              <w:rPr>
                <w:sz w:val="20"/>
              </w:rPr>
              <w:lastRenderedPageBreak/>
              <w:t>ground truth)</w:t>
            </w:r>
          </w:p>
        </w:tc>
      </w:tr>
      <w:tr w:rsidR="00FF108D" w14:paraId="70C5F8F6" w14:textId="77777777">
        <w:trPr>
          <w:jc w:val="center"/>
        </w:trPr>
        <w:tc>
          <w:tcPr>
            <w:tcW w:w="2166" w:type="dxa"/>
          </w:tcPr>
          <w:p w14:paraId="69F1618F" w14:textId="77777777" w:rsidR="00FF108D" w:rsidRDefault="00000000">
            <w:pPr>
              <w:jc w:val="left"/>
            </w:pPr>
            <w:r>
              <w:rPr>
                <w:sz w:val="20"/>
              </w:rPr>
              <w:lastRenderedPageBreak/>
              <w:t>H4: Health score range &gt; 50 points</w:t>
            </w:r>
          </w:p>
        </w:tc>
        <w:tc>
          <w:tcPr>
            <w:tcW w:w="2166" w:type="dxa"/>
          </w:tcPr>
          <w:p w14:paraId="6C389E7C" w14:textId="77777777" w:rsidR="00FF108D" w:rsidRDefault="00000000">
            <w:pPr>
              <w:jc w:val="left"/>
            </w:pPr>
            <w:r>
              <w:rPr>
                <w:sz w:val="20"/>
              </w:rPr>
              <w:t>&gt; 50 pts</w:t>
            </w:r>
          </w:p>
        </w:tc>
        <w:tc>
          <w:tcPr>
            <w:tcW w:w="2166" w:type="dxa"/>
          </w:tcPr>
          <w:p w14:paraId="5324FEB2" w14:textId="77777777" w:rsidR="00FF108D" w:rsidRDefault="00000000">
            <w:pPr>
              <w:jc w:val="left"/>
            </w:pPr>
            <w:r>
              <w:rPr>
                <w:sz w:val="20"/>
              </w:rPr>
              <w:t>**83 pts**</w:t>
            </w:r>
          </w:p>
        </w:tc>
        <w:tc>
          <w:tcPr>
            <w:tcW w:w="2166" w:type="dxa"/>
          </w:tcPr>
          <w:p w14:paraId="4D4BD20C" w14:textId="77777777" w:rsidR="00FF108D" w:rsidRDefault="00000000">
            <w:pPr>
              <w:jc w:val="left"/>
            </w:pPr>
            <w:r>
              <w:rPr>
                <w:sz w:val="20"/>
              </w:rPr>
              <w:t>✅ Confirmed</w:t>
            </w:r>
          </w:p>
        </w:tc>
      </w:tr>
      <w:tr w:rsidR="00FF108D" w14:paraId="5EFA165D" w14:textId="77777777">
        <w:trPr>
          <w:jc w:val="center"/>
        </w:trPr>
        <w:tc>
          <w:tcPr>
            <w:tcW w:w="2166" w:type="dxa"/>
          </w:tcPr>
          <w:p w14:paraId="75ECF711" w14:textId="77777777" w:rsidR="00FF108D" w:rsidRDefault="00000000">
            <w:pPr>
              <w:jc w:val="left"/>
            </w:pPr>
            <w:r>
              <w:rPr>
                <w:sz w:val="20"/>
              </w:rPr>
              <w:t>H5: Chat latency &lt; 3 seconds</w:t>
            </w:r>
          </w:p>
        </w:tc>
        <w:tc>
          <w:tcPr>
            <w:tcW w:w="2166" w:type="dxa"/>
          </w:tcPr>
          <w:p w14:paraId="1ECF3134" w14:textId="77777777" w:rsidR="00FF108D" w:rsidRDefault="00000000">
            <w:pPr>
              <w:jc w:val="left"/>
            </w:pPr>
            <w:r>
              <w:rPr>
                <w:sz w:val="20"/>
              </w:rPr>
              <w:t>&lt; 3s</w:t>
            </w:r>
          </w:p>
        </w:tc>
        <w:tc>
          <w:tcPr>
            <w:tcW w:w="2166" w:type="dxa"/>
          </w:tcPr>
          <w:p w14:paraId="0D9F4C45" w14:textId="77777777" w:rsidR="00FF108D" w:rsidRDefault="00000000">
            <w:pPr>
              <w:jc w:val="left"/>
            </w:pPr>
            <w:r>
              <w:rPr>
                <w:sz w:val="20"/>
              </w:rPr>
              <w:t>**2.1s mean**</w:t>
            </w:r>
          </w:p>
        </w:tc>
        <w:tc>
          <w:tcPr>
            <w:tcW w:w="2166" w:type="dxa"/>
          </w:tcPr>
          <w:p w14:paraId="333DA545" w14:textId="77777777" w:rsidR="00FF108D" w:rsidRDefault="00000000">
            <w:pPr>
              <w:jc w:val="left"/>
            </w:pPr>
            <w:r>
              <w:rPr>
                <w:sz w:val="20"/>
              </w:rPr>
              <w:t>✅ Confirmed</w:t>
            </w:r>
          </w:p>
        </w:tc>
      </w:tr>
    </w:tbl>
    <w:p w14:paraId="3B38E6DF" w14:textId="77777777" w:rsidR="00FF108D" w:rsidRDefault="00FF108D"/>
    <w:p w14:paraId="10FDC0DF" w14:textId="77777777" w:rsidR="00FF108D" w:rsidRDefault="00000000">
      <w:pPr>
        <w:pStyle w:val="Heading3"/>
      </w:pPr>
      <w:r>
        <w:rPr>
          <w:rFonts w:ascii="Times New Roman" w:hAnsi="Times New Roman"/>
        </w:rPr>
        <w:t>8.3.2 Key Conclusions</w:t>
      </w:r>
    </w:p>
    <w:p w14:paraId="71DCE5E7" w14:textId="77777777" w:rsidR="00FF108D" w:rsidRDefault="00000000">
      <w:pPr>
        <w:pStyle w:val="ListNumber"/>
      </w:pPr>
      <w:r>
        <w:rPr>
          <w:b/>
        </w:rPr>
        <w:t>Lightweight CNNs are Sufficient:</w:t>
      </w:r>
      <w:r>
        <w:t xml:space="preserve"> MobileNetV2 (3.4M parameters) achieves accuracy competitive with heavyweight architectures while enabling CPU-only deployment — confirming that precision agriculture AI does not require expensive GPU infrastructure.</w:t>
      </w:r>
    </w:p>
    <w:p w14:paraId="426CC647" w14:textId="77777777" w:rsidR="00FF108D" w:rsidRDefault="00000000">
      <w:pPr>
        <w:pStyle w:val="ListNumber"/>
      </w:pPr>
      <w:r>
        <w:rPr>
          <w:b/>
        </w:rPr>
        <w:t>Integrated Platforms Outperform Point Solutions:</w:t>
      </w:r>
      <w:r>
        <w:t xml:space="preserve"> By combining disease detection, risk forecasting, satellite monitoring, financial management, and conversational advisory within a single platform, KrishiSaarthi delivers value that cannot be replicated by any combination of existing tools.</w:t>
      </w:r>
    </w:p>
    <w:p w14:paraId="61FF7944" w14:textId="77777777" w:rsidR="00FF108D" w:rsidRDefault="00000000">
      <w:pPr>
        <w:pStyle w:val="ListNumber"/>
      </w:pPr>
      <w:r>
        <w:rPr>
          <w:b/>
        </w:rPr>
        <w:t>Carbon Credits Are a Viable Revenue Pathway:</w:t>
      </w:r>
      <w:r>
        <w:t xml:space="preserve"> The IPCC Tier 2 AWD methodology provides a standardized, auditable framework for quantifying methane reductions that can be translated into monetary value for smallholder farmers.</w:t>
      </w:r>
    </w:p>
    <w:p w14:paraId="20DC1FFD" w14:textId="77777777" w:rsidR="00FF108D" w:rsidRDefault="00000000">
      <w:pPr>
        <w:pStyle w:val="ListNumber"/>
      </w:pPr>
      <w:r>
        <w:rPr>
          <w:b/>
        </w:rPr>
        <w:t>LLM Integration Enhances Accessibility:</w:t>
      </w:r>
      <w:r>
        <w:t xml:space="preserve"> Multilingual conversational AI with voice input addresses the critical accessibility barriers (language, literacy) that have historically excluded smallholder farmers from precision agriculture technologies.</w:t>
      </w:r>
    </w:p>
    <w:p w14:paraId="37C3F12C" w14:textId="77777777" w:rsidR="00FF108D" w:rsidRDefault="00000000">
      <w:pPr>
        <w:pStyle w:val="ListNumber"/>
      </w:pPr>
      <w:r>
        <w:rPr>
          <w:b/>
        </w:rPr>
        <w:t>Open-Source Model is Sustainable:</w:t>
      </w:r>
      <w:r>
        <w:t xml:space="preserve"> The MIT license, combined with zero-cost external data sources (Sentinel-2, ERA5, open-source frameworks), creates a sustainable deployment model that eliminates the licensing barriers of commercial alternatives.</w:t>
      </w:r>
    </w:p>
    <w:p w14:paraId="7307EAAA" w14:textId="77777777" w:rsidR="00FF108D" w:rsidRDefault="00000000">
      <w:pPr>
        <w:pStyle w:val="Heading2"/>
      </w:pPr>
      <w:r>
        <w:rPr>
          <w:rFonts w:ascii="Times New Roman" w:hAnsi="Times New Roman"/>
        </w:rPr>
        <w:t>8.4 Future Scope and Research Directions</w:t>
      </w:r>
    </w:p>
    <w:p w14:paraId="11C2791E" w14:textId="77777777" w:rsidR="00FF108D" w:rsidRDefault="00000000">
      <w:r>
        <w:t>The following research directions are identified for future development:</w:t>
      </w:r>
    </w:p>
    <w:p w14:paraId="6CAD2307" w14:textId="77777777" w:rsidR="00FF108D" w:rsidRDefault="00000000">
      <w:pPr>
        <w:pStyle w:val="Heading3"/>
      </w:pPr>
      <w:r>
        <w:rPr>
          <w:rFonts w:ascii="Times New Roman" w:hAnsi="Times New Roman"/>
        </w:rPr>
        <w:t>8.4.1 Short-Term (6–12 months)</w:t>
      </w:r>
    </w:p>
    <w:p w14:paraId="4925A70C" w14:textId="77777777" w:rsidR="00FF108D" w:rsidRDefault="00000000">
      <w:pPr>
        <w:pStyle w:val="ListNumber"/>
      </w:pPr>
      <w:r>
        <w:rPr>
          <w:b/>
        </w:rPr>
        <w:t>Field Validation:</w:t>
      </w:r>
      <w:r>
        <w:t xml:space="preserve"> Pilot deployment with 50–100 smallholder farmers across 3–5 agro-climatic zones in India, with structured user feedback collection and usability testing.</w:t>
      </w:r>
    </w:p>
    <w:p w14:paraId="44865997" w14:textId="77777777" w:rsidR="00FF108D" w:rsidRDefault="00000000">
      <w:pPr>
        <w:pStyle w:val="ListNumber"/>
      </w:pPr>
      <w:r>
        <w:rPr>
          <w:b/>
        </w:rPr>
        <w:lastRenderedPageBreak/>
        <w:t>IoT Integration:</w:t>
      </w:r>
      <w:r>
        <w:t xml:space="preserve"> Integration with soil moisture sensors and weather stations for real-time ground-truth data, enabling validation of satellite-derived estimates and LSTM predictions.</w:t>
      </w:r>
    </w:p>
    <w:p w14:paraId="7127D4B6" w14:textId="77777777" w:rsidR="00FF108D" w:rsidRDefault="00000000">
      <w:pPr>
        <w:pStyle w:val="ListNumber"/>
      </w:pPr>
      <w:r>
        <w:rPr>
          <w:b/>
        </w:rPr>
        <w:t>Mobile Application:</w:t>
      </w:r>
      <w:r>
        <w:t xml:space="preserve"> Development of a React Native mobile application with offline-first architecture, enabling field-level data collection and disease image capture without continuous internet connectivity.</w:t>
      </w:r>
    </w:p>
    <w:p w14:paraId="201848AC" w14:textId="77777777" w:rsidR="00FF108D" w:rsidRDefault="00000000">
      <w:pPr>
        <w:pStyle w:val="ListNumber"/>
      </w:pPr>
      <w:r>
        <w:rPr>
          <w:b/>
        </w:rPr>
        <w:t>Expanded Language Support:</w:t>
      </w:r>
      <w:r>
        <w:t xml:space="preserve"> Addition of 6+ Indian languages (Tamil, Telugu, Bengali, Marathi, Gujarati, Kannada) using Gemini's multilingual capabilities.</w:t>
      </w:r>
    </w:p>
    <w:p w14:paraId="5EA8C061" w14:textId="77777777" w:rsidR="00FF108D" w:rsidRDefault="00000000">
      <w:pPr>
        <w:pStyle w:val="Heading3"/>
      </w:pPr>
      <w:r>
        <w:rPr>
          <w:rFonts w:ascii="Times New Roman" w:hAnsi="Times New Roman"/>
        </w:rPr>
        <w:t>8.4.2 Medium-Term (1–2 years)</w:t>
      </w:r>
    </w:p>
    <w:p w14:paraId="0AE93789" w14:textId="77777777" w:rsidR="00FF108D" w:rsidRDefault="00000000">
      <w:pPr>
        <w:pStyle w:val="ListNumber"/>
      </w:pPr>
      <w:r>
        <w:rPr>
          <w:b/>
        </w:rPr>
        <w:t>Federated Learning:</w:t>
      </w:r>
      <w:r>
        <w:t xml:space="preserve"> Implementation of privacy-preserving federated model training across distributed farm nodes, enabling cooperative model improvement without centralizing sensitive farm data.</w:t>
      </w:r>
    </w:p>
    <w:p w14:paraId="300444A2" w14:textId="77777777" w:rsidR="00FF108D" w:rsidRDefault="00000000">
      <w:pPr>
        <w:pStyle w:val="ListNumber"/>
      </w:pPr>
      <w:r>
        <w:rPr>
          <w:b/>
        </w:rPr>
        <w:t>Drone Integration:</w:t>
      </w:r>
      <w:r>
        <w:t xml:space="preserve"> Integration with UAV-captured multispectral imagery for higher-resolution field monitoring at sub-meter precision.</w:t>
      </w:r>
    </w:p>
    <w:p w14:paraId="2EC9C7BB" w14:textId="77777777" w:rsidR="00FF108D" w:rsidRDefault="00000000">
      <w:pPr>
        <w:pStyle w:val="ListNumber"/>
      </w:pPr>
      <w:r>
        <w:rPr>
          <w:b/>
        </w:rPr>
        <w:t>Blockchain-based Carbon Credits:</w:t>
      </w:r>
      <w:r>
        <w:t xml:space="preserve"> Implementation of blockchain-based carbon credit verification and trading, enabling transparent and tamper-proof credit issuance.</w:t>
      </w:r>
    </w:p>
    <w:p w14:paraId="0E001259" w14:textId="77777777" w:rsidR="00FF108D" w:rsidRDefault="00000000">
      <w:pPr>
        <w:pStyle w:val="ListNumber"/>
      </w:pPr>
      <w:r>
        <w:rPr>
          <w:b/>
        </w:rPr>
        <w:t>CNN Model Expansion:</w:t>
      </w:r>
      <w:r>
        <w:t xml:space="preserve"> Extension of the disease detection model to cover additional crop species relevant to Indian agriculture (rice, wheat, cotton, sugarcane) using field-captured images rather than laboratory datasets.</w:t>
      </w:r>
    </w:p>
    <w:p w14:paraId="33CCA9C3" w14:textId="77777777" w:rsidR="00FF108D" w:rsidRDefault="00000000">
      <w:pPr>
        <w:pStyle w:val="Heading3"/>
      </w:pPr>
      <w:r>
        <w:rPr>
          <w:rFonts w:ascii="Times New Roman" w:hAnsi="Times New Roman"/>
        </w:rPr>
        <w:t>8.4.3 Long-Term (2–5 years)</w:t>
      </w:r>
    </w:p>
    <w:p w14:paraId="4D9977FA" w14:textId="77777777" w:rsidR="00FF108D" w:rsidRDefault="00000000">
      <w:pPr>
        <w:pStyle w:val="ListNumber"/>
      </w:pPr>
      <w:r>
        <w:rPr>
          <w:b/>
        </w:rPr>
        <w:t>Yield Prediction:</w:t>
      </w:r>
      <w:r>
        <w:t xml:space="preserve"> Development of a CNN-LSTM hybrid yield prediction model using fused satellite imagery and climate data for county-level production forecasting.</w:t>
      </w:r>
    </w:p>
    <w:p w14:paraId="139C9F5E" w14:textId="77777777" w:rsidR="00FF108D" w:rsidRDefault="00000000">
      <w:pPr>
        <w:pStyle w:val="ListNumber"/>
      </w:pPr>
      <w:r>
        <w:rPr>
          <w:b/>
        </w:rPr>
        <w:t>Market Intelligence:</w:t>
      </w:r>
      <w:r>
        <w:t xml:space="preserve"> Integration with commodity exchange APIs for real-time price prediction and optimal harvest timing recommendations.</w:t>
      </w:r>
    </w:p>
    <w:p w14:paraId="7A9AA20D" w14:textId="77777777" w:rsidR="00FF108D" w:rsidRDefault="00000000">
      <w:pPr>
        <w:pStyle w:val="ListNumber"/>
      </w:pPr>
      <w:r>
        <w:rPr>
          <w:b/>
        </w:rPr>
        <w:t>Government Platform Integration:</w:t>
      </w:r>
      <w:r>
        <w:t xml:space="preserve"> Integration with eNAM, Kisan Suvidha, and PM-KISAN platforms for seamless access to government schemes and market information.</w:t>
      </w:r>
    </w:p>
    <w:p w14:paraId="1947C2D0" w14:textId="77777777" w:rsidR="00FF108D" w:rsidRDefault="00000000">
      <w:pPr>
        <w:pStyle w:val="ListNumber"/>
      </w:pPr>
      <w:r>
        <w:rPr>
          <w:b/>
        </w:rPr>
        <w:t>Edge Deployment:</w:t>
      </w:r>
      <w:r>
        <w:t xml:space="preserve"> Optimization of ML models for edge deployment on low-power devices (Raspberry Pi, Android smartphones) using quantization (INT8) and pruning techniques.</w:t>
      </w:r>
    </w:p>
    <w:p w14:paraId="7109633A" w14:textId="77777777" w:rsidR="00FF108D" w:rsidRDefault="00000000">
      <w:r>
        <w:t>\newpage</w:t>
      </w:r>
    </w:p>
    <w:p w14:paraId="103094B8" w14:textId="77777777" w:rsidR="00FF108D" w:rsidRDefault="00000000">
      <w:pPr>
        <w:jc w:val="center"/>
      </w:pPr>
      <w:r>
        <w:rPr>
          <w:b/>
          <w:sz w:val="28"/>
        </w:rPr>
        <w:lastRenderedPageBreak/>
        <w:t>9. References and Bibliography</w:t>
      </w:r>
    </w:p>
    <w:p w14:paraId="32C61902" w14:textId="77777777" w:rsidR="00FF108D" w:rsidRDefault="00000000">
      <w:r>
        <w:t>[1] Manzoor, T. (2024). "Precision Agriculture: A Comprehensive Review of Machine Learning Techniques." *Journal of Agricultural Informatics*, 15(2), 45–67.</w:t>
      </w:r>
    </w:p>
    <w:p w14:paraId="74BA241C" w14:textId="77777777" w:rsidR="00FF108D" w:rsidRDefault="00000000">
      <w:r>
        <w:t>[2] Sudha, S. V., &amp; Loret, P. (2026). "Integration of Machine Learning, IoT, and Blockchain for Precision Agriculture: A Comprehensive Framework." *Computers and Electronics in Agriculture*, 220, 108945.</w:t>
      </w:r>
    </w:p>
    <w:p w14:paraId="240843D4" w14:textId="77777777" w:rsidR="00FF108D" w:rsidRDefault="00000000">
      <w:r>
        <w:t>[3] Mazumder, P., et al. (2024). "Fine-Tuning Pretrained Models for Multi-Crop Plant Disease Identification." *IEEE Access*, 12, 34521–34535.</w:t>
      </w:r>
    </w:p>
    <w:p w14:paraId="6C1EE704" w14:textId="77777777" w:rsidR="00FF108D" w:rsidRDefault="00000000">
      <w:r>
        <w:t>[4] Alkanan, M., &amp; Gulzar, Y. (2024). "Efficient Deep Learning Model for Corn Seed Disease Classification Using Transfer Learning." *Agriculture*, 14(7), 1234.</w:t>
      </w:r>
    </w:p>
    <w:p w14:paraId="78917DD5" w14:textId="77777777" w:rsidR="00FF108D" w:rsidRDefault="00000000">
      <w:r>
        <w:t>[5] Meghraoui, K., et al. (2024). "A Comprehensive Survey of Machine Learning Approaches for Crop Yield Prediction." *Precision Agriculture*, 25(3), 1890–1920.</w:t>
      </w:r>
    </w:p>
    <w:p w14:paraId="00955E7A" w14:textId="77777777" w:rsidR="00FF108D" w:rsidRDefault="00000000">
      <w:r>
        <w:t>[6] Wang, Z., et al. (2024). "Attention-Based LSTM for County-Level Corn Yield Prediction." *Remote Sensing of Environment*, 298, 113812.</w:t>
      </w:r>
    </w:p>
    <w:p w14:paraId="7D5618CD" w14:textId="77777777" w:rsidR="00FF108D" w:rsidRDefault="00000000">
      <w:r>
        <w:t>[7] Jabed, M. A., &amp; Murad, S. H. (2024). "CNN-LSTM Hybrid Architecture for Regional Crop Yield Forecasting." *Smart Agricultural Technology*, 8, 100456.</w:t>
      </w:r>
    </w:p>
    <w:p w14:paraId="6B02704D" w14:textId="77777777" w:rsidR="00FF108D" w:rsidRDefault="00000000">
      <w:r>
        <w:t>[8] Hiremani, V., et al. (2025). "Federated Deep Learning for Decentralized Crop Disease Identification." *Computers and Electronics in Agriculture*, 225, 109210.</w:t>
      </w:r>
    </w:p>
    <w:p w14:paraId="579B1AB4" w14:textId="77777777" w:rsidR="00FF108D" w:rsidRDefault="00000000">
      <w:r>
        <w:t>[9] Shaikh, T. A., et al. (2025). "Large Language Models for Agriculture: Opportunities and Challenges." *Artificial Intelligence in Agriculture*, 9, 42–58.</w:t>
      </w:r>
    </w:p>
    <w:p w14:paraId="745C5869" w14:textId="77777777" w:rsidR="00FF108D" w:rsidRDefault="00000000">
      <w:r>
        <w:t>[10] Trentin, C., et al. (2024). "Remote Sensing and Machine Learning for Tree Crop Yield Estimation: A Review." *Frontiers in Plant Science*, 15, 1401875.</w:t>
      </w:r>
    </w:p>
    <w:p w14:paraId="15B89900" w14:textId="77777777" w:rsidR="00FF108D" w:rsidRDefault="00000000">
      <w:r>
        <w:t>[11] Lu, Y., Tan, L., &amp; Jiang, H. (2021). "Review on Convolutional Neural Network (CNN) Applied to Plant Leaf Disease Classification." *Agriculture*, 11(8), 707.</w:t>
      </w:r>
    </w:p>
    <w:p w14:paraId="65D25B5B" w14:textId="77777777" w:rsidR="00FF108D" w:rsidRDefault="00000000">
      <w:r>
        <w:t>[12] Saleem, M. H., et al. (2024). "Deep Learning Models for Multi-Crop Leaf Disease Detection." *Plant Methods*, 20, 34.</w:t>
      </w:r>
    </w:p>
    <w:p w14:paraId="5207A167" w14:textId="77777777" w:rsidR="00FF108D" w:rsidRDefault="00000000">
      <w:r>
        <w:lastRenderedPageBreak/>
        <w:t>[13] Radočaj, D., et al. (2024). "A Novel Optimization Module for Transfer Learning in Plant Disease Recognition." *Expert Systems with Applications*, 241, 122456.</w:t>
      </w:r>
    </w:p>
    <w:p w14:paraId="09C7C31D" w14:textId="77777777" w:rsidR="00FF108D" w:rsidRDefault="00000000">
      <w:r>
        <w:t>[14] Khaki, S., &amp; Wang, L. (2019). "Crop Yield Prediction Using Deep Neural Networks." *Frontiers in Plant Science*, 10, 621.</w:t>
      </w:r>
    </w:p>
    <w:p w14:paraId="4F94E914" w14:textId="77777777" w:rsidR="00FF108D" w:rsidRDefault="00000000">
      <w:r>
        <w:t>[15] De Clercq, M., et al. (2024). "LLMs in Food and Agriculture: Opportunities, Risks, and Challenges." *Trends in Food Science &amp; Technology*, 145, 104378.</w:t>
      </w:r>
    </w:p>
    <w:p w14:paraId="1EBE914A" w14:textId="77777777" w:rsidR="00FF108D" w:rsidRDefault="00000000">
      <w:r>
        <w:t>[16] Gujjar, J. P., &amp; Kumar, H. P. (2025). "Conversational AI Chatbot for Sustainable Agricultural Practices." *International Journal of Advanced Computer Science and Applications*, 16(1), 89–97.</w:t>
      </w:r>
    </w:p>
    <w:p w14:paraId="0FD88260" w14:textId="77777777" w:rsidR="00FF108D" w:rsidRDefault="00000000">
      <w:r>
        <w:t>[17] Ajith, A., et al. (2025). "A Comprehensive Survey on Machine Learning Approaches for Precision Agriculture." *IEEE Access*, 13, 45678–45702.</w:t>
      </w:r>
    </w:p>
    <w:p w14:paraId="000E6316" w14:textId="77777777" w:rsidR="00FF108D" w:rsidRDefault="00000000">
      <w:r>
        <w:t>[18] Abbasi, N., et al. (2023). "Scalable Vegetation Monitoring Using Google Earth Engine." *International Journal of Remote Sensing*, 44(11), 3456–3478.</w:t>
      </w:r>
    </w:p>
    <w:p w14:paraId="42FBFE09" w14:textId="77777777" w:rsidR="00FF108D" w:rsidRDefault="00000000">
      <w:r>
        <w:t>[19] Pacal, I., et al. (2024). "A Comprehensive Review of Deep Learning Approaches for Plant Disease Detection." *Applied Soft Computing*, 155, 111459.</w:t>
      </w:r>
    </w:p>
    <w:p w14:paraId="584D7E34" w14:textId="77777777" w:rsidR="00FF108D" w:rsidRDefault="00000000">
      <w:r>
        <w:t>[20] Hughes, D. P., &amp; Salathe, M. (2015). "An Open Access Repository of Images on Plant Health to Enable the Development of Mobile Disease Diagnostics." *arXiv preprint*, arXiv:1511.08060.</w:t>
      </w:r>
    </w:p>
    <w:p w14:paraId="2FEF7DB0" w14:textId="77777777" w:rsidR="00FF108D" w:rsidRDefault="00000000">
      <w:r>
        <w:t>[21] Selvaraju, R. R., et al. (2017). "Grad-CAM: Visual Explanations from Deep Networks via Gradient-based Localization." *IEEE International Conference on Computer Vision (ICCV)*, pp. 618–626.</w:t>
      </w:r>
    </w:p>
    <w:p w14:paraId="11B598E4" w14:textId="77777777" w:rsidR="00FF108D" w:rsidRDefault="00000000">
      <w:r>
        <w:t>[22] Lundberg, S. M., &amp; Lee, S.-I. (2017). "A Unified Approach to Interpreting Model Predictions." *Advances in Neural Information Processing Systems (NeurIPS)*, 30.</w:t>
      </w:r>
    </w:p>
    <w:p w14:paraId="7EB70F08" w14:textId="77777777" w:rsidR="00FF108D" w:rsidRDefault="00000000">
      <w:r>
        <w:t>[23] Sandler, M., et al. (2018). "MobileNetV2: Inverted Residuals and Linear Bottlenecks." *IEEE Conference on Computer Vision and Pattern Recognition (CVPR)*, pp. 4510–4520.</w:t>
      </w:r>
    </w:p>
    <w:p w14:paraId="4FC8AC8D" w14:textId="77777777" w:rsidR="00FF108D" w:rsidRDefault="00000000">
      <w:r>
        <w:t>[24] Hochreiter, S., &amp; Schmidhuber, J. (1997). "Long Short-Term Memory." *Neural Computation*, 9(8), 1735–1780.</w:t>
      </w:r>
    </w:p>
    <w:p w14:paraId="609086CC" w14:textId="77777777" w:rsidR="00FF108D" w:rsidRDefault="00000000">
      <w:r>
        <w:lastRenderedPageBreak/>
        <w:t>[25] IPCC (2019). "2019 Refinement to the 2006 IPCC Guidelines for National Greenhouse Gas Inventories." Volume 4: Agriculture, Forestry and Other Land Use.</w:t>
      </w:r>
    </w:p>
    <w:p w14:paraId="23901754" w14:textId="77777777" w:rsidR="00FF108D" w:rsidRDefault="00000000">
      <w:r>
        <w:t>[26] Hersbach, H., et al. (2020). "The ERA5 Global Reanalysis." *Quarterly Journal of the Royal Meteorological Society*, 146(730), 1999–2049.</w:t>
      </w:r>
    </w:p>
    <w:p w14:paraId="69DBB579" w14:textId="77777777" w:rsidR="00FF108D" w:rsidRDefault="00000000">
      <w:r>
        <w:t>[27] Gorelick, N., et al. (2017). "Google Earth Engine: Planetary-Scale Geospatial Analysis for Everyone." *Remote Sensing of Environment*, 202, 18–27.</w:t>
      </w:r>
    </w:p>
    <w:p w14:paraId="2CCDD97F" w14:textId="777B60CB" w:rsidR="00FF108D" w:rsidRDefault="00FF108D"/>
    <w:p w14:paraId="70CE4413" w14:textId="77777777" w:rsidR="00362B5D" w:rsidRDefault="00362B5D"/>
    <w:p w14:paraId="5E670B0B" w14:textId="77777777" w:rsidR="00362B5D" w:rsidRDefault="00362B5D"/>
    <w:p w14:paraId="7DB644E2" w14:textId="77777777" w:rsidR="00362B5D" w:rsidRDefault="00362B5D"/>
    <w:p w14:paraId="71B2DCE0" w14:textId="77777777" w:rsidR="00362B5D" w:rsidRDefault="00362B5D"/>
    <w:p w14:paraId="5718AEFF" w14:textId="77777777" w:rsidR="00362B5D" w:rsidRDefault="00362B5D"/>
    <w:p w14:paraId="7F5DF6EB" w14:textId="77777777" w:rsidR="00362B5D" w:rsidRDefault="00362B5D"/>
    <w:p w14:paraId="0C1B46D4" w14:textId="77777777" w:rsidR="00362B5D" w:rsidRDefault="00362B5D"/>
    <w:p w14:paraId="7071B57D" w14:textId="77777777" w:rsidR="00362B5D" w:rsidRDefault="00362B5D"/>
    <w:p w14:paraId="70419CC8" w14:textId="77777777" w:rsidR="00362B5D" w:rsidRDefault="00362B5D"/>
    <w:p w14:paraId="4DD43116" w14:textId="77777777" w:rsidR="00362B5D" w:rsidRDefault="00362B5D"/>
    <w:p w14:paraId="284CC72F" w14:textId="77777777" w:rsidR="00362B5D" w:rsidRDefault="00362B5D"/>
    <w:p w14:paraId="2C42118F" w14:textId="77777777" w:rsidR="00362B5D" w:rsidRDefault="00362B5D"/>
    <w:p w14:paraId="40FFED4A" w14:textId="77777777" w:rsidR="00362B5D" w:rsidRDefault="00362B5D"/>
    <w:p w14:paraId="4F2E06D3" w14:textId="77777777" w:rsidR="00362B5D" w:rsidRDefault="00362B5D"/>
    <w:p w14:paraId="3659E268" w14:textId="77777777" w:rsidR="00362B5D" w:rsidRDefault="00362B5D"/>
    <w:p w14:paraId="54901CB9" w14:textId="77777777" w:rsidR="00362B5D" w:rsidRDefault="00362B5D"/>
    <w:p w14:paraId="2FE55933" w14:textId="77777777" w:rsidR="00362B5D" w:rsidRDefault="00362B5D"/>
    <w:p w14:paraId="701D9E3F" w14:textId="77777777" w:rsidR="00FF108D" w:rsidRDefault="00000000">
      <w:pPr>
        <w:jc w:val="center"/>
      </w:pPr>
      <w:r>
        <w:rPr>
          <w:b/>
          <w:sz w:val="28"/>
        </w:rPr>
        <w:lastRenderedPageBreak/>
        <w:t>10. Appendices</w:t>
      </w:r>
    </w:p>
    <w:p w14:paraId="3B4CD12C" w14:textId="77777777" w:rsidR="00FF108D" w:rsidRDefault="00000000">
      <w:pPr>
        <w:pStyle w:val="Heading2"/>
      </w:pPr>
      <w:r>
        <w:rPr>
          <w:rFonts w:ascii="Times New Roman" w:hAnsi="Times New Roman"/>
        </w:rPr>
        <w:t>Appendix A: Approved Project Topic in Prescribed Format</w:t>
      </w:r>
    </w:p>
    <w:tbl>
      <w:tblPr>
        <w:tblStyle w:val="TableGrid"/>
        <w:tblW w:w="0" w:type="auto"/>
        <w:jc w:val="center"/>
        <w:tblLook w:val="04A0" w:firstRow="1" w:lastRow="0" w:firstColumn="1" w:lastColumn="0" w:noHBand="0" w:noVBand="1"/>
      </w:tblPr>
      <w:tblGrid>
        <w:gridCol w:w="4333"/>
        <w:gridCol w:w="4333"/>
      </w:tblGrid>
      <w:tr w:rsidR="00FF108D" w14:paraId="5E1FA708" w14:textId="77777777">
        <w:trPr>
          <w:jc w:val="center"/>
        </w:trPr>
        <w:tc>
          <w:tcPr>
            <w:tcW w:w="4333" w:type="dxa"/>
          </w:tcPr>
          <w:p w14:paraId="0D01493F" w14:textId="77777777" w:rsidR="00FF108D" w:rsidRDefault="00000000">
            <w:pPr>
              <w:jc w:val="left"/>
            </w:pPr>
            <w:r>
              <w:rPr>
                <w:b/>
                <w:sz w:val="20"/>
              </w:rPr>
              <w:t>Field</w:t>
            </w:r>
          </w:p>
        </w:tc>
        <w:tc>
          <w:tcPr>
            <w:tcW w:w="4333" w:type="dxa"/>
          </w:tcPr>
          <w:p w14:paraId="0563BB93" w14:textId="77777777" w:rsidR="00FF108D" w:rsidRDefault="00000000">
            <w:pPr>
              <w:jc w:val="left"/>
            </w:pPr>
            <w:r>
              <w:rPr>
                <w:b/>
                <w:sz w:val="20"/>
              </w:rPr>
              <w:t>Detail</w:t>
            </w:r>
          </w:p>
        </w:tc>
      </w:tr>
      <w:tr w:rsidR="00FF108D" w14:paraId="7CA26D5C" w14:textId="77777777">
        <w:trPr>
          <w:jc w:val="center"/>
        </w:trPr>
        <w:tc>
          <w:tcPr>
            <w:tcW w:w="4333" w:type="dxa"/>
          </w:tcPr>
          <w:p w14:paraId="7F57B352" w14:textId="77777777" w:rsidR="00FF108D" w:rsidRDefault="00000000">
            <w:pPr>
              <w:jc w:val="left"/>
            </w:pPr>
            <w:r>
              <w:rPr>
                <w:sz w:val="20"/>
              </w:rPr>
              <w:t>**Project Title**</w:t>
            </w:r>
          </w:p>
        </w:tc>
        <w:tc>
          <w:tcPr>
            <w:tcW w:w="4333" w:type="dxa"/>
          </w:tcPr>
          <w:p w14:paraId="628753B0" w14:textId="77777777" w:rsidR="00FF108D" w:rsidRDefault="00000000">
            <w:pPr>
              <w:jc w:val="left"/>
            </w:pPr>
            <w:r>
              <w:rPr>
                <w:sz w:val="20"/>
              </w:rPr>
              <w:t>KrishiSaarthi: An Integrated AI Platform for Smallholder Farm Management</w:t>
            </w:r>
          </w:p>
        </w:tc>
      </w:tr>
      <w:tr w:rsidR="00FF108D" w14:paraId="6313F95E" w14:textId="77777777">
        <w:trPr>
          <w:jc w:val="center"/>
        </w:trPr>
        <w:tc>
          <w:tcPr>
            <w:tcW w:w="4333" w:type="dxa"/>
          </w:tcPr>
          <w:p w14:paraId="7E4A6E3C" w14:textId="77777777" w:rsidR="00FF108D" w:rsidRDefault="00000000">
            <w:pPr>
              <w:jc w:val="left"/>
            </w:pPr>
            <w:r>
              <w:rPr>
                <w:sz w:val="20"/>
              </w:rPr>
              <w:t>**Domain**</w:t>
            </w:r>
          </w:p>
        </w:tc>
        <w:tc>
          <w:tcPr>
            <w:tcW w:w="4333" w:type="dxa"/>
          </w:tcPr>
          <w:p w14:paraId="0873F1E8" w14:textId="77777777" w:rsidR="00FF108D" w:rsidRDefault="00000000">
            <w:pPr>
              <w:jc w:val="left"/>
            </w:pPr>
            <w:r>
              <w:rPr>
                <w:sz w:val="20"/>
              </w:rPr>
              <w:t>Precision Agriculture, Artificial Intelligence, Machine Learning</w:t>
            </w:r>
          </w:p>
        </w:tc>
      </w:tr>
      <w:tr w:rsidR="00FF108D" w14:paraId="77DF4491" w14:textId="77777777">
        <w:trPr>
          <w:jc w:val="center"/>
        </w:trPr>
        <w:tc>
          <w:tcPr>
            <w:tcW w:w="4333" w:type="dxa"/>
          </w:tcPr>
          <w:p w14:paraId="10526BCF" w14:textId="77777777" w:rsidR="00FF108D" w:rsidRDefault="00000000">
            <w:pPr>
              <w:jc w:val="left"/>
            </w:pPr>
            <w:r>
              <w:rPr>
                <w:sz w:val="20"/>
              </w:rPr>
              <w:t>**Guide Name**</w:t>
            </w:r>
          </w:p>
        </w:tc>
        <w:tc>
          <w:tcPr>
            <w:tcW w:w="4333" w:type="dxa"/>
          </w:tcPr>
          <w:p w14:paraId="44FEA3D0" w14:textId="77777777" w:rsidR="00FF108D" w:rsidRDefault="00000000">
            <w:pPr>
              <w:jc w:val="left"/>
            </w:pPr>
            <w:r>
              <w:rPr>
                <w:sz w:val="20"/>
              </w:rPr>
              <w:t>[Faculty Name], [Designation]</w:t>
            </w:r>
          </w:p>
        </w:tc>
      </w:tr>
      <w:tr w:rsidR="00FF108D" w14:paraId="191FE796" w14:textId="77777777">
        <w:trPr>
          <w:jc w:val="center"/>
        </w:trPr>
        <w:tc>
          <w:tcPr>
            <w:tcW w:w="4333" w:type="dxa"/>
          </w:tcPr>
          <w:p w14:paraId="4B565EFE" w14:textId="77777777" w:rsidR="00FF108D" w:rsidRDefault="00000000">
            <w:pPr>
              <w:jc w:val="left"/>
            </w:pPr>
            <w:r>
              <w:rPr>
                <w:sz w:val="20"/>
              </w:rPr>
              <w:t>**Department**</w:t>
            </w:r>
          </w:p>
        </w:tc>
        <w:tc>
          <w:tcPr>
            <w:tcW w:w="4333" w:type="dxa"/>
          </w:tcPr>
          <w:p w14:paraId="4B871AE7" w14:textId="77777777" w:rsidR="00FF108D" w:rsidRDefault="00000000">
            <w:pPr>
              <w:jc w:val="left"/>
            </w:pPr>
            <w:r>
              <w:rPr>
                <w:sz w:val="20"/>
              </w:rPr>
              <w:t>Computer Science and Engineering</w:t>
            </w:r>
          </w:p>
        </w:tc>
      </w:tr>
      <w:tr w:rsidR="00FF108D" w14:paraId="25AD4683" w14:textId="77777777">
        <w:trPr>
          <w:jc w:val="center"/>
        </w:trPr>
        <w:tc>
          <w:tcPr>
            <w:tcW w:w="4333" w:type="dxa"/>
          </w:tcPr>
          <w:p w14:paraId="78042CE5" w14:textId="77777777" w:rsidR="00FF108D" w:rsidRDefault="00000000">
            <w:pPr>
              <w:jc w:val="left"/>
            </w:pPr>
            <w:r>
              <w:rPr>
                <w:sz w:val="20"/>
              </w:rPr>
              <w:t>**University**</w:t>
            </w:r>
          </w:p>
        </w:tc>
        <w:tc>
          <w:tcPr>
            <w:tcW w:w="4333" w:type="dxa"/>
          </w:tcPr>
          <w:p w14:paraId="533B515D" w14:textId="77777777" w:rsidR="00FF108D" w:rsidRDefault="00000000">
            <w:pPr>
              <w:jc w:val="left"/>
            </w:pPr>
            <w:r>
              <w:rPr>
                <w:sz w:val="20"/>
              </w:rPr>
              <w:t>Lovely Professional University, Phagwara, Punjab</w:t>
            </w:r>
          </w:p>
        </w:tc>
      </w:tr>
      <w:tr w:rsidR="00FF108D" w14:paraId="264EB7B7" w14:textId="77777777">
        <w:trPr>
          <w:jc w:val="center"/>
        </w:trPr>
        <w:tc>
          <w:tcPr>
            <w:tcW w:w="4333" w:type="dxa"/>
          </w:tcPr>
          <w:p w14:paraId="0376CE62" w14:textId="77777777" w:rsidR="00FF108D" w:rsidRDefault="00000000">
            <w:pPr>
              <w:jc w:val="left"/>
            </w:pPr>
            <w:r>
              <w:rPr>
                <w:sz w:val="20"/>
              </w:rPr>
              <w:t>**Duration**</w:t>
            </w:r>
          </w:p>
        </w:tc>
        <w:tc>
          <w:tcPr>
            <w:tcW w:w="4333" w:type="dxa"/>
          </w:tcPr>
          <w:p w14:paraId="7FD84151" w14:textId="77777777" w:rsidR="00FF108D" w:rsidRDefault="00000000">
            <w:pPr>
              <w:jc w:val="left"/>
            </w:pPr>
            <w:r>
              <w:rPr>
                <w:sz w:val="20"/>
              </w:rPr>
              <w:t>August 2025 – April 2026</w:t>
            </w:r>
          </w:p>
        </w:tc>
      </w:tr>
      <w:tr w:rsidR="00FF108D" w14:paraId="646E7E9D" w14:textId="77777777">
        <w:trPr>
          <w:jc w:val="center"/>
        </w:trPr>
        <w:tc>
          <w:tcPr>
            <w:tcW w:w="4333" w:type="dxa"/>
          </w:tcPr>
          <w:p w14:paraId="34EAA18D" w14:textId="77777777" w:rsidR="00FF108D" w:rsidRDefault="00000000">
            <w:pPr>
              <w:jc w:val="left"/>
            </w:pPr>
            <w:r>
              <w:rPr>
                <w:sz w:val="20"/>
              </w:rPr>
              <w:t>**Team Size**</w:t>
            </w:r>
          </w:p>
        </w:tc>
        <w:tc>
          <w:tcPr>
            <w:tcW w:w="4333" w:type="dxa"/>
          </w:tcPr>
          <w:p w14:paraId="28446F4C" w14:textId="77777777" w:rsidR="00FF108D" w:rsidRDefault="00000000">
            <w:pPr>
              <w:jc w:val="left"/>
            </w:pPr>
            <w:r>
              <w:rPr>
                <w:sz w:val="20"/>
              </w:rPr>
              <w:t>7 members</w:t>
            </w:r>
          </w:p>
        </w:tc>
      </w:tr>
      <w:tr w:rsidR="00FF108D" w14:paraId="0F0655AB" w14:textId="77777777">
        <w:trPr>
          <w:jc w:val="center"/>
        </w:trPr>
        <w:tc>
          <w:tcPr>
            <w:tcW w:w="4333" w:type="dxa"/>
          </w:tcPr>
          <w:p w14:paraId="7DFC3C3A" w14:textId="77777777" w:rsidR="00FF108D" w:rsidRDefault="00000000">
            <w:pPr>
              <w:jc w:val="left"/>
            </w:pPr>
            <w:r>
              <w:rPr>
                <w:sz w:val="20"/>
              </w:rPr>
              <w:t>**Category**</w:t>
            </w:r>
          </w:p>
        </w:tc>
        <w:tc>
          <w:tcPr>
            <w:tcW w:w="4333" w:type="dxa"/>
          </w:tcPr>
          <w:p w14:paraId="509F6C30" w14:textId="77777777" w:rsidR="00FF108D" w:rsidRDefault="00000000">
            <w:pPr>
              <w:jc w:val="left"/>
            </w:pPr>
            <w:r>
              <w:rPr>
                <w:sz w:val="20"/>
              </w:rPr>
              <w:t>Software Development + Research</w:t>
            </w:r>
          </w:p>
        </w:tc>
      </w:tr>
    </w:tbl>
    <w:p w14:paraId="011127A3" w14:textId="77777777" w:rsidR="00FF108D" w:rsidRDefault="00FF108D"/>
    <w:p w14:paraId="0A2A59A1" w14:textId="77777777" w:rsidR="00FF108D" w:rsidRDefault="00000000">
      <w:pPr>
        <w:pStyle w:val="Heading2"/>
      </w:pPr>
      <w:r>
        <w:rPr>
          <w:rFonts w:ascii="Times New Roman" w:hAnsi="Times New Roman"/>
        </w:rPr>
        <w:t>Appendix B: Complete API Endpoint Reference</w:t>
      </w:r>
    </w:p>
    <w:p w14:paraId="15BD3EEC" w14:textId="77777777" w:rsidR="00FF108D" w:rsidRDefault="00000000">
      <w:pPr>
        <w:pStyle w:val="Heading3"/>
      </w:pPr>
      <w:r>
        <w:rPr>
          <w:rFonts w:ascii="Times New Roman" w:hAnsi="Times New Roman"/>
        </w:rPr>
        <w:t>Authentication Module (5 endpoints)</w:t>
      </w:r>
    </w:p>
    <w:tbl>
      <w:tblPr>
        <w:tblStyle w:val="TableGrid"/>
        <w:tblW w:w="0" w:type="auto"/>
        <w:jc w:val="center"/>
        <w:tblLook w:val="04A0" w:firstRow="1" w:lastRow="0" w:firstColumn="1" w:lastColumn="0" w:noHBand="0" w:noVBand="1"/>
      </w:tblPr>
      <w:tblGrid>
        <w:gridCol w:w="2166"/>
        <w:gridCol w:w="2166"/>
        <w:gridCol w:w="2166"/>
        <w:gridCol w:w="2166"/>
      </w:tblGrid>
      <w:tr w:rsidR="00FF108D" w14:paraId="4CEDFC5D" w14:textId="77777777">
        <w:trPr>
          <w:jc w:val="center"/>
        </w:trPr>
        <w:tc>
          <w:tcPr>
            <w:tcW w:w="2166" w:type="dxa"/>
          </w:tcPr>
          <w:p w14:paraId="1823A304" w14:textId="77777777" w:rsidR="00FF108D" w:rsidRDefault="00000000">
            <w:pPr>
              <w:jc w:val="left"/>
            </w:pPr>
            <w:r>
              <w:rPr>
                <w:b/>
                <w:sz w:val="20"/>
              </w:rPr>
              <w:t>#</w:t>
            </w:r>
          </w:p>
        </w:tc>
        <w:tc>
          <w:tcPr>
            <w:tcW w:w="2166" w:type="dxa"/>
          </w:tcPr>
          <w:p w14:paraId="2A317FEC" w14:textId="77777777" w:rsidR="00FF108D" w:rsidRDefault="00000000">
            <w:pPr>
              <w:jc w:val="left"/>
            </w:pPr>
            <w:r>
              <w:rPr>
                <w:b/>
                <w:sz w:val="20"/>
              </w:rPr>
              <w:t>Method</w:t>
            </w:r>
          </w:p>
        </w:tc>
        <w:tc>
          <w:tcPr>
            <w:tcW w:w="2166" w:type="dxa"/>
          </w:tcPr>
          <w:p w14:paraId="48054A0D" w14:textId="77777777" w:rsidR="00FF108D" w:rsidRDefault="00000000">
            <w:pPr>
              <w:jc w:val="left"/>
            </w:pPr>
            <w:r>
              <w:rPr>
                <w:b/>
                <w:sz w:val="20"/>
              </w:rPr>
              <w:t>URL</w:t>
            </w:r>
          </w:p>
        </w:tc>
        <w:tc>
          <w:tcPr>
            <w:tcW w:w="2166" w:type="dxa"/>
          </w:tcPr>
          <w:p w14:paraId="0DF6B798" w14:textId="77777777" w:rsidR="00FF108D" w:rsidRDefault="00000000">
            <w:pPr>
              <w:jc w:val="left"/>
            </w:pPr>
            <w:r>
              <w:rPr>
                <w:b/>
                <w:sz w:val="20"/>
              </w:rPr>
              <w:t>Description</w:t>
            </w:r>
          </w:p>
        </w:tc>
      </w:tr>
      <w:tr w:rsidR="00FF108D" w14:paraId="32A06578" w14:textId="77777777">
        <w:trPr>
          <w:jc w:val="center"/>
        </w:trPr>
        <w:tc>
          <w:tcPr>
            <w:tcW w:w="2166" w:type="dxa"/>
          </w:tcPr>
          <w:p w14:paraId="60F753D3" w14:textId="77777777" w:rsidR="00FF108D" w:rsidRDefault="00000000">
            <w:pPr>
              <w:jc w:val="left"/>
            </w:pPr>
            <w:r>
              <w:rPr>
                <w:sz w:val="20"/>
              </w:rPr>
              <w:t>1</w:t>
            </w:r>
          </w:p>
        </w:tc>
        <w:tc>
          <w:tcPr>
            <w:tcW w:w="2166" w:type="dxa"/>
          </w:tcPr>
          <w:p w14:paraId="0B57AFE7" w14:textId="77777777" w:rsidR="00FF108D" w:rsidRDefault="00000000">
            <w:pPr>
              <w:jc w:val="left"/>
            </w:pPr>
            <w:r>
              <w:rPr>
                <w:sz w:val="20"/>
              </w:rPr>
              <w:t>POST</w:t>
            </w:r>
          </w:p>
        </w:tc>
        <w:tc>
          <w:tcPr>
            <w:tcW w:w="2166" w:type="dxa"/>
          </w:tcPr>
          <w:p w14:paraId="3E03FA20" w14:textId="77777777" w:rsidR="00FF108D" w:rsidRDefault="00000000">
            <w:pPr>
              <w:jc w:val="left"/>
            </w:pPr>
            <w:r>
              <w:rPr>
                <w:sz w:val="20"/>
              </w:rPr>
              <w:t>/api/signup/</w:t>
            </w:r>
          </w:p>
        </w:tc>
        <w:tc>
          <w:tcPr>
            <w:tcW w:w="2166" w:type="dxa"/>
          </w:tcPr>
          <w:p w14:paraId="399F62DC" w14:textId="77777777" w:rsidR="00FF108D" w:rsidRDefault="00000000">
            <w:pPr>
              <w:jc w:val="left"/>
            </w:pPr>
            <w:r>
              <w:rPr>
                <w:sz w:val="20"/>
              </w:rPr>
              <w:t>User registration</w:t>
            </w:r>
          </w:p>
        </w:tc>
      </w:tr>
      <w:tr w:rsidR="00FF108D" w14:paraId="0AFEF865" w14:textId="77777777">
        <w:trPr>
          <w:jc w:val="center"/>
        </w:trPr>
        <w:tc>
          <w:tcPr>
            <w:tcW w:w="2166" w:type="dxa"/>
          </w:tcPr>
          <w:p w14:paraId="4E617460" w14:textId="77777777" w:rsidR="00FF108D" w:rsidRDefault="00000000">
            <w:pPr>
              <w:jc w:val="left"/>
            </w:pPr>
            <w:r>
              <w:rPr>
                <w:sz w:val="20"/>
              </w:rPr>
              <w:t>2</w:t>
            </w:r>
          </w:p>
        </w:tc>
        <w:tc>
          <w:tcPr>
            <w:tcW w:w="2166" w:type="dxa"/>
          </w:tcPr>
          <w:p w14:paraId="0BBA612B" w14:textId="77777777" w:rsidR="00FF108D" w:rsidRDefault="00000000">
            <w:pPr>
              <w:jc w:val="left"/>
            </w:pPr>
            <w:r>
              <w:rPr>
                <w:sz w:val="20"/>
              </w:rPr>
              <w:t>POST</w:t>
            </w:r>
          </w:p>
        </w:tc>
        <w:tc>
          <w:tcPr>
            <w:tcW w:w="2166" w:type="dxa"/>
          </w:tcPr>
          <w:p w14:paraId="082E5D61" w14:textId="77777777" w:rsidR="00FF108D" w:rsidRDefault="00000000">
            <w:pPr>
              <w:jc w:val="left"/>
            </w:pPr>
            <w:r>
              <w:rPr>
                <w:sz w:val="20"/>
              </w:rPr>
              <w:t>/api/login/</w:t>
            </w:r>
          </w:p>
        </w:tc>
        <w:tc>
          <w:tcPr>
            <w:tcW w:w="2166" w:type="dxa"/>
          </w:tcPr>
          <w:p w14:paraId="75C112E6" w14:textId="77777777" w:rsidR="00FF108D" w:rsidRDefault="00000000">
            <w:pPr>
              <w:jc w:val="left"/>
            </w:pPr>
            <w:r>
              <w:rPr>
                <w:sz w:val="20"/>
              </w:rPr>
              <w:t>User authentication (returns token)</w:t>
            </w:r>
          </w:p>
        </w:tc>
      </w:tr>
      <w:tr w:rsidR="00FF108D" w14:paraId="5479C4B1" w14:textId="77777777">
        <w:trPr>
          <w:jc w:val="center"/>
        </w:trPr>
        <w:tc>
          <w:tcPr>
            <w:tcW w:w="2166" w:type="dxa"/>
          </w:tcPr>
          <w:p w14:paraId="728BF176" w14:textId="77777777" w:rsidR="00FF108D" w:rsidRDefault="00000000">
            <w:pPr>
              <w:jc w:val="left"/>
            </w:pPr>
            <w:r>
              <w:rPr>
                <w:sz w:val="20"/>
              </w:rPr>
              <w:t>3</w:t>
            </w:r>
          </w:p>
        </w:tc>
        <w:tc>
          <w:tcPr>
            <w:tcW w:w="2166" w:type="dxa"/>
          </w:tcPr>
          <w:p w14:paraId="7DBB3399" w14:textId="77777777" w:rsidR="00FF108D" w:rsidRDefault="00000000">
            <w:pPr>
              <w:jc w:val="left"/>
            </w:pPr>
            <w:r>
              <w:rPr>
                <w:sz w:val="20"/>
              </w:rPr>
              <w:t>GET</w:t>
            </w:r>
          </w:p>
        </w:tc>
        <w:tc>
          <w:tcPr>
            <w:tcW w:w="2166" w:type="dxa"/>
          </w:tcPr>
          <w:p w14:paraId="11B77EFA" w14:textId="77777777" w:rsidR="00FF108D" w:rsidRDefault="00000000">
            <w:pPr>
              <w:jc w:val="left"/>
            </w:pPr>
            <w:r>
              <w:rPr>
                <w:sz w:val="20"/>
              </w:rPr>
              <w:t>/api/test_token/</w:t>
            </w:r>
          </w:p>
        </w:tc>
        <w:tc>
          <w:tcPr>
            <w:tcW w:w="2166" w:type="dxa"/>
          </w:tcPr>
          <w:p w14:paraId="478F032E" w14:textId="77777777" w:rsidR="00FF108D" w:rsidRDefault="00000000">
            <w:pPr>
              <w:jc w:val="left"/>
            </w:pPr>
            <w:r>
              <w:rPr>
                <w:sz w:val="20"/>
              </w:rPr>
              <w:t>Token validation</w:t>
            </w:r>
          </w:p>
        </w:tc>
      </w:tr>
      <w:tr w:rsidR="00FF108D" w14:paraId="5BEF6697" w14:textId="77777777">
        <w:trPr>
          <w:jc w:val="center"/>
        </w:trPr>
        <w:tc>
          <w:tcPr>
            <w:tcW w:w="2166" w:type="dxa"/>
          </w:tcPr>
          <w:p w14:paraId="5E7B90FE" w14:textId="77777777" w:rsidR="00FF108D" w:rsidRDefault="00000000">
            <w:pPr>
              <w:jc w:val="left"/>
            </w:pPr>
            <w:r>
              <w:rPr>
                <w:sz w:val="20"/>
              </w:rPr>
              <w:t>4</w:t>
            </w:r>
          </w:p>
        </w:tc>
        <w:tc>
          <w:tcPr>
            <w:tcW w:w="2166" w:type="dxa"/>
          </w:tcPr>
          <w:p w14:paraId="4576402F" w14:textId="77777777" w:rsidR="00FF108D" w:rsidRDefault="00000000">
            <w:pPr>
              <w:jc w:val="left"/>
            </w:pPr>
            <w:r>
              <w:rPr>
                <w:sz w:val="20"/>
              </w:rPr>
              <w:t>POST</w:t>
            </w:r>
          </w:p>
        </w:tc>
        <w:tc>
          <w:tcPr>
            <w:tcW w:w="2166" w:type="dxa"/>
          </w:tcPr>
          <w:p w14:paraId="648911BB" w14:textId="77777777" w:rsidR="00FF108D" w:rsidRDefault="00000000">
            <w:pPr>
              <w:jc w:val="left"/>
            </w:pPr>
            <w:r>
              <w:rPr>
                <w:sz w:val="20"/>
              </w:rPr>
              <w:t>/api/forgot-password/</w:t>
            </w:r>
          </w:p>
        </w:tc>
        <w:tc>
          <w:tcPr>
            <w:tcW w:w="2166" w:type="dxa"/>
          </w:tcPr>
          <w:p w14:paraId="797A17C9" w14:textId="77777777" w:rsidR="00FF108D" w:rsidRDefault="00000000">
            <w:pPr>
              <w:jc w:val="left"/>
            </w:pPr>
            <w:r>
              <w:rPr>
                <w:sz w:val="20"/>
              </w:rPr>
              <w:t>Password reset request</w:t>
            </w:r>
          </w:p>
        </w:tc>
      </w:tr>
      <w:tr w:rsidR="00FF108D" w14:paraId="518855A8" w14:textId="77777777">
        <w:trPr>
          <w:jc w:val="center"/>
        </w:trPr>
        <w:tc>
          <w:tcPr>
            <w:tcW w:w="2166" w:type="dxa"/>
          </w:tcPr>
          <w:p w14:paraId="0A3F9057" w14:textId="77777777" w:rsidR="00FF108D" w:rsidRDefault="00000000">
            <w:pPr>
              <w:jc w:val="left"/>
            </w:pPr>
            <w:r>
              <w:rPr>
                <w:sz w:val="20"/>
              </w:rPr>
              <w:t>5</w:t>
            </w:r>
          </w:p>
        </w:tc>
        <w:tc>
          <w:tcPr>
            <w:tcW w:w="2166" w:type="dxa"/>
          </w:tcPr>
          <w:p w14:paraId="43911925" w14:textId="77777777" w:rsidR="00FF108D" w:rsidRDefault="00000000">
            <w:pPr>
              <w:jc w:val="left"/>
            </w:pPr>
            <w:r>
              <w:rPr>
                <w:sz w:val="20"/>
              </w:rPr>
              <w:t>POST</w:t>
            </w:r>
          </w:p>
        </w:tc>
        <w:tc>
          <w:tcPr>
            <w:tcW w:w="2166" w:type="dxa"/>
          </w:tcPr>
          <w:p w14:paraId="307E7B7B" w14:textId="77777777" w:rsidR="00FF108D" w:rsidRDefault="00000000">
            <w:pPr>
              <w:jc w:val="left"/>
            </w:pPr>
            <w:r>
              <w:rPr>
                <w:sz w:val="20"/>
              </w:rPr>
              <w:t>/api/reset-password/</w:t>
            </w:r>
          </w:p>
        </w:tc>
        <w:tc>
          <w:tcPr>
            <w:tcW w:w="2166" w:type="dxa"/>
          </w:tcPr>
          <w:p w14:paraId="7F53EBC1" w14:textId="77777777" w:rsidR="00FF108D" w:rsidRDefault="00000000">
            <w:pPr>
              <w:jc w:val="left"/>
            </w:pPr>
            <w:r>
              <w:rPr>
                <w:sz w:val="20"/>
              </w:rPr>
              <w:t>Password reset execution</w:t>
            </w:r>
          </w:p>
        </w:tc>
      </w:tr>
    </w:tbl>
    <w:p w14:paraId="764AE253" w14:textId="77777777" w:rsidR="00FF108D" w:rsidRDefault="00FF108D"/>
    <w:p w14:paraId="31D97141" w14:textId="77777777" w:rsidR="00FF108D" w:rsidRDefault="00000000">
      <w:pPr>
        <w:pStyle w:val="Heading3"/>
      </w:pPr>
      <w:r>
        <w:rPr>
          <w:rFonts w:ascii="Times New Roman" w:hAnsi="Times New Roman"/>
        </w:rPr>
        <w:t>Field Module (8 endpoints)</w:t>
      </w:r>
    </w:p>
    <w:tbl>
      <w:tblPr>
        <w:tblStyle w:val="TableGrid"/>
        <w:tblW w:w="0" w:type="auto"/>
        <w:jc w:val="center"/>
        <w:tblLook w:val="04A0" w:firstRow="1" w:lastRow="0" w:firstColumn="1" w:lastColumn="0" w:noHBand="0" w:noVBand="1"/>
      </w:tblPr>
      <w:tblGrid>
        <w:gridCol w:w="2166"/>
        <w:gridCol w:w="2166"/>
        <w:gridCol w:w="2375"/>
        <w:gridCol w:w="2166"/>
      </w:tblGrid>
      <w:tr w:rsidR="00FF108D" w14:paraId="08F12561" w14:textId="77777777">
        <w:trPr>
          <w:jc w:val="center"/>
        </w:trPr>
        <w:tc>
          <w:tcPr>
            <w:tcW w:w="2166" w:type="dxa"/>
          </w:tcPr>
          <w:p w14:paraId="7DDAA20D" w14:textId="77777777" w:rsidR="00FF108D" w:rsidRDefault="00000000">
            <w:pPr>
              <w:jc w:val="left"/>
            </w:pPr>
            <w:r>
              <w:rPr>
                <w:b/>
                <w:sz w:val="20"/>
              </w:rPr>
              <w:t>#</w:t>
            </w:r>
          </w:p>
        </w:tc>
        <w:tc>
          <w:tcPr>
            <w:tcW w:w="2166" w:type="dxa"/>
          </w:tcPr>
          <w:p w14:paraId="4787CBF3" w14:textId="77777777" w:rsidR="00FF108D" w:rsidRDefault="00000000">
            <w:pPr>
              <w:jc w:val="left"/>
            </w:pPr>
            <w:r>
              <w:rPr>
                <w:b/>
                <w:sz w:val="20"/>
              </w:rPr>
              <w:t>Method</w:t>
            </w:r>
          </w:p>
        </w:tc>
        <w:tc>
          <w:tcPr>
            <w:tcW w:w="2166" w:type="dxa"/>
          </w:tcPr>
          <w:p w14:paraId="3FA8139A" w14:textId="77777777" w:rsidR="00FF108D" w:rsidRDefault="00000000">
            <w:pPr>
              <w:jc w:val="left"/>
            </w:pPr>
            <w:r>
              <w:rPr>
                <w:b/>
                <w:sz w:val="20"/>
              </w:rPr>
              <w:t>URL</w:t>
            </w:r>
          </w:p>
        </w:tc>
        <w:tc>
          <w:tcPr>
            <w:tcW w:w="2166" w:type="dxa"/>
          </w:tcPr>
          <w:p w14:paraId="2E04CB1F" w14:textId="77777777" w:rsidR="00FF108D" w:rsidRDefault="00000000">
            <w:pPr>
              <w:jc w:val="left"/>
            </w:pPr>
            <w:r>
              <w:rPr>
                <w:b/>
                <w:sz w:val="20"/>
              </w:rPr>
              <w:t>Description</w:t>
            </w:r>
          </w:p>
        </w:tc>
      </w:tr>
      <w:tr w:rsidR="00FF108D" w14:paraId="4A274BF3" w14:textId="77777777">
        <w:trPr>
          <w:jc w:val="center"/>
        </w:trPr>
        <w:tc>
          <w:tcPr>
            <w:tcW w:w="2166" w:type="dxa"/>
          </w:tcPr>
          <w:p w14:paraId="2633A7CC" w14:textId="77777777" w:rsidR="00FF108D" w:rsidRDefault="00000000">
            <w:pPr>
              <w:jc w:val="left"/>
            </w:pPr>
            <w:r>
              <w:rPr>
                <w:sz w:val="20"/>
              </w:rPr>
              <w:t>6</w:t>
            </w:r>
          </w:p>
        </w:tc>
        <w:tc>
          <w:tcPr>
            <w:tcW w:w="2166" w:type="dxa"/>
          </w:tcPr>
          <w:p w14:paraId="26B9015F" w14:textId="77777777" w:rsidR="00FF108D" w:rsidRDefault="00000000">
            <w:pPr>
              <w:jc w:val="left"/>
            </w:pPr>
            <w:r>
              <w:rPr>
                <w:sz w:val="20"/>
              </w:rPr>
              <w:t>GET/POST</w:t>
            </w:r>
          </w:p>
        </w:tc>
        <w:tc>
          <w:tcPr>
            <w:tcW w:w="2166" w:type="dxa"/>
          </w:tcPr>
          <w:p w14:paraId="22765F32" w14:textId="77777777" w:rsidR="00FF108D" w:rsidRDefault="00000000">
            <w:pPr>
              <w:jc w:val="left"/>
            </w:pPr>
            <w:r>
              <w:rPr>
                <w:sz w:val="20"/>
              </w:rPr>
              <w:t>/api/field/list/</w:t>
            </w:r>
          </w:p>
        </w:tc>
        <w:tc>
          <w:tcPr>
            <w:tcW w:w="2166" w:type="dxa"/>
          </w:tcPr>
          <w:p w14:paraId="322ED828" w14:textId="77777777" w:rsidR="00FF108D" w:rsidRDefault="00000000">
            <w:pPr>
              <w:jc w:val="left"/>
            </w:pPr>
            <w:r>
              <w:rPr>
                <w:sz w:val="20"/>
              </w:rPr>
              <w:t>List user fields / Create new field</w:t>
            </w:r>
          </w:p>
        </w:tc>
      </w:tr>
      <w:tr w:rsidR="00FF108D" w14:paraId="72CA956B" w14:textId="77777777">
        <w:trPr>
          <w:jc w:val="center"/>
        </w:trPr>
        <w:tc>
          <w:tcPr>
            <w:tcW w:w="2166" w:type="dxa"/>
          </w:tcPr>
          <w:p w14:paraId="609985D0" w14:textId="77777777" w:rsidR="00FF108D" w:rsidRDefault="00000000">
            <w:pPr>
              <w:jc w:val="left"/>
            </w:pPr>
            <w:r>
              <w:rPr>
                <w:sz w:val="20"/>
              </w:rPr>
              <w:t>7</w:t>
            </w:r>
          </w:p>
        </w:tc>
        <w:tc>
          <w:tcPr>
            <w:tcW w:w="2166" w:type="dxa"/>
          </w:tcPr>
          <w:p w14:paraId="7CAF62E9" w14:textId="77777777" w:rsidR="00FF108D" w:rsidRDefault="00000000">
            <w:pPr>
              <w:jc w:val="left"/>
            </w:pPr>
            <w:r>
              <w:rPr>
                <w:sz w:val="20"/>
              </w:rPr>
              <w:t>GET/PUT/DELETE</w:t>
            </w:r>
          </w:p>
        </w:tc>
        <w:tc>
          <w:tcPr>
            <w:tcW w:w="2166" w:type="dxa"/>
          </w:tcPr>
          <w:p w14:paraId="6F72897D" w14:textId="77777777" w:rsidR="00FF108D" w:rsidRDefault="00000000">
            <w:pPr>
              <w:jc w:val="left"/>
            </w:pPr>
            <w:r>
              <w:rPr>
                <w:sz w:val="20"/>
              </w:rPr>
              <w:t>/api/field/{id}/</w:t>
            </w:r>
          </w:p>
        </w:tc>
        <w:tc>
          <w:tcPr>
            <w:tcW w:w="2166" w:type="dxa"/>
          </w:tcPr>
          <w:p w14:paraId="18118290" w14:textId="77777777" w:rsidR="00FF108D" w:rsidRDefault="00000000">
            <w:pPr>
              <w:jc w:val="left"/>
            </w:pPr>
            <w:r>
              <w:rPr>
                <w:sz w:val="20"/>
              </w:rPr>
              <w:t>Retrieve / Update / Delete field</w:t>
            </w:r>
          </w:p>
        </w:tc>
      </w:tr>
      <w:tr w:rsidR="00FF108D" w14:paraId="741AEE7F" w14:textId="77777777">
        <w:trPr>
          <w:jc w:val="center"/>
        </w:trPr>
        <w:tc>
          <w:tcPr>
            <w:tcW w:w="2166" w:type="dxa"/>
          </w:tcPr>
          <w:p w14:paraId="60D3122B" w14:textId="77777777" w:rsidR="00FF108D" w:rsidRDefault="00000000">
            <w:pPr>
              <w:jc w:val="left"/>
            </w:pPr>
            <w:r>
              <w:rPr>
                <w:sz w:val="20"/>
              </w:rPr>
              <w:t>8</w:t>
            </w:r>
          </w:p>
        </w:tc>
        <w:tc>
          <w:tcPr>
            <w:tcW w:w="2166" w:type="dxa"/>
          </w:tcPr>
          <w:p w14:paraId="1C6CF5D5" w14:textId="77777777" w:rsidR="00FF108D" w:rsidRDefault="00000000">
            <w:pPr>
              <w:jc w:val="left"/>
            </w:pPr>
            <w:r>
              <w:rPr>
                <w:sz w:val="20"/>
              </w:rPr>
              <w:t>GET</w:t>
            </w:r>
          </w:p>
        </w:tc>
        <w:tc>
          <w:tcPr>
            <w:tcW w:w="2166" w:type="dxa"/>
          </w:tcPr>
          <w:p w14:paraId="1B1FA9AC" w14:textId="77777777" w:rsidR="00FF108D" w:rsidRDefault="00000000">
            <w:pPr>
              <w:jc w:val="left"/>
            </w:pPr>
            <w:r>
              <w:rPr>
                <w:sz w:val="20"/>
              </w:rPr>
              <w:t>/api/field/{id}/coordinates/</w:t>
            </w:r>
          </w:p>
        </w:tc>
        <w:tc>
          <w:tcPr>
            <w:tcW w:w="2166" w:type="dxa"/>
          </w:tcPr>
          <w:p w14:paraId="28BCF54A" w14:textId="77777777" w:rsidR="00FF108D" w:rsidRDefault="00000000">
            <w:pPr>
              <w:jc w:val="left"/>
            </w:pPr>
            <w:r>
              <w:rPr>
                <w:sz w:val="20"/>
              </w:rPr>
              <w:t>Get field coordinates</w:t>
            </w:r>
          </w:p>
        </w:tc>
      </w:tr>
      <w:tr w:rsidR="00FF108D" w14:paraId="42AEAC80" w14:textId="77777777">
        <w:trPr>
          <w:jc w:val="center"/>
        </w:trPr>
        <w:tc>
          <w:tcPr>
            <w:tcW w:w="2166" w:type="dxa"/>
          </w:tcPr>
          <w:p w14:paraId="483C7D71" w14:textId="77777777" w:rsidR="00FF108D" w:rsidRDefault="00000000">
            <w:pPr>
              <w:jc w:val="left"/>
            </w:pPr>
            <w:r>
              <w:rPr>
                <w:sz w:val="20"/>
              </w:rPr>
              <w:t>9</w:t>
            </w:r>
          </w:p>
        </w:tc>
        <w:tc>
          <w:tcPr>
            <w:tcW w:w="2166" w:type="dxa"/>
          </w:tcPr>
          <w:p w14:paraId="53A522E7" w14:textId="77777777" w:rsidR="00FF108D" w:rsidRDefault="00000000">
            <w:pPr>
              <w:jc w:val="left"/>
            </w:pPr>
            <w:r>
              <w:rPr>
                <w:sz w:val="20"/>
              </w:rPr>
              <w:t>GET</w:t>
            </w:r>
          </w:p>
        </w:tc>
        <w:tc>
          <w:tcPr>
            <w:tcW w:w="2166" w:type="dxa"/>
          </w:tcPr>
          <w:p w14:paraId="0138E35F" w14:textId="77777777" w:rsidR="00FF108D" w:rsidRDefault="00000000">
            <w:pPr>
              <w:jc w:val="left"/>
            </w:pPr>
            <w:r>
              <w:rPr>
                <w:sz w:val="20"/>
              </w:rPr>
              <w:t>/api/field/ee-analysis/{id}/</w:t>
            </w:r>
          </w:p>
        </w:tc>
        <w:tc>
          <w:tcPr>
            <w:tcW w:w="2166" w:type="dxa"/>
          </w:tcPr>
          <w:p w14:paraId="7E7752C1" w14:textId="77777777" w:rsidR="00FF108D" w:rsidRDefault="00000000">
            <w:pPr>
              <w:jc w:val="left"/>
            </w:pPr>
            <w:r>
              <w:rPr>
                <w:sz w:val="20"/>
              </w:rPr>
              <w:t xml:space="preserve">Earth Engine vegetation </w:t>
            </w:r>
            <w:r>
              <w:rPr>
                <w:sz w:val="20"/>
              </w:rPr>
              <w:lastRenderedPageBreak/>
              <w:t>analysis</w:t>
            </w:r>
          </w:p>
        </w:tc>
      </w:tr>
      <w:tr w:rsidR="00FF108D" w14:paraId="53798C13" w14:textId="77777777">
        <w:trPr>
          <w:jc w:val="center"/>
        </w:trPr>
        <w:tc>
          <w:tcPr>
            <w:tcW w:w="2166" w:type="dxa"/>
          </w:tcPr>
          <w:p w14:paraId="421C8F94" w14:textId="77777777" w:rsidR="00FF108D" w:rsidRDefault="00000000">
            <w:pPr>
              <w:jc w:val="left"/>
            </w:pPr>
            <w:r>
              <w:rPr>
                <w:sz w:val="20"/>
              </w:rPr>
              <w:lastRenderedPageBreak/>
              <w:t>10</w:t>
            </w:r>
          </w:p>
        </w:tc>
        <w:tc>
          <w:tcPr>
            <w:tcW w:w="2166" w:type="dxa"/>
          </w:tcPr>
          <w:p w14:paraId="5CBCFBE1" w14:textId="77777777" w:rsidR="00FF108D" w:rsidRDefault="00000000">
            <w:pPr>
              <w:jc w:val="left"/>
            </w:pPr>
            <w:r>
              <w:rPr>
                <w:sz w:val="20"/>
              </w:rPr>
              <w:t>GET</w:t>
            </w:r>
          </w:p>
        </w:tc>
        <w:tc>
          <w:tcPr>
            <w:tcW w:w="2166" w:type="dxa"/>
          </w:tcPr>
          <w:p w14:paraId="5917BBC8" w14:textId="77777777" w:rsidR="00FF108D" w:rsidRDefault="00000000">
            <w:pPr>
              <w:jc w:val="left"/>
            </w:pPr>
            <w:r>
              <w:rPr>
                <w:sz w:val="20"/>
              </w:rPr>
              <w:t>/api/field/health-score/{id}/</w:t>
            </w:r>
          </w:p>
        </w:tc>
        <w:tc>
          <w:tcPr>
            <w:tcW w:w="2166" w:type="dxa"/>
          </w:tcPr>
          <w:p w14:paraId="7E8BC7B6" w14:textId="77777777" w:rsidR="00FF108D" w:rsidRDefault="00000000">
            <w:pPr>
              <w:jc w:val="left"/>
            </w:pPr>
            <w:r>
              <w:rPr>
                <w:sz w:val="20"/>
              </w:rPr>
              <w:t>Composite health score</w:t>
            </w:r>
          </w:p>
        </w:tc>
      </w:tr>
      <w:tr w:rsidR="00FF108D" w14:paraId="3E0921B5" w14:textId="77777777">
        <w:trPr>
          <w:jc w:val="center"/>
        </w:trPr>
        <w:tc>
          <w:tcPr>
            <w:tcW w:w="2166" w:type="dxa"/>
          </w:tcPr>
          <w:p w14:paraId="78FF9196" w14:textId="77777777" w:rsidR="00FF108D" w:rsidRDefault="00000000">
            <w:pPr>
              <w:jc w:val="left"/>
            </w:pPr>
            <w:r>
              <w:rPr>
                <w:sz w:val="20"/>
              </w:rPr>
              <w:t>11</w:t>
            </w:r>
          </w:p>
        </w:tc>
        <w:tc>
          <w:tcPr>
            <w:tcW w:w="2166" w:type="dxa"/>
          </w:tcPr>
          <w:p w14:paraId="7F811BC7" w14:textId="77777777" w:rsidR="00FF108D" w:rsidRDefault="00000000">
            <w:pPr>
              <w:jc w:val="left"/>
            </w:pPr>
            <w:r>
              <w:rPr>
                <w:sz w:val="20"/>
              </w:rPr>
              <w:t>POST</w:t>
            </w:r>
          </w:p>
        </w:tc>
        <w:tc>
          <w:tcPr>
            <w:tcW w:w="2166" w:type="dxa"/>
          </w:tcPr>
          <w:p w14:paraId="17139DE7" w14:textId="77777777" w:rsidR="00FF108D" w:rsidRDefault="00000000">
            <w:pPr>
              <w:jc w:val="left"/>
            </w:pPr>
            <w:r>
              <w:rPr>
                <w:sz w:val="20"/>
              </w:rPr>
              <w:t>/api/field/diagnose/</w:t>
            </w:r>
          </w:p>
        </w:tc>
        <w:tc>
          <w:tcPr>
            <w:tcW w:w="2166" w:type="dxa"/>
          </w:tcPr>
          <w:p w14:paraId="669D5D17" w14:textId="77777777" w:rsidR="00FF108D" w:rsidRDefault="00000000">
            <w:pPr>
              <w:jc w:val="left"/>
            </w:pPr>
            <w:r>
              <w:rPr>
                <w:sz w:val="20"/>
              </w:rPr>
              <w:t>Disease detection (image upload)</w:t>
            </w:r>
          </w:p>
        </w:tc>
      </w:tr>
      <w:tr w:rsidR="00FF108D" w14:paraId="4C09D18A" w14:textId="77777777">
        <w:trPr>
          <w:jc w:val="center"/>
        </w:trPr>
        <w:tc>
          <w:tcPr>
            <w:tcW w:w="2166" w:type="dxa"/>
          </w:tcPr>
          <w:p w14:paraId="7F5EFB3C" w14:textId="77777777" w:rsidR="00FF108D" w:rsidRDefault="00000000">
            <w:pPr>
              <w:jc w:val="left"/>
            </w:pPr>
            <w:r>
              <w:rPr>
                <w:sz w:val="20"/>
              </w:rPr>
              <w:t>12</w:t>
            </w:r>
          </w:p>
        </w:tc>
        <w:tc>
          <w:tcPr>
            <w:tcW w:w="2166" w:type="dxa"/>
          </w:tcPr>
          <w:p w14:paraId="79D92EDF" w14:textId="77777777" w:rsidR="00FF108D" w:rsidRDefault="00000000">
            <w:pPr>
              <w:jc w:val="left"/>
            </w:pPr>
            <w:r>
              <w:rPr>
                <w:sz w:val="20"/>
              </w:rPr>
              <w:t>GET</w:t>
            </w:r>
          </w:p>
        </w:tc>
        <w:tc>
          <w:tcPr>
            <w:tcW w:w="2166" w:type="dxa"/>
          </w:tcPr>
          <w:p w14:paraId="1BE80771" w14:textId="77777777" w:rsidR="00FF108D" w:rsidRDefault="00000000">
            <w:pPr>
              <w:jc w:val="left"/>
            </w:pPr>
            <w:r>
              <w:rPr>
                <w:sz w:val="20"/>
              </w:rPr>
              <w:t>/api/field/awd-status/{id}/</w:t>
            </w:r>
          </w:p>
        </w:tc>
        <w:tc>
          <w:tcPr>
            <w:tcW w:w="2166" w:type="dxa"/>
          </w:tcPr>
          <w:p w14:paraId="2F723937" w14:textId="77777777" w:rsidR="00FF108D" w:rsidRDefault="00000000">
            <w:pPr>
              <w:jc w:val="left"/>
            </w:pPr>
            <w:r>
              <w:rPr>
                <w:sz w:val="20"/>
              </w:rPr>
              <w:t>AWD detection status</w:t>
            </w:r>
          </w:p>
        </w:tc>
      </w:tr>
      <w:tr w:rsidR="00FF108D" w14:paraId="4EBF42AC" w14:textId="77777777">
        <w:trPr>
          <w:jc w:val="center"/>
        </w:trPr>
        <w:tc>
          <w:tcPr>
            <w:tcW w:w="2166" w:type="dxa"/>
          </w:tcPr>
          <w:p w14:paraId="2FB87DD1" w14:textId="77777777" w:rsidR="00FF108D" w:rsidRDefault="00000000">
            <w:pPr>
              <w:jc w:val="left"/>
            </w:pPr>
            <w:r>
              <w:rPr>
                <w:sz w:val="20"/>
              </w:rPr>
              <w:t>13</w:t>
            </w:r>
          </w:p>
        </w:tc>
        <w:tc>
          <w:tcPr>
            <w:tcW w:w="2166" w:type="dxa"/>
          </w:tcPr>
          <w:p w14:paraId="53BF76DE" w14:textId="77777777" w:rsidR="00FF108D" w:rsidRDefault="00000000">
            <w:pPr>
              <w:jc w:val="left"/>
            </w:pPr>
            <w:r>
              <w:rPr>
                <w:sz w:val="20"/>
              </w:rPr>
              <w:t>GET</w:t>
            </w:r>
          </w:p>
        </w:tc>
        <w:tc>
          <w:tcPr>
            <w:tcW w:w="2166" w:type="dxa"/>
          </w:tcPr>
          <w:p w14:paraId="73400879" w14:textId="77777777" w:rsidR="00FF108D" w:rsidRDefault="00000000">
            <w:pPr>
              <w:jc w:val="left"/>
            </w:pPr>
            <w:r>
              <w:rPr>
                <w:sz w:val="20"/>
              </w:rPr>
              <w:t>/api/field/carbon-credits/{id}/</w:t>
            </w:r>
          </w:p>
        </w:tc>
        <w:tc>
          <w:tcPr>
            <w:tcW w:w="2166" w:type="dxa"/>
          </w:tcPr>
          <w:p w14:paraId="7A920463" w14:textId="77777777" w:rsidR="00FF108D" w:rsidRDefault="00000000">
            <w:pPr>
              <w:jc w:val="left"/>
            </w:pPr>
            <w:r>
              <w:rPr>
                <w:sz w:val="20"/>
              </w:rPr>
              <w:t>Carbon credit estimation</w:t>
            </w:r>
          </w:p>
        </w:tc>
      </w:tr>
    </w:tbl>
    <w:p w14:paraId="1A6DB24E" w14:textId="77777777" w:rsidR="00FF108D" w:rsidRDefault="00FF108D"/>
    <w:p w14:paraId="7D5E0A70" w14:textId="77777777" w:rsidR="00FF108D" w:rsidRDefault="00000000">
      <w:pPr>
        <w:pStyle w:val="Heading3"/>
      </w:pPr>
      <w:r>
        <w:rPr>
          <w:rFonts w:ascii="Times New Roman" w:hAnsi="Times New Roman"/>
        </w:rPr>
        <w:t>Finance Module (11 endpoints)</w:t>
      </w:r>
    </w:p>
    <w:tbl>
      <w:tblPr>
        <w:tblStyle w:val="TableGrid"/>
        <w:tblW w:w="0" w:type="auto"/>
        <w:jc w:val="center"/>
        <w:tblLook w:val="04A0" w:firstRow="1" w:lastRow="0" w:firstColumn="1" w:lastColumn="0" w:noHBand="0" w:noVBand="1"/>
      </w:tblPr>
      <w:tblGrid>
        <w:gridCol w:w="1866"/>
        <w:gridCol w:w="2035"/>
        <w:gridCol w:w="2952"/>
        <w:gridCol w:w="2029"/>
      </w:tblGrid>
      <w:tr w:rsidR="00FF108D" w14:paraId="7C460BFA" w14:textId="77777777">
        <w:trPr>
          <w:jc w:val="center"/>
        </w:trPr>
        <w:tc>
          <w:tcPr>
            <w:tcW w:w="2166" w:type="dxa"/>
          </w:tcPr>
          <w:p w14:paraId="1BC35C0E" w14:textId="77777777" w:rsidR="00FF108D" w:rsidRDefault="00000000">
            <w:pPr>
              <w:jc w:val="left"/>
            </w:pPr>
            <w:r>
              <w:rPr>
                <w:b/>
                <w:sz w:val="20"/>
              </w:rPr>
              <w:t>#</w:t>
            </w:r>
          </w:p>
        </w:tc>
        <w:tc>
          <w:tcPr>
            <w:tcW w:w="2166" w:type="dxa"/>
          </w:tcPr>
          <w:p w14:paraId="30AF582F" w14:textId="77777777" w:rsidR="00FF108D" w:rsidRDefault="00000000">
            <w:pPr>
              <w:jc w:val="left"/>
            </w:pPr>
            <w:r>
              <w:rPr>
                <w:b/>
                <w:sz w:val="20"/>
              </w:rPr>
              <w:t>Method</w:t>
            </w:r>
          </w:p>
        </w:tc>
        <w:tc>
          <w:tcPr>
            <w:tcW w:w="2166" w:type="dxa"/>
          </w:tcPr>
          <w:p w14:paraId="51D6C768" w14:textId="77777777" w:rsidR="00FF108D" w:rsidRDefault="00000000">
            <w:pPr>
              <w:jc w:val="left"/>
            </w:pPr>
            <w:r>
              <w:rPr>
                <w:b/>
                <w:sz w:val="20"/>
              </w:rPr>
              <w:t>URL</w:t>
            </w:r>
          </w:p>
        </w:tc>
        <w:tc>
          <w:tcPr>
            <w:tcW w:w="2166" w:type="dxa"/>
          </w:tcPr>
          <w:p w14:paraId="37ACD3CC" w14:textId="77777777" w:rsidR="00FF108D" w:rsidRDefault="00000000">
            <w:pPr>
              <w:jc w:val="left"/>
            </w:pPr>
            <w:r>
              <w:rPr>
                <w:b/>
                <w:sz w:val="20"/>
              </w:rPr>
              <w:t>Description</w:t>
            </w:r>
          </w:p>
        </w:tc>
      </w:tr>
      <w:tr w:rsidR="00FF108D" w14:paraId="2A75F5E0" w14:textId="77777777">
        <w:trPr>
          <w:jc w:val="center"/>
        </w:trPr>
        <w:tc>
          <w:tcPr>
            <w:tcW w:w="2166" w:type="dxa"/>
          </w:tcPr>
          <w:p w14:paraId="264671FA" w14:textId="77777777" w:rsidR="00FF108D" w:rsidRDefault="00000000">
            <w:pPr>
              <w:jc w:val="left"/>
            </w:pPr>
            <w:r>
              <w:rPr>
                <w:sz w:val="20"/>
              </w:rPr>
              <w:t>14</w:t>
            </w:r>
          </w:p>
        </w:tc>
        <w:tc>
          <w:tcPr>
            <w:tcW w:w="2166" w:type="dxa"/>
          </w:tcPr>
          <w:p w14:paraId="778F5CE8" w14:textId="77777777" w:rsidR="00FF108D" w:rsidRDefault="00000000">
            <w:pPr>
              <w:jc w:val="left"/>
            </w:pPr>
            <w:r>
              <w:rPr>
                <w:sz w:val="20"/>
              </w:rPr>
              <w:t>GET/POST</w:t>
            </w:r>
          </w:p>
        </w:tc>
        <w:tc>
          <w:tcPr>
            <w:tcW w:w="2166" w:type="dxa"/>
          </w:tcPr>
          <w:p w14:paraId="51EC2F5C" w14:textId="77777777" w:rsidR="00FF108D" w:rsidRDefault="00000000">
            <w:pPr>
              <w:jc w:val="left"/>
            </w:pPr>
            <w:r>
              <w:rPr>
                <w:sz w:val="20"/>
              </w:rPr>
              <w:t>/api/finance/costs/</w:t>
            </w:r>
          </w:p>
        </w:tc>
        <w:tc>
          <w:tcPr>
            <w:tcW w:w="2166" w:type="dxa"/>
          </w:tcPr>
          <w:p w14:paraId="6CE1B8A8" w14:textId="77777777" w:rsidR="00FF108D" w:rsidRDefault="00000000">
            <w:pPr>
              <w:jc w:val="left"/>
            </w:pPr>
            <w:r>
              <w:rPr>
                <w:sz w:val="20"/>
              </w:rPr>
              <w:t>List/Create cost entries</w:t>
            </w:r>
          </w:p>
        </w:tc>
      </w:tr>
      <w:tr w:rsidR="00FF108D" w14:paraId="369CF878" w14:textId="77777777">
        <w:trPr>
          <w:jc w:val="center"/>
        </w:trPr>
        <w:tc>
          <w:tcPr>
            <w:tcW w:w="2166" w:type="dxa"/>
          </w:tcPr>
          <w:p w14:paraId="0A665B22" w14:textId="77777777" w:rsidR="00FF108D" w:rsidRDefault="00000000">
            <w:pPr>
              <w:jc w:val="left"/>
            </w:pPr>
            <w:r>
              <w:rPr>
                <w:sz w:val="20"/>
              </w:rPr>
              <w:t>15</w:t>
            </w:r>
          </w:p>
        </w:tc>
        <w:tc>
          <w:tcPr>
            <w:tcW w:w="2166" w:type="dxa"/>
          </w:tcPr>
          <w:p w14:paraId="13C2E924" w14:textId="77777777" w:rsidR="00FF108D" w:rsidRDefault="00000000">
            <w:pPr>
              <w:jc w:val="left"/>
            </w:pPr>
            <w:r>
              <w:rPr>
                <w:sz w:val="20"/>
              </w:rPr>
              <w:t>PUT/DELETE</w:t>
            </w:r>
          </w:p>
        </w:tc>
        <w:tc>
          <w:tcPr>
            <w:tcW w:w="2166" w:type="dxa"/>
          </w:tcPr>
          <w:p w14:paraId="3776CFFD" w14:textId="77777777" w:rsidR="00FF108D" w:rsidRDefault="00000000">
            <w:pPr>
              <w:jc w:val="left"/>
            </w:pPr>
            <w:r>
              <w:rPr>
                <w:sz w:val="20"/>
              </w:rPr>
              <w:t>/api/finance/costs/{id}/</w:t>
            </w:r>
          </w:p>
        </w:tc>
        <w:tc>
          <w:tcPr>
            <w:tcW w:w="2166" w:type="dxa"/>
          </w:tcPr>
          <w:p w14:paraId="6415E271" w14:textId="77777777" w:rsidR="00FF108D" w:rsidRDefault="00000000">
            <w:pPr>
              <w:jc w:val="left"/>
            </w:pPr>
            <w:r>
              <w:rPr>
                <w:sz w:val="20"/>
              </w:rPr>
              <w:t>Update/Delete cost entry</w:t>
            </w:r>
          </w:p>
        </w:tc>
      </w:tr>
      <w:tr w:rsidR="00FF108D" w14:paraId="313CB724" w14:textId="77777777">
        <w:trPr>
          <w:jc w:val="center"/>
        </w:trPr>
        <w:tc>
          <w:tcPr>
            <w:tcW w:w="2166" w:type="dxa"/>
          </w:tcPr>
          <w:p w14:paraId="3EF4F141" w14:textId="77777777" w:rsidR="00FF108D" w:rsidRDefault="00000000">
            <w:pPr>
              <w:jc w:val="left"/>
            </w:pPr>
            <w:r>
              <w:rPr>
                <w:sz w:val="20"/>
              </w:rPr>
              <w:t>16</w:t>
            </w:r>
          </w:p>
        </w:tc>
        <w:tc>
          <w:tcPr>
            <w:tcW w:w="2166" w:type="dxa"/>
          </w:tcPr>
          <w:p w14:paraId="55D82666" w14:textId="77777777" w:rsidR="00FF108D" w:rsidRDefault="00000000">
            <w:pPr>
              <w:jc w:val="left"/>
            </w:pPr>
            <w:r>
              <w:rPr>
                <w:sz w:val="20"/>
              </w:rPr>
              <w:t>GET/POST</w:t>
            </w:r>
          </w:p>
        </w:tc>
        <w:tc>
          <w:tcPr>
            <w:tcW w:w="2166" w:type="dxa"/>
          </w:tcPr>
          <w:p w14:paraId="60460473" w14:textId="77777777" w:rsidR="00FF108D" w:rsidRDefault="00000000">
            <w:pPr>
              <w:jc w:val="left"/>
            </w:pPr>
            <w:r>
              <w:rPr>
                <w:sz w:val="20"/>
              </w:rPr>
              <w:t>/api/finance/revenue/</w:t>
            </w:r>
          </w:p>
        </w:tc>
        <w:tc>
          <w:tcPr>
            <w:tcW w:w="2166" w:type="dxa"/>
          </w:tcPr>
          <w:p w14:paraId="7925911B" w14:textId="77777777" w:rsidR="00FF108D" w:rsidRDefault="00000000">
            <w:pPr>
              <w:jc w:val="left"/>
            </w:pPr>
            <w:r>
              <w:rPr>
                <w:sz w:val="20"/>
              </w:rPr>
              <w:t>List/Create revenue entries</w:t>
            </w:r>
          </w:p>
        </w:tc>
      </w:tr>
      <w:tr w:rsidR="00FF108D" w14:paraId="0A79D2F9" w14:textId="77777777">
        <w:trPr>
          <w:jc w:val="center"/>
        </w:trPr>
        <w:tc>
          <w:tcPr>
            <w:tcW w:w="2166" w:type="dxa"/>
          </w:tcPr>
          <w:p w14:paraId="014A9D26" w14:textId="77777777" w:rsidR="00FF108D" w:rsidRDefault="00000000">
            <w:pPr>
              <w:jc w:val="left"/>
            </w:pPr>
            <w:r>
              <w:rPr>
                <w:sz w:val="20"/>
              </w:rPr>
              <w:t>17</w:t>
            </w:r>
          </w:p>
        </w:tc>
        <w:tc>
          <w:tcPr>
            <w:tcW w:w="2166" w:type="dxa"/>
          </w:tcPr>
          <w:p w14:paraId="267B6FB5" w14:textId="77777777" w:rsidR="00FF108D" w:rsidRDefault="00000000">
            <w:pPr>
              <w:jc w:val="left"/>
            </w:pPr>
            <w:r>
              <w:rPr>
                <w:sz w:val="20"/>
              </w:rPr>
              <w:t>PUT/DELETE</w:t>
            </w:r>
          </w:p>
        </w:tc>
        <w:tc>
          <w:tcPr>
            <w:tcW w:w="2166" w:type="dxa"/>
          </w:tcPr>
          <w:p w14:paraId="68792F5F" w14:textId="77777777" w:rsidR="00FF108D" w:rsidRDefault="00000000">
            <w:pPr>
              <w:jc w:val="left"/>
            </w:pPr>
            <w:r>
              <w:rPr>
                <w:sz w:val="20"/>
              </w:rPr>
              <w:t>/api/finance/revenue/{id}/</w:t>
            </w:r>
          </w:p>
        </w:tc>
        <w:tc>
          <w:tcPr>
            <w:tcW w:w="2166" w:type="dxa"/>
          </w:tcPr>
          <w:p w14:paraId="0C1B32D5" w14:textId="77777777" w:rsidR="00FF108D" w:rsidRDefault="00000000">
            <w:pPr>
              <w:jc w:val="left"/>
            </w:pPr>
            <w:r>
              <w:rPr>
                <w:sz w:val="20"/>
              </w:rPr>
              <w:t>Update/Delete revenue entry</w:t>
            </w:r>
          </w:p>
        </w:tc>
      </w:tr>
      <w:tr w:rsidR="00FF108D" w14:paraId="4D63041F" w14:textId="77777777">
        <w:trPr>
          <w:jc w:val="center"/>
        </w:trPr>
        <w:tc>
          <w:tcPr>
            <w:tcW w:w="2166" w:type="dxa"/>
          </w:tcPr>
          <w:p w14:paraId="7E9F59C5" w14:textId="77777777" w:rsidR="00FF108D" w:rsidRDefault="00000000">
            <w:pPr>
              <w:jc w:val="left"/>
            </w:pPr>
            <w:r>
              <w:rPr>
                <w:sz w:val="20"/>
              </w:rPr>
              <w:t>18</w:t>
            </w:r>
          </w:p>
        </w:tc>
        <w:tc>
          <w:tcPr>
            <w:tcW w:w="2166" w:type="dxa"/>
          </w:tcPr>
          <w:p w14:paraId="4243C710" w14:textId="77777777" w:rsidR="00FF108D" w:rsidRDefault="00000000">
            <w:pPr>
              <w:jc w:val="left"/>
            </w:pPr>
            <w:r>
              <w:rPr>
                <w:sz w:val="20"/>
              </w:rPr>
              <w:t>GET</w:t>
            </w:r>
          </w:p>
        </w:tc>
        <w:tc>
          <w:tcPr>
            <w:tcW w:w="2166" w:type="dxa"/>
          </w:tcPr>
          <w:p w14:paraId="3D388B40" w14:textId="77777777" w:rsidR="00FF108D" w:rsidRDefault="00000000">
            <w:pPr>
              <w:jc w:val="left"/>
            </w:pPr>
            <w:r>
              <w:rPr>
                <w:sz w:val="20"/>
              </w:rPr>
              <w:t>/api/finance/pnl/</w:t>
            </w:r>
          </w:p>
        </w:tc>
        <w:tc>
          <w:tcPr>
            <w:tcW w:w="2166" w:type="dxa"/>
          </w:tcPr>
          <w:p w14:paraId="3D42F94E" w14:textId="77777777" w:rsidR="00FF108D" w:rsidRDefault="00000000">
            <w:pPr>
              <w:jc w:val="left"/>
            </w:pPr>
            <w:r>
              <w:rPr>
                <w:sz w:val="20"/>
              </w:rPr>
              <w:t>Profit &amp; Loss dashboard</w:t>
            </w:r>
          </w:p>
        </w:tc>
      </w:tr>
      <w:tr w:rsidR="00FF108D" w14:paraId="3D5A7D91" w14:textId="77777777">
        <w:trPr>
          <w:jc w:val="center"/>
        </w:trPr>
        <w:tc>
          <w:tcPr>
            <w:tcW w:w="2166" w:type="dxa"/>
          </w:tcPr>
          <w:p w14:paraId="6AA1EA7B" w14:textId="77777777" w:rsidR="00FF108D" w:rsidRDefault="00000000">
            <w:pPr>
              <w:jc w:val="left"/>
            </w:pPr>
            <w:r>
              <w:rPr>
                <w:sz w:val="20"/>
              </w:rPr>
              <w:t>19</w:t>
            </w:r>
          </w:p>
        </w:tc>
        <w:tc>
          <w:tcPr>
            <w:tcW w:w="2166" w:type="dxa"/>
          </w:tcPr>
          <w:p w14:paraId="60AD6CFD" w14:textId="77777777" w:rsidR="00FF108D" w:rsidRDefault="00000000">
            <w:pPr>
              <w:jc w:val="left"/>
            </w:pPr>
            <w:r>
              <w:rPr>
                <w:sz w:val="20"/>
              </w:rPr>
              <w:t>GET</w:t>
            </w:r>
          </w:p>
        </w:tc>
        <w:tc>
          <w:tcPr>
            <w:tcW w:w="2166" w:type="dxa"/>
          </w:tcPr>
          <w:p w14:paraId="783B0CDC" w14:textId="77777777" w:rsidR="00FF108D" w:rsidRDefault="00000000">
            <w:pPr>
              <w:jc w:val="left"/>
            </w:pPr>
            <w:r>
              <w:rPr>
                <w:sz w:val="20"/>
              </w:rPr>
              <w:t>/api/finance/market-prices/</w:t>
            </w:r>
          </w:p>
        </w:tc>
        <w:tc>
          <w:tcPr>
            <w:tcW w:w="2166" w:type="dxa"/>
          </w:tcPr>
          <w:p w14:paraId="0C6943CB" w14:textId="77777777" w:rsidR="00FF108D" w:rsidRDefault="00000000">
            <w:pPr>
              <w:jc w:val="left"/>
            </w:pPr>
            <w:r>
              <w:rPr>
                <w:sz w:val="20"/>
              </w:rPr>
              <w:t>Current market prices</w:t>
            </w:r>
          </w:p>
        </w:tc>
      </w:tr>
      <w:tr w:rsidR="00FF108D" w14:paraId="23D0E09B" w14:textId="77777777">
        <w:trPr>
          <w:jc w:val="center"/>
        </w:trPr>
        <w:tc>
          <w:tcPr>
            <w:tcW w:w="2166" w:type="dxa"/>
          </w:tcPr>
          <w:p w14:paraId="538FEDB4" w14:textId="77777777" w:rsidR="00FF108D" w:rsidRDefault="00000000">
            <w:pPr>
              <w:jc w:val="left"/>
            </w:pPr>
            <w:r>
              <w:rPr>
                <w:sz w:val="20"/>
              </w:rPr>
              <w:t>20</w:t>
            </w:r>
          </w:p>
        </w:tc>
        <w:tc>
          <w:tcPr>
            <w:tcW w:w="2166" w:type="dxa"/>
          </w:tcPr>
          <w:p w14:paraId="539EFDE9" w14:textId="77777777" w:rsidR="00FF108D" w:rsidRDefault="00000000">
            <w:pPr>
              <w:jc w:val="left"/>
            </w:pPr>
            <w:r>
              <w:rPr>
                <w:sz w:val="20"/>
              </w:rPr>
              <w:t>GET</w:t>
            </w:r>
          </w:p>
        </w:tc>
        <w:tc>
          <w:tcPr>
            <w:tcW w:w="2166" w:type="dxa"/>
          </w:tcPr>
          <w:p w14:paraId="157FC696" w14:textId="77777777" w:rsidR="00FF108D" w:rsidRDefault="00000000">
            <w:pPr>
              <w:jc w:val="left"/>
            </w:pPr>
            <w:r>
              <w:rPr>
                <w:sz w:val="20"/>
              </w:rPr>
              <w:t>/api/finance/price-forecast/</w:t>
            </w:r>
          </w:p>
        </w:tc>
        <w:tc>
          <w:tcPr>
            <w:tcW w:w="2166" w:type="dxa"/>
          </w:tcPr>
          <w:p w14:paraId="61F23465" w14:textId="77777777" w:rsidR="00FF108D" w:rsidRDefault="00000000">
            <w:pPr>
              <w:jc w:val="left"/>
            </w:pPr>
            <w:r>
              <w:rPr>
                <w:sz w:val="20"/>
              </w:rPr>
              <w:t>Price trend forecast</w:t>
            </w:r>
          </w:p>
        </w:tc>
      </w:tr>
      <w:tr w:rsidR="00FF108D" w14:paraId="5775F5D1" w14:textId="77777777">
        <w:trPr>
          <w:jc w:val="center"/>
        </w:trPr>
        <w:tc>
          <w:tcPr>
            <w:tcW w:w="2166" w:type="dxa"/>
          </w:tcPr>
          <w:p w14:paraId="1F4572F3" w14:textId="77777777" w:rsidR="00FF108D" w:rsidRDefault="00000000">
            <w:pPr>
              <w:jc w:val="left"/>
            </w:pPr>
            <w:r>
              <w:rPr>
                <w:sz w:val="20"/>
              </w:rPr>
              <w:t>21</w:t>
            </w:r>
          </w:p>
        </w:tc>
        <w:tc>
          <w:tcPr>
            <w:tcW w:w="2166" w:type="dxa"/>
          </w:tcPr>
          <w:p w14:paraId="4657A98C" w14:textId="77777777" w:rsidR="00FF108D" w:rsidRDefault="00000000">
            <w:pPr>
              <w:jc w:val="left"/>
            </w:pPr>
            <w:r>
              <w:rPr>
                <w:sz w:val="20"/>
              </w:rPr>
              <w:t>GET</w:t>
            </w:r>
          </w:p>
        </w:tc>
        <w:tc>
          <w:tcPr>
            <w:tcW w:w="2166" w:type="dxa"/>
          </w:tcPr>
          <w:p w14:paraId="2C102E76" w14:textId="77777777" w:rsidR="00FF108D" w:rsidRDefault="00000000">
            <w:pPr>
              <w:jc w:val="left"/>
            </w:pPr>
            <w:r>
              <w:rPr>
                <w:sz w:val="20"/>
              </w:rPr>
              <w:t>/api/finance/schemes/</w:t>
            </w:r>
          </w:p>
        </w:tc>
        <w:tc>
          <w:tcPr>
            <w:tcW w:w="2166" w:type="dxa"/>
          </w:tcPr>
          <w:p w14:paraId="03D32D1A" w14:textId="77777777" w:rsidR="00FF108D" w:rsidRDefault="00000000">
            <w:pPr>
              <w:jc w:val="left"/>
            </w:pPr>
            <w:r>
              <w:rPr>
                <w:sz w:val="20"/>
              </w:rPr>
              <w:t>Government scheme matcher</w:t>
            </w:r>
          </w:p>
        </w:tc>
      </w:tr>
      <w:tr w:rsidR="00FF108D" w14:paraId="0263D3A1" w14:textId="77777777">
        <w:trPr>
          <w:jc w:val="center"/>
        </w:trPr>
        <w:tc>
          <w:tcPr>
            <w:tcW w:w="2166" w:type="dxa"/>
          </w:tcPr>
          <w:p w14:paraId="636435AE" w14:textId="77777777" w:rsidR="00FF108D" w:rsidRDefault="00000000">
            <w:pPr>
              <w:jc w:val="left"/>
            </w:pPr>
            <w:r>
              <w:rPr>
                <w:sz w:val="20"/>
              </w:rPr>
              <w:t>22</w:t>
            </w:r>
          </w:p>
        </w:tc>
        <w:tc>
          <w:tcPr>
            <w:tcW w:w="2166" w:type="dxa"/>
          </w:tcPr>
          <w:p w14:paraId="166C3D7D" w14:textId="77777777" w:rsidR="00FF108D" w:rsidRDefault="00000000">
            <w:pPr>
              <w:jc w:val="left"/>
            </w:pPr>
            <w:r>
              <w:rPr>
                <w:sz w:val="20"/>
              </w:rPr>
              <w:t>GET/POST</w:t>
            </w:r>
          </w:p>
        </w:tc>
        <w:tc>
          <w:tcPr>
            <w:tcW w:w="2166" w:type="dxa"/>
          </w:tcPr>
          <w:p w14:paraId="517F9FC1" w14:textId="77777777" w:rsidR="00FF108D" w:rsidRDefault="00000000">
            <w:pPr>
              <w:jc w:val="left"/>
            </w:pPr>
            <w:r>
              <w:rPr>
                <w:sz w:val="20"/>
              </w:rPr>
              <w:t>/api/finance/insurance/</w:t>
            </w:r>
          </w:p>
        </w:tc>
        <w:tc>
          <w:tcPr>
            <w:tcW w:w="2166" w:type="dxa"/>
          </w:tcPr>
          <w:p w14:paraId="2820838F" w14:textId="77777777" w:rsidR="00FF108D" w:rsidRDefault="00000000">
            <w:pPr>
              <w:jc w:val="left"/>
            </w:pPr>
            <w:r>
              <w:rPr>
                <w:sz w:val="20"/>
              </w:rPr>
              <w:t>Insurance claim management</w:t>
            </w:r>
          </w:p>
        </w:tc>
      </w:tr>
      <w:tr w:rsidR="00FF108D" w14:paraId="3DAB5921" w14:textId="77777777">
        <w:trPr>
          <w:jc w:val="center"/>
        </w:trPr>
        <w:tc>
          <w:tcPr>
            <w:tcW w:w="2166" w:type="dxa"/>
          </w:tcPr>
          <w:p w14:paraId="4ABA7053" w14:textId="77777777" w:rsidR="00FF108D" w:rsidRDefault="00000000">
            <w:pPr>
              <w:jc w:val="left"/>
            </w:pPr>
            <w:r>
              <w:rPr>
                <w:sz w:val="20"/>
              </w:rPr>
              <w:t>23</w:t>
            </w:r>
          </w:p>
        </w:tc>
        <w:tc>
          <w:tcPr>
            <w:tcW w:w="2166" w:type="dxa"/>
          </w:tcPr>
          <w:p w14:paraId="6D73F9C4" w14:textId="77777777" w:rsidR="00FF108D" w:rsidRDefault="00000000">
            <w:pPr>
              <w:jc w:val="left"/>
            </w:pPr>
            <w:r>
              <w:rPr>
                <w:sz w:val="20"/>
              </w:rPr>
              <w:t>GET</w:t>
            </w:r>
          </w:p>
        </w:tc>
        <w:tc>
          <w:tcPr>
            <w:tcW w:w="2166" w:type="dxa"/>
          </w:tcPr>
          <w:p w14:paraId="1541CE57" w14:textId="77777777" w:rsidR="00FF108D" w:rsidRDefault="00000000">
            <w:pPr>
              <w:jc w:val="left"/>
            </w:pPr>
            <w:r>
              <w:rPr>
                <w:sz w:val="20"/>
              </w:rPr>
              <w:t>/api/finance/insurance/{id}/</w:t>
            </w:r>
          </w:p>
        </w:tc>
        <w:tc>
          <w:tcPr>
            <w:tcW w:w="2166" w:type="dxa"/>
          </w:tcPr>
          <w:p w14:paraId="18959615" w14:textId="77777777" w:rsidR="00FF108D" w:rsidRDefault="00000000">
            <w:pPr>
              <w:jc w:val="left"/>
            </w:pPr>
            <w:r>
              <w:rPr>
                <w:sz w:val="20"/>
              </w:rPr>
              <w:t>Insurance claim detail</w:t>
            </w:r>
          </w:p>
        </w:tc>
      </w:tr>
      <w:tr w:rsidR="00FF108D" w14:paraId="7B167B79" w14:textId="77777777">
        <w:trPr>
          <w:jc w:val="center"/>
        </w:trPr>
        <w:tc>
          <w:tcPr>
            <w:tcW w:w="2166" w:type="dxa"/>
          </w:tcPr>
          <w:p w14:paraId="718714FC" w14:textId="77777777" w:rsidR="00FF108D" w:rsidRDefault="00000000">
            <w:pPr>
              <w:jc w:val="left"/>
            </w:pPr>
            <w:r>
              <w:rPr>
                <w:sz w:val="20"/>
              </w:rPr>
              <w:t>24</w:t>
            </w:r>
          </w:p>
        </w:tc>
        <w:tc>
          <w:tcPr>
            <w:tcW w:w="2166" w:type="dxa"/>
          </w:tcPr>
          <w:p w14:paraId="663D0B1E" w14:textId="77777777" w:rsidR="00FF108D" w:rsidRDefault="00000000">
            <w:pPr>
              <w:jc w:val="left"/>
            </w:pPr>
            <w:r>
              <w:rPr>
                <w:sz w:val="20"/>
              </w:rPr>
              <w:t>PUT</w:t>
            </w:r>
          </w:p>
        </w:tc>
        <w:tc>
          <w:tcPr>
            <w:tcW w:w="2166" w:type="dxa"/>
          </w:tcPr>
          <w:p w14:paraId="4EE07C9A" w14:textId="77777777" w:rsidR="00FF108D" w:rsidRDefault="00000000">
            <w:pPr>
              <w:jc w:val="left"/>
            </w:pPr>
            <w:r>
              <w:rPr>
                <w:sz w:val="20"/>
              </w:rPr>
              <w:t>/api/finance/insurance/{id}/status/</w:t>
            </w:r>
          </w:p>
        </w:tc>
        <w:tc>
          <w:tcPr>
            <w:tcW w:w="2166" w:type="dxa"/>
          </w:tcPr>
          <w:p w14:paraId="1518FFB5" w14:textId="77777777" w:rsidR="00FF108D" w:rsidRDefault="00000000">
            <w:pPr>
              <w:jc w:val="left"/>
            </w:pPr>
            <w:r>
              <w:rPr>
                <w:sz w:val="20"/>
              </w:rPr>
              <w:t>Update claim status</w:t>
            </w:r>
          </w:p>
        </w:tc>
      </w:tr>
    </w:tbl>
    <w:p w14:paraId="288BBE0E" w14:textId="77777777" w:rsidR="00FF108D" w:rsidRDefault="00FF108D"/>
    <w:p w14:paraId="1406E48C" w14:textId="77777777" w:rsidR="00FF108D" w:rsidRDefault="00000000">
      <w:pPr>
        <w:pStyle w:val="Heading3"/>
      </w:pPr>
      <w:r>
        <w:rPr>
          <w:rFonts w:ascii="Times New Roman" w:hAnsi="Times New Roman"/>
        </w:rPr>
        <w:t>Planning Module (10 endpoints)</w:t>
      </w:r>
    </w:p>
    <w:tbl>
      <w:tblPr>
        <w:tblStyle w:val="TableGrid"/>
        <w:tblW w:w="0" w:type="auto"/>
        <w:jc w:val="center"/>
        <w:tblLook w:val="04A0" w:firstRow="1" w:lastRow="0" w:firstColumn="1" w:lastColumn="0" w:noHBand="0" w:noVBand="1"/>
      </w:tblPr>
      <w:tblGrid>
        <w:gridCol w:w="2025"/>
        <w:gridCol w:w="2104"/>
        <w:gridCol w:w="2630"/>
        <w:gridCol w:w="2123"/>
      </w:tblGrid>
      <w:tr w:rsidR="00FF108D" w14:paraId="780D5DEF" w14:textId="77777777">
        <w:trPr>
          <w:jc w:val="center"/>
        </w:trPr>
        <w:tc>
          <w:tcPr>
            <w:tcW w:w="2166" w:type="dxa"/>
          </w:tcPr>
          <w:p w14:paraId="677A90F2" w14:textId="77777777" w:rsidR="00FF108D" w:rsidRDefault="00000000">
            <w:pPr>
              <w:jc w:val="left"/>
            </w:pPr>
            <w:r>
              <w:rPr>
                <w:b/>
                <w:sz w:val="20"/>
              </w:rPr>
              <w:t>#</w:t>
            </w:r>
          </w:p>
        </w:tc>
        <w:tc>
          <w:tcPr>
            <w:tcW w:w="2166" w:type="dxa"/>
          </w:tcPr>
          <w:p w14:paraId="641775B2" w14:textId="77777777" w:rsidR="00FF108D" w:rsidRDefault="00000000">
            <w:pPr>
              <w:jc w:val="left"/>
            </w:pPr>
            <w:r>
              <w:rPr>
                <w:b/>
                <w:sz w:val="20"/>
              </w:rPr>
              <w:t>Method</w:t>
            </w:r>
          </w:p>
        </w:tc>
        <w:tc>
          <w:tcPr>
            <w:tcW w:w="2166" w:type="dxa"/>
          </w:tcPr>
          <w:p w14:paraId="730B0913" w14:textId="77777777" w:rsidR="00FF108D" w:rsidRDefault="00000000">
            <w:pPr>
              <w:jc w:val="left"/>
            </w:pPr>
            <w:r>
              <w:rPr>
                <w:b/>
                <w:sz w:val="20"/>
              </w:rPr>
              <w:t>URL</w:t>
            </w:r>
          </w:p>
        </w:tc>
        <w:tc>
          <w:tcPr>
            <w:tcW w:w="2166" w:type="dxa"/>
          </w:tcPr>
          <w:p w14:paraId="09680ED3" w14:textId="77777777" w:rsidR="00FF108D" w:rsidRDefault="00000000">
            <w:pPr>
              <w:jc w:val="left"/>
            </w:pPr>
            <w:r>
              <w:rPr>
                <w:b/>
                <w:sz w:val="20"/>
              </w:rPr>
              <w:t>Description</w:t>
            </w:r>
          </w:p>
        </w:tc>
      </w:tr>
      <w:tr w:rsidR="00FF108D" w14:paraId="11F0ACB0" w14:textId="77777777">
        <w:trPr>
          <w:jc w:val="center"/>
        </w:trPr>
        <w:tc>
          <w:tcPr>
            <w:tcW w:w="2166" w:type="dxa"/>
          </w:tcPr>
          <w:p w14:paraId="33D99D40" w14:textId="77777777" w:rsidR="00FF108D" w:rsidRDefault="00000000">
            <w:pPr>
              <w:jc w:val="left"/>
            </w:pPr>
            <w:r>
              <w:rPr>
                <w:sz w:val="20"/>
              </w:rPr>
              <w:t>25</w:t>
            </w:r>
          </w:p>
        </w:tc>
        <w:tc>
          <w:tcPr>
            <w:tcW w:w="2166" w:type="dxa"/>
          </w:tcPr>
          <w:p w14:paraId="3E726ACE" w14:textId="77777777" w:rsidR="00FF108D" w:rsidRDefault="00000000">
            <w:pPr>
              <w:jc w:val="left"/>
            </w:pPr>
            <w:r>
              <w:rPr>
                <w:sz w:val="20"/>
              </w:rPr>
              <w:t>GET/POST</w:t>
            </w:r>
          </w:p>
        </w:tc>
        <w:tc>
          <w:tcPr>
            <w:tcW w:w="2166" w:type="dxa"/>
          </w:tcPr>
          <w:p w14:paraId="46783069" w14:textId="77777777" w:rsidR="00FF108D" w:rsidRDefault="00000000">
            <w:pPr>
              <w:jc w:val="left"/>
            </w:pPr>
            <w:r>
              <w:rPr>
                <w:sz w:val="20"/>
              </w:rPr>
              <w:t>/api/planning/calendar/</w:t>
            </w:r>
          </w:p>
        </w:tc>
        <w:tc>
          <w:tcPr>
            <w:tcW w:w="2166" w:type="dxa"/>
          </w:tcPr>
          <w:p w14:paraId="0BE6023E" w14:textId="77777777" w:rsidR="00FF108D" w:rsidRDefault="00000000">
            <w:pPr>
              <w:jc w:val="left"/>
            </w:pPr>
            <w:r>
              <w:rPr>
                <w:sz w:val="20"/>
              </w:rPr>
              <w:t>Season calendar management</w:t>
            </w:r>
          </w:p>
        </w:tc>
      </w:tr>
      <w:tr w:rsidR="00FF108D" w14:paraId="1C04D622" w14:textId="77777777">
        <w:trPr>
          <w:jc w:val="center"/>
        </w:trPr>
        <w:tc>
          <w:tcPr>
            <w:tcW w:w="2166" w:type="dxa"/>
          </w:tcPr>
          <w:p w14:paraId="591D9D33" w14:textId="77777777" w:rsidR="00FF108D" w:rsidRDefault="00000000">
            <w:pPr>
              <w:jc w:val="left"/>
            </w:pPr>
            <w:r>
              <w:rPr>
                <w:sz w:val="20"/>
              </w:rPr>
              <w:t>26</w:t>
            </w:r>
          </w:p>
        </w:tc>
        <w:tc>
          <w:tcPr>
            <w:tcW w:w="2166" w:type="dxa"/>
          </w:tcPr>
          <w:p w14:paraId="60248F62" w14:textId="77777777" w:rsidR="00FF108D" w:rsidRDefault="00000000">
            <w:pPr>
              <w:jc w:val="left"/>
            </w:pPr>
            <w:r>
              <w:rPr>
                <w:sz w:val="20"/>
              </w:rPr>
              <w:t>PUT/DELETE</w:t>
            </w:r>
          </w:p>
        </w:tc>
        <w:tc>
          <w:tcPr>
            <w:tcW w:w="2166" w:type="dxa"/>
          </w:tcPr>
          <w:p w14:paraId="759D84FB" w14:textId="77777777" w:rsidR="00FF108D" w:rsidRDefault="00000000">
            <w:pPr>
              <w:jc w:val="left"/>
            </w:pPr>
            <w:r>
              <w:rPr>
                <w:sz w:val="20"/>
              </w:rPr>
              <w:t>/api/planning/calendar/{id}/</w:t>
            </w:r>
          </w:p>
        </w:tc>
        <w:tc>
          <w:tcPr>
            <w:tcW w:w="2166" w:type="dxa"/>
          </w:tcPr>
          <w:p w14:paraId="37037DFB" w14:textId="77777777" w:rsidR="00FF108D" w:rsidRDefault="00000000">
            <w:pPr>
              <w:jc w:val="left"/>
            </w:pPr>
            <w:r>
              <w:rPr>
                <w:sz w:val="20"/>
              </w:rPr>
              <w:t>Update/Delete calendar entry</w:t>
            </w:r>
          </w:p>
        </w:tc>
      </w:tr>
      <w:tr w:rsidR="00FF108D" w14:paraId="59750F1F" w14:textId="77777777">
        <w:trPr>
          <w:jc w:val="center"/>
        </w:trPr>
        <w:tc>
          <w:tcPr>
            <w:tcW w:w="2166" w:type="dxa"/>
          </w:tcPr>
          <w:p w14:paraId="0097A8ED" w14:textId="77777777" w:rsidR="00FF108D" w:rsidRDefault="00000000">
            <w:pPr>
              <w:jc w:val="left"/>
            </w:pPr>
            <w:r>
              <w:rPr>
                <w:sz w:val="20"/>
              </w:rPr>
              <w:lastRenderedPageBreak/>
              <w:t>27</w:t>
            </w:r>
          </w:p>
        </w:tc>
        <w:tc>
          <w:tcPr>
            <w:tcW w:w="2166" w:type="dxa"/>
          </w:tcPr>
          <w:p w14:paraId="55384604" w14:textId="77777777" w:rsidR="00FF108D" w:rsidRDefault="00000000">
            <w:pPr>
              <w:jc w:val="left"/>
            </w:pPr>
            <w:r>
              <w:rPr>
                <w:sz w:val="20"/>
              </w:rPr>
              <w:t>GET/POST</w:t>
            </w:r>
          </w:p>
        </w:tc>
        <w:tc>
          <w:tcPr>
            <w:tcW w:w="2166" w:type="dxa"/>
          </w:tcPr>
          <w:p w14:paraId="6AE2F0F3" w14:textId="77777777" w:rsidR="00FF108D" w:rsidRDefault="00000000">
            <w:pPr>
              <w:jc w:val="left"/>
            </w:pPr>
            <w:r>
              <w:rPr>
                <w:sz w:val="20"/>
              </w:rPr>
              <w:t>/api/planning/inventory/</w:t>
            </w:r>
          </w:p>
        </w:tc>
        <w:tc>
          <w:tcPr>
            <w:tcW w:w="2166" w:type="dxa"/>
          </w:tcPr>
          <w:p w14:paraId="1F429C5B" w14:textId="77777777" w:rsidR="00FF108D" w:rsidRDefault="00000000">
            <w:pPr>
              <w:jc w:val="left"/>
            </w:pPr>
            <w:r>
              <w:rPr>
                <w:sz w:val="20"/>
              </w:rPr>
              <w:t>Inventory tracking</w:t>
            </w:r>
          </w:p>
        </w:tc>
      </w:tr>
      <w:tr w:rsidR="00FF108D" w14:paraId="100C3C03" w14:textId="77777777">
        <w:trPr>
          <w:jc w:val="center"/>
        </w:trPr>
        <w:tc>
          <w:tcPr>
            <w:tcW w:w="2166" w:type="dxa"/>
          </w:tcPr>
          <w:p w14:paraId="7AD1FDB6" w14:textId="77777777" w:rsidR="00FF108D" w:rsidRDefault="00000000">
            <w:pPr>
              <w:jc w:val="left"/>
            </w:pPr>
            <w:r>
              <w:rPr>
                <w:sz w:val="20"/>
              </w:rPr>
              <w:t>28</w:t>
            </w:r>
          </w:p>
        </w:tc>
        <w:tc>
          <w:tcPr>
            <w:tcW w:w="2166" w:type="dxa"/>
          </w:tcPr>
          <w:p w14:paraId="64FF2D12" w14:textId="77777777" w:rsidR="00FF108D" w:rsidRDefault="00000000">
            <w:pPr>
              <w:jc w:val="left"/>
            </w:pPr>
            <w:r>
              <w:rPr>
                <w:sz w:val="20"/>
              </w:rPr>
              <w:t>PUT/DELETE</w:t>
            </w:r>
          </w:p>
        </w:tc>
        <w:tc>
          <w:tcPr>
            <w:tcW w:w="2166" w:type="dxa"/>
          </w:tcPr>
          <w:p w14:paraId="2C70F26B" w14:textId="77777777" w:rsidR="00FF108D" w:rsidRDefault="00000000">
            <w:pPr>
              <w:jc w:val="left"/>
            </w:pPr>
            <w:r>
              <w:rPr>
                <w:sz w:val="20"/>
              </w:rPr>
              <w:t>/api/planning/inventory/{id}/</w:t>
            </w:r>
          </w:p>
        </w:tc>
        <w:tc>
          <w:tcPr>
            <w:tcW w:w="2166" w:type="dxa"/>
          </w:tcPr>
          <w:p w14:paraId="0410B569" w14:textId="77777777" w:rsidR="00FF108D" w:rsidRDefault="00000000">
            <w:pPr>
              <w:jc w:val="left"/>
            </w:pPr>
            <w:r>
              <w:rPr>
                <w:sz w:val="20"/>
              </w:rPr>
              <w:t>Update/Delete inventory item</w:t>
            </w:r>
          </w:p>
        </w:tc>
      </w:tr>
      <w:tr w:rsidR="00FF108D" w14:paraId="142375FC" w14:textId="77777777">
        <w:trPr>
          <w:jc w:val="center"/>
        </w:trPr>
        <w:tc>
          <w:tcPr>
            <w:tcW w:w="2166" w:type="dxa"/>
          </w:tcPr>
          <w:p w14:paraId="406701C7" w14:textId="77777777" w:rsidR="00FF108D" w:rsidRDefault="00000000">
            <w:pPr>
              <w:jc w:val="left"/>
            </w:pPr>
            <w:r>
              <w:rPr>
                <w:sz w:val="20"/>
              </w:rPr>
              <w:t>29</w:t>
            </w:r>
          </w:p>
        </w:tc>
        <w:tc>
          <w:tcPr>
            <w:tcW w:w="2166" w:type="dxa"/>
          </w:tcPr>
          <w:p w14:paraId="4ABBFC18" w14:textId="77777777" w:rsidR="00FF108D" w:rsidRDefault="00000000">
            <w:pPr>
              <w:jc w:val="left"/>
            </w:pPr>
            <w:r>
              <w:rPr>
                <w:sz w:val="20"/>
              </w:rPr>
              <w:t>GET/POST</w:t>
            </w:r>
          </w:p>
        </w:tc>
        <w:tc>
          <w:tcPr>
            <w:tcW w:w="2166" w:type="dxa"/>
          </w:tcPr>
          <w:p w14:paraId="28C30587" w14:textId="77777777" w:rsidR="00FF108D" w:rsidRDefault="00000000">
            <w:pPr>
              <w:jc w:val="left"/>
            </w:pPr>
            <w:r>
              <w:rPr>
                <w:sz w:val="20"/>
              </w:rPr>
              <w:t>/api/planning/labor/</w:t>
            </w:r>
          </w:p>
        </w:tc>
        <w:tc>
          <w:tcPr>
            <w:tcW w:w="2166" w:type="dxa"/>
          </w:tcPr>
          <w:p w14:paraId="5CB7D998" w14:textId="77777777" w:rsidR="00FF108D" w:rsidRDefault="00000000">
            <w:pPr>
              <w:jc w:val="left"/>
            </w:pPr>
            <w:r>
              <w:rPr>
                <w:sz w:val="20"/>
              </w:rPr>
              <w:t>Labor management</w:t>
            </w:r>
          </w:p>
        </w:tc>
      </w:tr>
      <w:tr w:rsidR="00FF108D" w14:paraId="51AF0222" w14:textId="77777777">
        <w:trPr>
          <w:jc w:val="center"/>
        </w:trPr>
        <w:tc>
          <w:tcPr>
            <w:tcW w:w="2166" w:type="dxa"/>
          </w:tcPr>
          <w:p w14:paraId="2F720F40" w14:textId="77777777" w:rsidR="00FF108D" w:rsidRDefault="00000000">
            <w:pPr>
              <w:jc w:val="left"/>
            </w:pPr>
            <w:r>
              <w:rPr>
                <w:sz w:val="20"/>
              </w:rPr>
              <w:t>30</w:t>
            </w:r>
          </w:p>
        </w:tc>
        <w:tc>
          <w:tcPr>
            <w:tcW w:w="2166" w:type="dxa"/>
          </w:tcPr>
          <w:p w14:paraId="45BFE7C3" w14:textId="77777777" w:rsidR="00FF108D" w:rsidRDefault="00000000">
            <w:pPr>
              <w:jc w:val="left"/>
            </w:pPr>
            <w:r>
              <w:rPr>
                <w:sz w:val="20"/>
              </w:rPr>
              <w:t>PUT/DELETE</w:t>
            </w:r>
          </w:p>
        </w:tc>
        <w:tc>
          <w:tcPr>
            <w:tcW w:w="2166" w:type="dxa"/>
          </w:tcPr>
          <w:p w14:paraId="6E2AF1B0" w14:textId="77777777" w:rsidR="00FF108D" w:rsidRDefault="00000000">
            <w:pPr>
              <w:jc w:val="left"/>
            </w:pPr>
            <w:r>
              <w:rPr>
                <w:sz w:val="20"/>
              </w:rPr>
              <w:t>/api/planning/labor/{id}/</w:t>
            </w:r>
          </w:p>
        </w:tc>
        <w:tc>
          <w:tcPr>
            <w:tcW w:w="2166" w:type="dxa"/>
          </w:tcPr>
          <w:p w14:paraId="0086E294" w14:textId="77777777" w:rsidR="00FF108D" w:rsidRDefault="00000000">
            <w:pPr>
              <w:jc w:val="left"/>
            </w:pPr>
            <w:r>
              <w:rPr>
                <w:sz w:val="20"/>
              </w:rPr>
              <w:t>Update/Delete labor record</w:t>
            </w:r>
          </w:p>
        </w:tc>
      </w:tr>
      <w:tr w:rsidR="00FF108D" w14:paraId="7C5EEFB0" w14:textId="77777777">
        <w:trPr>
          <w:jc w:val="center"/>
        </w:trPr>
        <w:tc>
          <w:tcPr>
            <w:tcW w:w="2166" w:type="dxa"/>
          </w:tcPr>
          <w:p w14:paraId="41F1BF4C" w14:textId="77777777" w:rsidR="00FF108D" w:rsidRDefault="00000000">
            <w:pPr>
              <w:jc w:val="left"/>
            </w:pPr>
            <w:r>
              <w:rPr>
                <w:sz w:val="20"/>
              </w:rPr>
              <w:t>31</w:t>
            </w:r>
          </w:p>
        </w:tc>
        <w:tc>
          <w:tcPr>
            <w:tcW w:w="2166" w:type="dxa"/>
          </w:tcPr>
          <w:p w14:paraId="7244AFF5" w14:textId="77777777" w:rsidR="00FF108D" w:rsidRDefault="00000000">
            <w:pPr>
              <w:jc w:val="left"/>
            </w:pPr>
            <w:r>
              <w:rPr>
                <w:sz w:val="20"/>
              </w:rPr>
              <w:t>GET/POST</w:t>
            </w:r>
          </w:p>
        </w:tc>
        <w:tc>
          <w:tcPr>
            <w:tcW w:w="2166" w:type="dxa"/>
          </w:tcPr>
          <w:p w14:paraId="501F32AE" w14:textId="77777777" w:rsidR="00FF108D" w:rsidRDefault="00000000">
            <w:pPr>
              <w:jc w:val="left"/>
            </w:pPr>
            <w:r>
              <w:rPr>
                <w:sz w:val="20"/>
              </w:rPr>
              <w:t>/api/planning/equipment/</w:t>
            </w:r>
          </w:p>
        </w:tc>
        <w:tc>
          <w:tcPr>
            <w:tcW w:w="2166" w:type="dxa"/>
          </w:tcPr>
          <w:p w14:paraId="57E80D9C" w14:textId="77777777" w:rsidR="00FF108D" w:rsidRDefault="00000000">
            <w:pPr>
              <w:jc w:val="left"/>
            </w:pPr>
            <w:r>
              <w:rPr>
                <w:sz w:val="20"/>
              </w:rPr>
              <w:t>Equipment scheduling</w:t>
            </w:r>
          </w:p>
        </w:tc>
      </w:tr>
      <w:tr w:rsidR="00FF108D" w14:paraId="190E9542" w14:textId="77777777">
        <w:trPr>
          <w:jc w:val="center"/>
        </w:trPr>
        <w:tc>
          <w:tcPr>
            <w:tcW w:w="2166" w:type="dxa"/>
          </w:tcPr>
          <w:p w14:paraId="611E20DB" w14:textId="77777777" w:rsidR="00FF108D" w:rsidRDefault="00000000">
            <w:pPr>
              <w:jc w:val="left"/>
            </w:pPr>
            <w:r>
              <w:rPr>
                <w:sz w:val="20"/>
              </w:rPr>
              <w:t>32</w:t>
            </w:r>
          </w:p>
        </w:tc>
        <w:tc>
          <w:tcPr>
            <w:tcW w:w="2166" w:type="dxa"/>
          </w:tcPr>
          <w:p w14:paraId="5BDF5D61" w14:textId="77777777" w:rsidR="00FF108D" w:rsidRDefault="00000000">
            <w:pPr>
              <w:jc w:val="left"/>
            </w:pPr>
            <w:r>
              <w:rPr>
                <w:sz w:val="20"/>
              </w:rPr>
              <w:t>PUT/DELETE</w:t>
            </w:r>
          </w:p>
        </w:tc>
        <w:tc>
          <w:tcPr>
            <w:tcW w:w="2166" w:type="dxa"/>
          </w:tcPr>
          <w:p w14:paraId="230E3AB1" w14:textId="77777777" w:rsidR="00FF108D" w:rsidRDefault="00000000">
            <w:pPr>
              <w:jc w:val="left"/>
            </w:pPr>
            <w:r>
              <w:rPr>
                <w:sz w:val="20"/>
              </w:rPr>
              <w:t>/api/planning/equipment/{id}/</w:t>
            </w:r>
          </w:p>
        </w:tc>
        <w:tc>
          <w:tcPr>
            <w:tcW w:w="2166" w:type="dxa"/>
          </w:tcPr>
          <w:p w14:paraId="73EE53B7" w14:textId="77777777" w:rsidR="00FF108D" w:rsidRDefault="00000000">
            <w:pPr>
              <w:jc w:val="left"/>
            </w:pPr>
            <w:r>
              <w:rPr>
                <w:sz w:val="20"/>
              </w:rPr>
              <w:t>Update/Delete equipment</w:t>
            </w:r>
          </w:p>
        </w:tc>
      </w:tr>
      <w:tr w:rsidR="00FF108D" w14:paraId="04A78EED" w14:textId="77777777">
        <w:trPr>
          <w:jc w:val="center"/>
        </w:trPr>
        <w:tc>
          <w:tcPr>
            <w:tcW w:w="2166" w:type="dxa"/>
          </w:tcPr>
          <w:p w14:paraId="5F80CF87" w14:textId="77777777" w:rsidR="00FF108D" w:rsidRDefault="00000000">
            <w:pPr>
              <w:jc w:val="left"/>
            </w:pPr>
            <w:r>
              <w:rPr>
                <w:sz w:val="20"/>
              </w:rPr>
              <w:t>33</w:t>
            </w:r>
          </w:p>
        </w:tc>
        <w:tc>
          <w:tcPr>
            <w:tcW w:w="2166" w:type="dxa"/>
          </w:tcPr>
          <w:p w14:paraId="6BA663FA" w14:textId="77777777" w:rsidR="00FF108D" w:rsidRDefault="00000000">
            <w:pPr>
              <w:jc w:val="left"/>
            </w:pPr>
            <w:r>
              <w:rPr>
                <w:sz w:val="20"/>
              </w:rPr>
              <w:t>GET</w:t>
            </w:r>
          </w:p>
        </w:tc>
        <w:tc>
          <w:tcPr>
            <w:tcW w:w="2166" w:type="dxa"/>
          </w:tcPr>
          <w:p w14:paraId="69566A46" w14:textId="77777777" w:rsidR="00FF108D" w:rsidRDefault="00000000">
            <w:pPr>
              <w:jc w:val="left"/>
            </w:pPr>
            <w:r>
              <w:rPr>
                <w:sz w:val="20"/>
              </w:rPr>
              <w:t>/api/planning/rotation/</w:t>
            </w:r>
          </w:p>
        </w:tc>
        <w:tc>
          <w:tcPr>
            <w:tcW w:w="2166" w:type="dxa"/>
          </w:tcPr>
          <w:p w14:paraId="3337F465" w14:textId="77777777" w:rsidR="00FF108D" w:rsidRDefault="00000000">
            <w:pPr>
              <w:jc w:val="left"/>
            </w:pPr>
            <w:r>
              <w:rPr>
                <w:sz w:val="20"/>
              </w:rPr>
              <w:t>Crop rotation recommendations</w:t>
            </w:r>
          </w:p>
        </w:tc>
      </w:tr>
      <w:tr w:rsidR="00FF108D" w14:paraId="7502E7C4" w14:textId="77777777">
        <w:trPr>
          <w:jc w:val="center"/>
        </w:trPr>
        <w:tc>
          <w:tcPr>
            <w:tcW w:w="2166" w:type="dxa"/>
          </w:tcPr>
          <w:p w14:paraId="2B22D179" w14:textId="77777777" w:rsidR="00FF108D" w:rsidRDefault="00000000">
            <w:pPr>
              <w:jc w:val="left"/>
            </w:pPr>
            <w:r>
              <w:rPr>
                <w:sz w:val="20"/>
              </w:rPr>
              <w:t>34</w:t>
            </w:r>
          </w:p>
        </w:tc>
        <w:tc>
          <w:tcPr>
            <w:tcW w:w="2166" w:type="dxa"/>
          </w:tcPr>
          <w:p w14:paraId="71CACB59" w14:textId="77777777" w:rsidR="00FF108D" w:rsidRDefault="00000000">
            <w:pPr>
              <w:jc w:val="left"/>
            </w:pPr>
            <w:r>
              <w:rPr>
                <w:sz w:val="20"/>
              </w:rPr>
              <w:t>POST</w:t>
            </w:r>
          </w:p>
        </w:tc>
        <w:tc>
          <w:tcPr>
            <w:tcW w:w="2166" w:type="dxa"/>
          </w:tcPr>
          <w:p w14:paraId="0BE7FE9C" w14:textId="77777777" w:rsidR="00FF108D" w:rsidRDefault="00000000">
            <w:pPr>
              <w:jc w:val="left"/>
            </w:pPr>
            <w:r>
              <w:rPr>
                <w:sz w:val="20"/>
              </w:rPr>
              <w:t>/api/planning/rotation/apply/</w:t>
            </w:r>
          </w:p>
        </w:tc>
        <w:tc>
          <w:tcPr>
            <w:tcW w:w="2166" w:type="dxa"/>
          </w:tcPr>
          <w:p w14:paraId="5E1F6217" w14:textId="77777777" w:rsidR="00FF108D" w:rsidRDefault="00000000">
            <w:pPr>
              <w:jc w:val="left"/>
            </w:pPr>
            <w:r>
              <w:rPr>
                <w:sz w:val="20"/>
              </w:rPr>
              <w:t>Apply rotation plan</w:t>
            </w:r>
          </w:p>
        </w:tc>
      </w:tr>
    </w:tbl>
    <w:p w14:paraId="0B823B20" w14:textId="77777777" w:rsidR="00FF108D" w:rsidRDefault="00FF108D"/>
    <w:p w14:paraId="1E22E3EA" w14:textId="77777777" w:rsidR="00FF108D" w:rsidRDefault="00000000">
      <w:pPr>
        <w:pStyle w:val="Heading3"/>
      </w:pPr>
      <w:r>
        <w:rPr>
          <w:rFonts w:ascii="Times New Roman" w:hAnsi="Times New Roman"/>
        </w:rPr>
        <w:t>Other Modules</w:t>
      </w:r>
    </w:p>
    <w:tbl>
      <w:tblPr>
        <w:tblStyle w:val="TableGrid"/>
        <w:tblW w:w="0" w:type="auto"/>
        <w:jc w:val="center"/>
        <w:tblLook w:val="04A0" w:firstRow="1" w:lastRow="0" w:firstColumn="1" w:lastColumn="0" w:noHBand="0" w:noVBand="1"/>
      </w:tblPr>
      <w:tblGrid>
        <w:gridCol w:w="2166"/>
        <w:gridCol w:w="2166"/>
        <w:gridCol w:w="2286"/>
        <w:gridCol w:w="2166"/>
      </w:tblGrid>
      <w:tr w:rsidR="00FF108D" w14:paraId="63E5EFDF" w14:textId="77777777">
        <w:trPr>
          <w:jc w:val="center"/>
        </w:trPr>
        <w:tc>
          <w:tcPr>
            <w:tcW w:w="2166" w:type="dxa"/>
          </w:tcPr>
          <w:p w14:paraId="3B8E3EB5" w14:textId="77777777" w:rsidR="00FF108D" w:rsidRDefault="00000000">
            <w:pPr>
              <w:jc w:val="left"/>
            </w:pPr>
            <w:r>
              <w:rPr>
                <w:b/>
                <w:sz w:val="20"/>
              </w:rPr>
              <w:t>#</w:t>
            </w:r>
          </w:p>
        </w:tc>
        <w:tc>
          <w:tcPr>
            <w:tcW w:w="2166" w:type="dxa"/>
          </w:tcPr>
          <w:p w14:paraId="5B087028" w14:textId="77777777" w:rsidR="00FF108D" w:rsidRDefault="00000000">
            <w:pPr>
              <w:jc w:val="left"/>
            </w:pPr>
            <w:r>
              <w:rPr>
                <w:b/>
                <w:sz w:val="20"/>
              </w:rPr>
              <w:t>Method</w:t>
            </w:r>
          </w:p>
        </w:tc>
        <w:tc>
          <w:tcPr>
            <w:tcW w:w="2166" w:type="dxa"/>
          </w:tcPr>
          <w:p w14:paraId="6DC39687" w14:textId="77777777" w:rsidR="00FF108D" w:rsidRDefault="00000000">
            <w:pPr>
              <w:jc w:val="left"/>
            </w:pPr>
            <w:r>
              <w:rPr>
                <w:b/>
                <w:sz w:val="20"/>
              </w:rPr>
              <w:t>URL</w:t>
            </w:r>
          </w:p>
        </w:tc>
        <w:tc>
          <w:tcPr>
            <w:tcW w:w="2166" w:type="dxa"/>
          </w:tcPr>
          <w:p w14:paraId="0372BDBF" w14:textId="77777777" w:rsidR="00FF108D" w:rsidRDefault="00000000">
            <w:pPr>
              <w:jc w:val="left"/>
            </w:pPr>
            <w:r>
              <w:rPr>
                <w:b/>
                <w:sz w:val="20"/>
              </w:rPr>
              <w:t>Description</w:t>
            </w:r>
          </w:p>
        </w:tc>
      </w:tr>
      <w:tr w:rsidR="00FF108D" w14:paraId="4B889B92" w14:textId="77777777">
        <w:trPr>
          <w:jc w:val="center"/>
        </w:trPr>
        <w:tc>
          <w:tcPr>
            <w:tcW w:w="2166" w:type="dxa"/>
          </w:tcPr>
          <w:p w14:paraId="073033A7" w14:textId="77777777" w:rsidR="00FF108D" w:rsidRDefault="00000000">
            <w:pPr>
              <w:jc w:val="left"/>
            </w:pPr>
            <w:r>
              <w:rPr>
                <w:sz w:val="20"/>
              </w:rPr>
              <w:t>35–37</w:t>
            </w:r>
          </w:p>
        </w:tc>
        <w:tc>
          <w:tcPr>
            <w:tcW w:w="2166" w:type="dxa"/>
          </w:tcPr>
          <w:p w14:paraId="5F3A47E3" w14:textId="77777777" w:rsidR="00FF108D" w:rsidRDefault="00000000">
            <w:pPr>
              <w:jc w:val="left"/>
            </w:pPr>
            <w:r>
              <w:rPr>
                <w:sz w:val="20"/>
              </w:rPr>
              <w:t>GET/POST</w:t>
            </w:r>
          </w:p>
        </w:tc>
        <w:tc>
          <w:tcPr>
            <w:tcW w:w="2166" w:type="dxa"/>
          </w:tcPr>
          <w:p w14:paraId="59E4AE79" w14:textId="77777777" w:rsidR="00FF108D" w:rsidRDefault="00000000">
            <w:pPr>
              <w:jc w:val="left"/>
            </w:pPr>
            <w:r>
              <w:rPr>
                <w:sz w:val="20"/>
              </w:rPr>
              <w:t>/api/field/logs/, alerts/</w:t>
            </w:r>
          </w:p>
        </w:tc>
        <w:tc>
          <w:tcPr>
            <w:tcW w:w="2166" w:type="dxa"/>
          </w:tcPr>
          <w:p w14:paraId="35063E16" w14:textId="77777777" w:rsidR="00FF108D" w:rsidRDefault="00000000">
            <w:pPr>
              <w:jc w:val="left"/>
            </w:pPr>
            <w:r>
              <w:rPr>
                <w:sz w:val="20"/>
              </w:rPr>
              <w:t>Activity logs and alerts</w:t>
            </w:r>
          </w:p>
        </w:tc>
      </w:tr>
      <w:tr w:rsidR="00FF108D" w14:paraId="2A2D9E5F" w14:textId="77777777">
        <w:trPr>
          <w:jc w:val="center"/>
        </w:trPr>
        <w:tc>
          <w:tcPr>
            <w:tcW w:w="2166" w:type="dxa"/>
          </w:tcPr>
          <w:p w14:paraId="52C5181D" w14:textId="77777777" w:rsidR="00FF108D" w:rsidRDefault="00000000">
            <w:pPr>
              <w:jc w:val="left"/>
            </w:pPr>
            <w:r>
              <w:rPr>
                <w:sz w:val="20"/>
              </w:rPr>
              <w:t>38</w:t>
            </w:r>
          </w:p>
        </w:tc>
        <w:tc>
          <w:tcPr>
            <w:tcW w:w="2166" w:type="dxa"/>
          </w:tcPr>
          <w:p w14:paraId="6E3AF5D6" w14:textId="77777777" w:rsidR="00FF108D" w:rsidRDefault="00000000">
            <w:pPr>
              <w:jc w:val="left"/>
            </w:pPr>
            <w:r>
              <w:rPr>
                <w:sz w:val="20"/>
              </w:rPr>
              <w:t>PATCH</w:t>
            </w:r>
          </w:p>
        </w:tc>
        <w:tc>
          <w:tcPr>
            <w:tcW w:w="2166" w:type="dxa"/>
          </w:tcPr>
          <w:p w14:paraId="66F602C2" w14:textId="77777777" w:rsidR="00FF108D" w:rsidRDefault="00000000">
            <w:pPr>
              <w:jc w:val="left"/>
            </w:pPr>
            <w:r>
              <w:rPr>
                <w:sz w:val="20"/>
              </w:rPr>
              <w:t>/api/field/alerts/{id}/read/</w:t>
            </w:r>
          </w:p>
        </w:tc>
        <w:tc>
          <w:tcPr>
            <w:tcW w:w="2166" w:type="dxa"/>
          </w:tcPr>
          <w:p w14:paraId="06D4BB99" w14:textId="77777777" w:rsidR="00FF108D" w:rsidRDefault="00000000">
            <w:pPr>
              <w:jc w:val="left"/>
            </w:pPr>
            <w:r>
              <w:rPr>
                <w:sz w:val="20"/>
              </w:rPr>
              <w:t>Mark alert as read</w:t>
            </w:r>
          </w:p>
        </w:tc>
      </w:tr>
      <w:tr w:rsidR="00FF108D" w14:paraId="1CD34206" w14:textId="77777777">
        <w:trPr>
          <w:jc w:val="center"/>
        </w:trPr>
        <w:tc>
          <w:tcPr>
            <w:tcW w:w="2166" w:type="dxa"/>
          </w:tcPr>
          <w:p w14:paraId="3321686C" w14:textId="77777777" w:rsidR="00FF108D" w:rsidRDefault="00000000">
            <w:pPr>
              <w:jc w:val="left"/>
            </w:pPr>
            <w:r>
              <w:rPr>
                <w:sz w:val="20"/>
              </w:rPr>
              <w:t>39–41</w:t>
            </w:r>
          </w:p>
        </w:tc>
        <w:tc>
          <w:tcPr>
            <w:tcW w:w="2166" w:type="dxa"/>
          </w:tcPr>
          <w:p w14:paraId="23AFBCC5" w14:textId="77777777" w:rsidR="00FF108D" w:rsidRDefault="00000000">
            <w:pPr>
              <w:jc w:val="left"/>
            </w:pPr>
            <w:r>
              <w:rPr>
                <w:sz w:val="20"/>
              </w:rPr>
              <w:t>GET/POST/DELETE</w:t>
            </w:r>
          </w:p>
        </w:tc>
        <w:tc>
          <w:tcPr>
            <w:tcW w:w="2166" w:type="dxa"/>
          </w:tcPr>
          <w:p w14:paraId="27E99AA0" w14:textId="77777777" w:rsidR="00FF108D" w:rsidRDefault="00000000">
            <w:pPr>
              <w:jc w:val="left"/>
            </w:pPr>
            <w:r>
              <w:rPr>
                <w:sz w:val="20"/>
              </w:rPr>
              <w:t>/api/irrigation/</w:t>
            </w:r>
          </w:p>
        </w:tc>
        <w:tc>
          <w:tcPr>
            <w:tcW w:w="2166" w:type="dxa"/>
          </w:tcPr>
          <w:p w14:paraId="47DDA36C" w14:textId="77777777" w:rsidR="00FF108D" w:rsidRDefault="00000000">
            <w:pPr>
              <w:jc w:val="left"/>
            </w:pPr>
            <w:r>
              <w:rPr>
                <w:sz w:val="20"/>
              </w:rPr>
              <w:t>Irrigation schedule management</w:t>
            </w:r>
          </w:p>
        </w:tc>
      </w:tr>
      <w:tr w:rsidR="00FF108D" w14:paraId="588F7034" w14:textId="77777777">
        <w:trPr>
          <w:jc w:val="center"/>
        </w:trPr>
        <w:tc>
          <w:tcPr>
            <w:tcW w:w="2166" w:type="dxa"/>
          </w:tcPr>
          <w:p w14:paraId="6F98A736" w14:textId="77777777" w:rsidR="00FF108D" w:rsidRDefault="00000000">
            <w:pPr>
              <w:jc w:val="left"/>
            </w:pPr>
            <w:r>
              <w:rPr>
                <w:sz w:val="20"/>
              </w:rPr>
              <w:t>42–43</w:t>
            </w:r>
          </w:p>
        </w:tc>
        <w:tc>
          <w:tcPr>
            <w:tcW w:w="2166" w:type="dxa"/>
          </w:tcPr>
          <w:p w14:paraId="4E53A3F3" w14:textId="77777777" w:rsidR="00FF108D" w:rsidRDefault="00000000">
            <w:pPr>
              <w:jc w:val="left"/>
            </w:pPr>
            <w:r>
              <w:rPr>
                <w:sz w:val="20"/>
              </w:rPr>
              <w:t>POST/GET</w:t>
            </w:r>
          </w:p>
        </w:tc>
        <w:tc>
          <w:tcPr>
            <w:tcW w:w="2166" w:type="dxa"/>
          </w:tcPr>
          <w:p w14:paraId="79C57951" w14:textId="77777777" w:rsidR="00FF108D" w:rsidRDefault="00000000">
            <w:pPr>
              <w:jc w:val="left"/>
            </w:pPr>
            <w:r>
              <w:rPr>
                <w:sz w:val="20"/>
              </w:rPr>
              <w:t>/api/chat/query/, /api/chat/sessions/</w:t>
            </w:r>
          </w:p>
        </w:tc>
        <w:tc>
          <w:tcPr>
            <w:tcW w:w="2166" w:type="dxa"/>
          </w:tcPr>
          <w:p w14:paraId="27CC02AD" w14:textId="77777777" w:rsidR="00FF108D" w:rsidRDefault="00000000">
            <w:pPr>
              <w:jc w:val="left"/>
            </w:pPr>
            <w:r>
              <w:rPr>
                <w:sz w:val="20"/>
              </w:rPr>
              <w:t>AI chat and history</w:t>
            </w:r>
          </w:p>
        </w:tc>
      </w:tr>
      <w:tr w:rsidR="00FF108D" w14:paraId="2C75D887" w14:textId="77777777">
        <w:trPr>
          <w:jc w:val="center"/>
        </w:trPr>
        <w:tc>
          <w:tcPr>
            <w:tcW w:w="2166" w:type="dxa"/>
          </w:tcPr>
          <w:p w14:paraId="11D04E10" w14:textId="77777777" w:rsidR="00FF108D" w:rsidRDefault="00000000">
            <w:pPr>
              <w:jc w:val="left"/>
            </w:pPr>
            <w:r>
              <w:rPr>
                <w:sz w:val="20"/>
              </w:rPr>
              <w:t>44</w:t>
            </w:r>
          </w:p>
        </w:tc>
        <w:tc>
          <w:tcPr>
            <w:tcW w:w="2166" w:type="dxa"/>
          </w:tcPr>
          <w:p w14:paraId="7F4F871D" w14:textId="77777777" w:rsidR="00FF108D" w:rsidRDefault="00000000">
            <w:pPr>
              <w:jc w:val="left"/>
            </w:pPr>
            <w:r>
              <w:rPr>
                <w:sz w:val="20"/>
              </w:rPr>
              <w:t>GET</w:t>
            </w:r>
          </w:p>
        </w:tc>
        <w:tc>
          <w:tcPr>
            <w:tcW w:w="2166" w:type="dxa"/>
          </w:tcPr>
          <w:p w14:paraId="28FF526E" w14:textId="77777777" w:rsidR="00FF108D" w:rsidRDefault="00000000">
            <w:pPr>
              <w:jc w:val="left"/>
            </w:pPr>
            <w:r>
              <w:rPr>
                <w:sz w:val="20"/>
              </w:rPr>
              <w:t>/api/health/live/</w:t>
            </w:r>
          </w:p>
        </w:tc>
        <w:tc>
          <w:tcPr>
            <w:tcW w:w="2166" w:type="dxa"/>
          </w:tcPr>
          <w:p w14:paraId="660A1934" w14:textId="77777777" w:rsidR="00FF108D" w:rsidRDefault="00000000">
            <w:pPr>
              <w:jc w:val="left"/>
            </w:pPr>
            <w:r>
              <w:rPr>
                <w:sz w:val="20"/>
              </w:rPr>
              <w:t>Liveness probe</w:t>
            </w:r>
          </w:p>
        </w:tc>
      </w:tr>
      <w:tr w:rsidR="00FF108D" w14:paraId="6F08858A" w14:textId="77777777">
        <w:trPr>
          <w:jc w:val="center"/>
        </w:trPr>
        <w:tc>
          <w:tcPr>
            <w:tcW w:w="2166" w:type="dxa"/>
          </w:tcPr>
          <w:p w14:paraId="40007774" w14:textId="77777777" w:rsidR="00FF108D" w:rsidRDefault="00000000">
            <w:pPr>
              <w:jc w:val="left"/>
            </w:pPr>
            <w:r>
              <w:rPr>
                <w:sz w:val="20"/>
              </w:rPr>
              <w:t>45</w:t>
            </w:r>
          </w:p>
        </w:tc>
        <w:tc>
          <w:tcPr>
            <w:tcW w:w="2166" w:type="dxa"/>
          </w:tcPr>
          <w:p w14:paraId="6CF370C2" w14:textId="77777777" w:rsidR="00FF108D" w:rsidRDefault="00000000">
            <w:pPr>
              <w:jc w:val="left"/>
            </w:pPr>
            <w:r>
              <w:rPr>
                <w:sz w:val="20"/>
              </w:rPr>
              <w:t>GET</w:t>
            </w:r>
          </w:p>
        </w:tc>
        <w:tc>
          <w:tcPr>
            <w:tcW w:w="2166" w:type="dxa"/>
          </w:tcPr>
          <w:p w14:paraId="5239B797" w14:textId="77777777" w:rsidR="00FF108D" w:rsidRDefault="00000000">
            <w:pPr>
              <w:jc w:val="left"/>
            </w:pPr>
            <w:r>
              <w:rPr>
                <w:sz w:val="20"/>
              </w:rPr>
              <w:t>/api/health/ready/</w:t>
            </w:r>
          </w:p>
        </w:tc>
        <w:tc>
          <w:tcPr>
            <w:tcW w:w="2166" w:type="dxa"/>
          </w:tcPr>
          <w:p w14:paraId="0B44F21A" w14:textId="77777777" w:rsidR="00FF108D" w:rsidRDefault="00000000">
            <w:pPr>
              <w:jc w:val="left"/>
            </w:pPr>
            <w:r>
              <w:rPr>
                <w:sz w:val="20"/>
              </w:rPr>
              <w:t>Readiness probe</w:t>
            </w:r>
          </w:p>
        </w:tc>
      </w:tr>
    </w:tbl>
    <w:p w14:paraId="34F804E1" w14:textId="77777777" w:rsidR="00FF108D" w:rsidRDefault="00FF108D"/>
    <w:p w14:paraId="29E00E6C" w14:textId="77777777" w:rsidR="00FF108D" w:rsidRDefault="00000000">
      <w:pPr>
        <w:pStyle w:val="Heading2"/>
      </w:pPr>
      <w:r>
        <w:rPr>
          <w:rFonts w:ascii="Times New Roman" w:hAnsi="Times New Roman"/>
        </w:rPr>
        <w:t>Appendix C: Source Code Highlights</w:t>
      </w:r>
    </w:p>
    <w:p w14:paraId="1396012E" w14:textId="77777777" w:rsidR="00FF108D" w:rsidRDefault="00000000">
      <w:pPr>
        <w:pStyle w:val="Heading3"/>
      </w:pPr>
      <w:r>
        <w:rPr>
          <w:rFonts w:ascii="Times New Roman" w:hAnsi="Times New Roman"/>
        </w:rPr>
        <w:t>C.1 Health Score Computation (backend/ml_engine/health_score.py)</w:t>
      </w:r>
    </w:p>
    <w:p w14:paraId="7CB8012C" w14:textId="77777777" w:rsidR="00FF108D" w:rsidRDefault="00000000">
      <w:pPr>
        <w:pStyle w:val="CodeBlock"/>
      </w:pPr>
      <w:r>
        <w:t># Named weight constants</w:t>
      </w:r>
    </w:p>
    <w:p w14:paraId="3A11EF6B" w14:textId="77777777" w:rsidR="00FF108D" w:rsidRDefault="00000000">
      <w:pPr>
        <w:pStyle w:val="CodeBlock"/>
      </w:pPr>
      <w:r>
        <w:t>WEIGHT_CNN = 0.30</w:t>
      </w:r>
    </w:p>
    <w:p w14:paraId="5D1AAE37" w14:textId="77777777" w:rsidR="00FF108D" w:rsidRDefault="00000000">
      <w:pPr>
        <w:pStyle w:val="CodeBlock"/>
      </w:pPr>
      <w:r>
        <w:t>WEIGHT_NDVI = 0.25</w:t>
      </w:r>
    </w:p>
    <w:p w14:paraId="639A65B8" w14:textId="77777777" w:rsidR="00FF108D" w:rsidRDefault="00000000">
      <w:pPr>
        <w:pStyle w:val="CodeBlock"/>
      </w:pPr>
      <w:r>
        <w:t>WEIGHT_LSTM = 0.20</w:t>
      </w:r>
    </w:p>
    <w:p w14:paraId="353D39B5" w14:textId="77777777" w:rsidR="00FF108D" w:rsidRDefault="00000000">
      <w:pPr>
        <w:pStyle w:val="CodeBlock"/>
      </w:pPr>
      <w:r>
        <w:t>WEIGHT_WEATHER = 0.15</w:t>
      </w:r>
    </w:p>
    <w:p w14:paraId="08DBA3E2" w14:textId="77777777" w:rsidR="00FF108D" w:rsidRDefault="00000000">
      <w:pPr>
        <w:pStyle w:val="CodeBlock"/>
      </w:pPr>
      <w:r>
        <w:t>WEIGHT_PRACTICE = 0.10</w:t>
      </w:r>
    </w:p>
    <w:p w14:paraId="6D2AC162" w14:textId="77777777" w:rsidR="00FF108D" w:rsidRDefault="00FF108D">
      <w:pPr>
        <w:pStyle w:val="CodeBlock"/>
      </w:pPr>
    </w:p>
    <w:p w14:paraId="1C49B3DB" w14:textId="77777777" w:rsidR="00FF108D" w:rsidRDefault="00000000">
      <w:pPr>
        <w:pStyle w:val="CodeBlock"/>
      </w:pPr>
      <w:r>
        <w:t>def compute_health_score(cnn_confidence, ndvi_value, lstm_risk,</w:t>
      </w:r>
    </w:p>
    <w:p w14:paraId="528597B9" w14:textId="77777777" w:rsidR="00FF108D" w:rsidRDefault="00000000">
      <w:pPr>
        <w:pStyle w:val="CodeBlock"/>
      </w:pPr>
      <w:r>
        <w:t xml:space="preserve">                         weather_score, practice_score):</w:t>
      </w:r>
    </w:p>
    <w:p w14:paraId="6A1A72C4" w14:textId="77777777" w:rsidR="00FF108D" w:rsidRDefault="00000000">
      <w:pPr>
        <w:pStyle w:val="CodeBlock"/>
      </w:pPr>
      <w:r>
        <w:t xml:space="preserve">    """Five-signal weighted fusion onto H ∈ [0, 100] scale."""</w:t>
      </w:r>
    </w:p>
    <w:p w14:paraId="13B1ABE3" w14:textId="77777777" w:rsidR="00FF108D" w:rsidRDefault="00000000">
      <w:pPr>
        <w:pStyle w:val="CodeBlock"/>
      </w:pPr>
      <w:r>
        <w:t xml:space="preserve">    cnn_score = (1 - cnn_confidence) * 100</w:t>
      </w:r>
    </w:p>
    <w:p w14:paraId="221BDF69" w14:textId="77777777" w:rsidR="00FF108D" w:rsidRDefault="00000000">
      <w:pPr>
        <w:pStyle w:val="CodeBlock"/>
      </w:pPr>
      <w:r>
        <w:lastRenderedPageBreak/>
        <w:t xml:space="preserve">    ndvi_score = min(ndvi_value / 0.8, 1.0) * 100</w:t>
      </w:r>
    </w:p>
    <w:p w14:paraId="22567E9C" w14:textId="77777777" w:rsidR="00FF108D" w:rsidRDefault="00000000">
      <w:pPr>
        <w:pStyle w:val="CodeBlock"/>
      </w:pPr>
      <w:r>
        <w:t xml:space="preserve">    lstm_score = (1 - lstm_risk) * 100</w:t>
      </w:r>
    </w:p>
    <w:p w14:paraId="6B43FABD" w14:textId="77777777" w:rsidR="00FF108D" w:rsidRDefault="00FF108D">
      <w:pPr>
        <w:pStyle w:val="CodeBlock"/>
      </w:pPr>
    </w:p>
    <w:p w14:paraId="29F71D39" w14:textId="77777777" w:rsidR="00FF108D" w:rsidRDefault="00000000">
      <w:pPr>
        <w:pStyle w:val="CodeBlock"/>
      </w:pPr>
      <w:r>
        <w:t xml:space="preserve">    health = (WEIGHT_CNN * cnn_score +</w:t>
      </w:r>
    </w:p>
    <w:p w14:paraId="0828D13A" w14:textId="77777777" w:rsidR="00FF108D" w:rsidRDefault="00000000">
      <w:pPr>
        <w:pStyle w:val="CodeBlock"/>
      </w:pPr>
      <w:r>
        <w:t xml:space="preserve">              WEIGHT_NDVI * ndvi_score +</w:t>
      </w:r>
    </w:p>
    <w:p w14:paraId="20EF566B" w14:textId="77777777" w:rsidR="00FF108D" w:rsidRDefault="00000000">
      <w:pPr>
        <w:pStyle w:val="CodeBlock"/>
      </w:pPr>
      <w:r>
        <w:t xml:space="preserve">              WEIGHT_LSTM * lstm_score +</w:t>
      </w:r>
    </w:p>
    <w:p w14:paraId="18D31121" w14:textId="77777777" w:rsidR="00FF108D" w:rsidRDefault="00000000">
      <w:pPr>
        <w:pStyle w:val="CodeBlock"/>
      </w:pPr>
      <w:r>
        <w:t xml:space="preserve">              WEIGHT_WEATHER * weather_score +</w:t>
      </w:r>
    </w:p>
    <w:p w14:paraId="7444D2B0" w14:textId="77777777" w:rsidR="00FF108D" w:rsidRDefault="00000000">
      <w:pPr>
        <w:pStyle w:val="CodeBlock"/>
      </w:pPr>
      <w:r>
        <w:t xml:space="preserve">              WEIGHT_PRACTICE * practice_score)</w:t>
      </w:r>
    </w:p>
    <w:p w14:paraId="0F539085" w14:textId="77777777" w:rsidR="00FF108D" w:rsidRDefault="00FF108D">
      <w:pPr>
        <w:pStyle w:val="CodeBlock"/>
      </w:pPr>
    </w:p>
    <w:p w14:paraId="13DBE50F" w14:textId="77777777" w:rsidR="00FF108D" w:rsidRDefault="00000000">
      <w:pPr>
        <w:pStyle w:val="CodeBlock"/>
      </w:pPr>
      <w:r>
        <w:t xml:space="preserve">    return max(0, min(100, health))</w:t>
      </w:r>
    </w:p>
    <w:p w14:paraId="75EF2066" w14:textId="77777777" w:rsidR="00FF108D" w:rsidRDefault="00000000">
      <w:pPr>
        <w:pStyle w:val="Heading3"/>
      </w:pPr>
      <w:r>
        <w:rPr>
          <w:rFonts w:ascii="Times New Roman" w:hAnsi="Times New Roman"/>
        </w:rPr>
        <w:t>C.2 Carbon Credit Estimation (backend/ml_engine/cc.py)</w:t>
      </w:r>
    </w:p>
    <w:p w14:paraId="71BAF2D8" w14:textId="77777777" w:rsidR="00FF108D" w:rsidRDefault="00000000">
      <w:pPr>
        <w:pStyle w:val="CodeBlock"/>
      </w:pPr>
      <w:r>
        <w:t>EF_CONTINUOUS = 1.30    # kg CH4/ha/day (continuous flooding)</w:t>
      </w:r>
    </w:p>
    <w:p w14:paraId="2C034A2C" w14:textId="77777777" w:rsidR="00FF108D" w:rsidRDefault="00000000">
      <w:pPr>
        <w:pStyle w:val="CodeBlock"/>
      </w:pPr>
      <w:r>
        <w:t>EF_AWD = 0.55           # kg CH4/ha/day (AWD practice)</w:t>
      </w:r>
    </w:p>
    <w:p w14:paraId="15413DA6" w14:textId="77777777" w:rsidR="00FF108D" w:rsidRDefault="00000000">
      <w:pPr>
        <w:pStyle w:val="CodeBlock"/>
      </w:pPr>
      <w:r>
        <w:t>GWP_CH4 = 27.9          # IPCC AR6 100-year GWP</w:t>
      </w:r>
    </w:p>
    <w:p w14:paraId="02E6BD9C" w14:textId="77777777" w:rsidR="00FF108D" w:rsidRDefault="00000000">
      <w:pPr>
        <w:pStyle w:val="CodeBlock"/>
      </w:pPr>
      <w:r>
        <w:t>CARBON_PRICE = 15.0     # USD/tonne CO2e</w:t>
      </w:r>
    </w:p>
    <w:p w14:paraId="6904B4E7" w14:textId="77777777" w:rsidR="00FF108D" w:rsidRDefault="00000000">
      <w:pPr>
        <w:pStyle w:val="CodeBlock"/>
      </w:pPr>
      <w:r>
        <w:t>WATER_SAVINGS = 525.0   # liters/ha/day saved during dry phase</w:t>
      </w:r>
    </w:p>
    <w:p w14:paraId="749CFAB4" w14:textId="77777777" w:rsidR="00FF108D" w:rsidRDefault="00FF108D">
      <w:pPr>
        <w:pStyle w:val="CodeBlock"/>
      </w:pPr>
    </w:p>
    <w:p w14:paraId="454AB4BD" w14:textId="77777777" w:rsidR="00FF108D" w:rsidRDefault="00000000">
      <w:pPr>
        <w:pStyle w:val="CodeBlock"/>
      </w:pPr>
      <w:r>
        <w:t>def calculate_carbon_metrics(area_ha, awd_days, num_cycles):</w:t>
      </w:r>
    </w:p>
    <w:p w14:paraId="5E049F7C" w14:textId="77777777" w:rsidR="00FF108D" w:rsidRDefault="00000000">
      <w:pPr>
        <w:pStyle w:val="CodeBlock"/>
      </w:pPr>
      <w:r>
        <w:t xml:space="preserve">    ch4_reduced = (EF_CONTINUOUS - EF_AWD) * area_ha * awd_days</w:t>
      </w:r>
    </w:p>
    <w:p w14:paraId="7267364E" w14:textId="77777777" w:rsidR="00FF108D" w:rsidRDefault="00000000">
      <w:pPr>
        <w:pStyle w:val="CodeBlock"/>
      </w:pPr>
      <w:r>
        <w:t xml:space="preserve">    co2e_tonnes = (ch4_reduced * GWP_CH4) / 1000</w:t>
      </w:r>
    </w:p>
    <w:p w14:paraId="7C9B3B81" w14:textId="77777777" w:rsidR="00FF108D" w:rsidRDefault="00000000">
      <w:pPr>
        <w:pStyle w:val="CodeBlock"/>
      </w:pPr>
      <w:r>
        <w:t xml:space="preserve">    credit_value = co2e_tonnes * CARBON_PRICE</w:t>
      </w:r>
    </w:p>
    <w:p w14:paraId="6A46B6BA" w14:textId="77777777" w:rsidR="00FF108D" w:rsidRDefault="00000000">
      <w:pPr>
        <w:pStyle w:val="CodeBlock"/>
      </w:pPr>
      <w:r>
        <w:t xml:space="preserve">    water_saved = WATER_SAVINGS * area_ha * awd_days</w:t>
      </w:r>
    </w:p>
    <w:p w14:paraId="35DCE8F2" w14:textId="77777777" w:rsidR="00FF108D" w:rsidRDefault="00000000">
      <w:pPr>
        <w:pStyle w:val="CodeBlock"/>
      </w:pPr>
      <w:r>
        <w:t xml:space="preserve">    return {</w:t>
      </w:r>
    </w:p>
    <w:p w14:paraId="76E14A8D" w14:textId="77777777" w:rsidR="00FF108D" w:rsidRDefault="00000000">
      <w:pPr>
        <w:pStyle w:val="CodeBlock"/>
      </w:pPr>
      <w:r>
        <w:t xml:space="preserve">        'ch4_reduced_kg': ch4_reduced,</w:t>
      </w:r>
    </w:p>
    <w:p w14:paraId="3BF5FDBB" w14:textId="77777777" w:rsidR="00FF108D" w:rsidRDefault="00000000">
      <w:pPr>
        <w:pStyle w:val="CodeBlock"/>
      </w:pPr>
      <w:r>
        <w:t xml:space="preserve">        'co2e_tonnes': co2e_tonnes,</w:t>
      </w:r>
    </w:p>
    <w:p w14:paraId="6713C82C" w14:textId="77777777" w:rsidR="00FF108D" w:rsidRDefault="00000000">
      <w:pPr>
        <w:pStyle w:val="CodeBlock"/>
      </w:pPr>
      <w:r>
        <w:t xml:space="preserve">        'credit_value_usd': credit_value,</w:t>
      </w:r>
    </w:p>
    <w:p w14:paraId="7CF326A2" w14:textId="77777777" w:rsidR="00FF108D" w:rsidRDefault="00000000">
      <w:pPr>
        <w:pStyle w:val="CodeBlock"/>
      </w:pPr>
      <w:r>
        <w:t xml:space="preserve">        'water_saved_liters': water_saved</w:t>
      </w:r>
    </w:p>
    <w:p w14:paraId="171E0F36" w14:textId="77777777" w:rsidR="00FF108D" w:rsidRDefault="00000000">
      <w:pPr>
        <w:pStyle w:val="CodeBlock"/>
      </w:pPr>
      <w:r>
        <w:t xml:space="preserve">    }</w:t>
      </w:r>
    </w:p>
    <w:p w14:paraId="773A55EB" w14:textId="77777777" w:rsidR="00FF108D" w:rsidRDefault="00000000">
      <w:pPr>
        <w:pStyle w:val="Heading2"/>
      </w:pPr>
      <w:r>
        <w:rPr>
          <w:rFonts w:ascii="Times New Roman" w:hAnsi="Times New Roman"/>
        </w:rPr>
        <w:t>Appendix D: Per-Class CNN Performance Metrics</w:t>
      </w:r>
    </w:p>
    <w:tbl>
      <w:tblPr>
        <w:tblStyle w:val="TableGrid"/>
        <w:tblW w:w="0" w:type="auto"/>
        <w:jc w:val="center"/>
        <w:tblLook w:val="04A0" w:firstRow="1" w:lastRow="0" w:firstColumn="1" w:lastColumn="0" w:noHBand="0" w:noVBand="1"/>
      </w:tblPr>
      <w:tblGrid>
        <w:gridCol w:w="1733"/>
        <w:gridCol w:w="1733"/>
        <w:gridCol w:w="1733"/>
        <w:gridCol w:w="1733"/>
        <w:gridCol w:w="1733"/>
      </w:tblGrid>
      <w:tr w:rsidR="00FF108D" w14:paraId="693549B4" w14:textId="77777777">
        <w:trPr>
          <w:jc w:val="center"/>
        </w:trPr>
        <w:tc>
          <w:tcPr>
            <w:tcW w:w="1733" w:type="dxa"/>
          </w:tcPr>
          <w:p w14:paraId="13FF0745" w14:textId="77777777" w:rsidR="00FF108D" w:rsidRDefault="00000000">
            <w:pPr>
              <w:jc w:val="left"/>
            </w:pPr>
            <w:r>
              <w:rPr>
                <w:b/>
                <w:sz w:val="20"/>
              </w:rPr>
              <w:t>#</w:t>
            </w:r>
          </w:p>
        </w:tc>
        <w:tc>
          <w:tcPr>
            <w:tcW w:w="1733" w:type="dxa"/>
          </w:tcPr>
          <w:p w14:paraId="39C68EF3" w14:textId="77777777" w:rsidR="00FF108D" w:rsidRDefault="00000000">
            <w:pPr>
              <w:jc w:val="left"/>
            </w:pPr>
            <w:r>
              <w:rPr>
                <w:b/>
                <w:sz w:val="20"/>
              </w:rPr>
              <w:t>Class Name</w:t>
            </w:r>
          </w:p>
        </w:tc>
        <w:tc>
          <w:tcPr>
            <w:tcW w:w="1733" w:type="dxa"/>
          </w:tcPr>
          <w:p w14:paraId="1166D28D" w14:textId="77777777" w:rsidR="00FF108D" w:rsidRDefault="00000000">
            <w:pPr>
              <w:jc w:val="left"/>
            </w:pPr>
            <w:r>
              <w:rPr>
                <w:b/>
                <w:sz w:val="20"/>
              </w:rPr>
              <w:t>Precision</w:t>
            </w:r>
          </w:p>
        </w:tc>
        <w:tc>
          <w:tcPr>
            <w:tcW w:w="1733" w:type="dxa"/>
          </w:tcPr>
          <w:p w14:paraId="30A82FA2" w14:textId="77777777" w:rsidR="00FF108D" w:rsidRDefault="00000000">
            <w:pPr>
              <w:jc w:val="left"/>
            </w:pPr>
            <w:r>
              <w:rPr>
                <w:b/>
                <w:sz w:val="20"/>
              </w:rPr>
              <w:t>Recall</w:t>
            </w:r>
          </w:p>
        </w:tc>
        <w:tc>
          <w:tcPr>
            <w:tcW w:w="1733" w:type="dxa"/>
          </w:tcPr>
          <w:p w14:paraId="3F382D79" w14:textId="77777777" w:rsidR="00FF108D" w:rsidRDefault="00000000">
            <w:pPr>
              <w:jc w:val="left"/>
            </w:pPr>
            <w:r>
              <w:rPr>
                <w:b/>
                <w:sz w:val="20"/>
              </w:rPr>
              <w:t>F1-Score</w:t>
            </w:r>
          </w:p>
        </w:tc>
      </w:tr>
      <w:tr w:rsidR="00FF108D" w14:paraId="3CEAF94F" w14:textId="77777777">
        <w:trPr>
          <w:jc w:val="center"/>
        </w:trPr>
        <w:tc>
          <w:tcPr>
            <w:tcW w:w="1733" w:type="dxa"/>
          </w:tcPr>
          <w:p w14:paraId="3C597AEC" w14:textId="77777777" w:rsidR="00FF108D" w:rsidRDefault="00000000">
            <w:pPr>
              <w:jc w:val="left"/>
            </w:pPr>
            <w:r>
              <w:rPr>
                <w:sz w:val="20"/>
              </w:rPr>
              <w:t>1</w:t>
            </w:r>
          </w:p>
        </w:tc>
        <w:tc>
          <w:tcPr>
            <w:tcW w:w="1733" w:type="dxa"/>
          </w:tcPr>
          <w:p w14:paraId="4FCD853A" w14:textId="77777777" w:rsidR="00FF108D" w:rsidRDefault="00000000">
            <w:pPr>
              <w:jc w:val="left"/>
            </w:pPr>
            <w:r>
              <w:rPr>
                <w:sz w:val="20"/>
              </w:rPr>
              <w:t>Apple — Apple Scab</w:t>
            </w:r>
          </w:p>
        </w:tc>
        <w:tc>
          <w:tcPr>
            <w:tcW w:w="1733" w:type="dxa"/>
          </w:tcPr>
          <w:p w14:paraId="1A7CE594" w14:textId="77777777" w:rsidR="00FF108D" w:rsidRDefault="00000000">
            <w:pPr>
              <w:jc w:val="left"/>
            </w:pPr>
            <w:r>
              <w:rPr>
                <w:sz w:val="20"/>
              </w:rPr>
              <w:t>0.978</w:t>
            </w:r>
          </w:p>
        </w:tc>
        <w:tc>
          <w:tcPr>
            <w:tcW w:w="1733" w:type="dxa"/>
          </w:tcPr>
          <w:p w14:paraId="44801AA2" w14:textId="77777777" w:rsidR="00FF108D" w:rsidRDefault="00000000">
            <w:pPr>
              <w:jc w:val="left"/>
            </w:pPr>
            <w:r>
              <w:rPr>
                <w:sz w:val="20"/>
              </w:rPr>
              <w:t>0.969</w:t>
            </w:r>
          </w:p>
        </w:tc>
        <w:tc>
          <w:tcPr>
            <w:tcW w:w="1733" w:type="dxa"/>
          </w:tcPr>
          <w:p w14:paraId="018A97B7" w14:textId="77777777" w:rsidR="00FF108D" w:rsidRDefault="00000000">
            <w:pPr>
              <w:jc w:val="left"/>
            </w:pPr>
            <w:r>
              <w:rPr>
                <w:sz w:val="20"/>
              </w:rPr>
              <w:t>0.974</w:t>
            </w:r>
          </w:p>
        </w:tc>
      </w:tr>
      <w:tr w:rsidR="00FF108D" w14:paraId="0A4DCE3C" w14:textId="77777777">
        <w:trPr>
          <w:jc w:val="center"/>
        </w:trPr>
        <w:tc>
          <w:tcPr>
            <w:tcW w:w="1733" w:type="dxa"/>
          </w:tcPr>
          <w:p w14:paraId="1D6B1D86" w14:textId="77777777" w:rsidR="00FF108D" w:rsidRDefault="00000000">
            <w:pPr>
              <w:jc w:val="left"/>
            </w:pPr>
            <w:r>
              <w:rPr>
                <w:sz w:val="20"/>
              </w:rPr>
              <w:t>2</w:t>
            </w:r>
          </w:p>
        </w:tc>
        <w:tc>
          <w:tcPr>
            <w:tcW w:w="1733" w:type="dxa"/>
          </w:tcPr>
          <w:p w14:paraId="31586A1C" w14:textId="77777777" w:rsidR="00FF108D" w:rsidRDefault="00000000">
            <w:pPr>
              <w:jc w:val="left"/>
            </w:pPr>
            <w:r>
              <w:rPr>
                <w:sz w:val="20"/>
              </w:rPr>
              <w:t>Apple — Black Rot</w:t>
            </w:r>
          </w:p>
        </w:tc>
        <w:tc>
          <w:tcPr>
            <w:tcW w:w="1733" w:type="dxa"/>
          </w:tcPr>
          <w:p w14:paraId="27EB7224" w14:textId="77777777" w:rsidR="00FF108D" w:rsidRDefault="00000000">
            <w:pPr>
              <w:jc w:val="left"/>
            </w:pPr>
            <w:r>
              <w:rPr>
                <w:sz w:val="20"/>
              </w:rPr>
              <w:t>0.994</w:t>
            </w:r>
          </w:p>
        </w:tc>
        <w:tc>
          <w:tcPr>
            <w:tcW w:w="1733" w:type="dxa"/>
          </w:tcPr>
          <w:p w14:paraId="0E868AE0" w14:textId="77777777" w:rsidR="00FF108D" w:rsidRDefault="00000000">
            <w:pPr>
              <w:jc w:val="left"/>
            </w:pPr>
            <w:r>
              <w:rPr>
                <w:sz w:val="20"/>
              </w:rPr>
              <w:t>0.992</w:t>
            </w:r>
          </w:p>
        </w:tc>
        <w:tc>
          <w:tcPr>
            <w:tcW w:w="1733" w:type="dxa"/>
          </w:tcPr>
          <w:p w14:paraId="5A8A64E7" w14:textId="77777777" w:rsidR="00FF108D" w:rsidRDefault="00000000">
            <w:pPr>
              <w:jc w:val="left"/>
            </w:pPr>
            <w:r>
              <w:rPr>
                <w:sz w:val="20"/>
              </w:rPr>
              <w:t>0.993</w:t>
            </w:r>
          </w:p>
        </w:tc>
      </w:tr>
      <w:tr w:rsidR="00FF108D" w14:paraId="3470534A" w14:textId="77777777">
        <w:trPr>
          <w:jc w:val="center"/>
        </w:trPr>
        <w:tc>
          <w:tcPr>
            <w:tcW w:w="1733" w:type="dxa"/>
          </w:tcPr>
          <w:p w14:paraId="65ED7EE1" w14:textId="77777777" w:rsidR="00FF108D" w:rsidRDefault="00000000">
            <w:pPr>
              <w:jc w:val="left"/>
            </w:pPr>
            <w:r>
              <w:rPr>
                <w:sz w:val="20"/>
              </w:rPr>
              <w:t>3</w:t>
            </w:r>
          </w:p>
        </w:tc>
        <w:tc>
          <w:tcPr>
            <w:tcW w:w="1733" w:type="dxa"/>
          </w:tcPr>
          <w:p w14:paraId="63296896" w14:textId="77777777" w:rsidR="00FF108D" w:rsidRDefault="00000000">
            <w:pPr>
              <w:jc w:val="left"/>
            </w:pPr>
            <w:r>
              <w:rPr>
                <w:sz w:val="20"/>
              </w:rPr>
              <w:t>Apple — Cedar Apple Rust</w:t>
            </w:r>
          </w:p>
        </w:tc>
        <w:tc>
          <w:tcPr>
            <w:tcW w:w="1733" w:type="dxa"/>
          </w:tcPr>
          <w:p w14:paraId="469E1D15" w14:textId="77777777" w:rsidR="00FF108D" w:rsidRDefault="00000000">
            <w:pPr>
              <w:jc w:val="left"/>
            </w:pPr>
            <w:r>
              <w:rPr>
                <w:sz w:val="20"/>
              </w:rPr>
              <w:t>0.996</w:t>
            </w:r>
          </w:p>
        </w:tc>
        <w:tc>
          <w:tcPr>
            <w:tcW w:w="1733" w:type="dxa"/>
          </w:tcPr>
          <w:p w14:paraId="3ACE7942" w14:textId="77777777" w:rsidR="00FF108D" w:rsidRDefault="00000000">
            <w:pPr>
              <w:jc w:val="left"/>
            </w:pPr>
            <w:r>
              <w:rPr>
                <w:sz w:val="20"/>
              </w:rPr>
              <w:t>0.998</w:t>
            </w:r>
          </w:p>
        </w:tc>
        <w:tc>
          <w:tcPr>
            <w:tcW w:w="1733" w:type="dxa"/>
          </w:tcPr>
          <w:p w14:paraId="1E0EAF85" w14:textId="77777777" w:rsidR="00FF108D" w:rsidRDefault="00000000">
            <w:pPr>
              <w:jc w:val="left"/>
            </w:pPr>
            <w:r>
              <w:rPr>
                <w:sz w:val="20"/>
              </w:rPr>
              <w:t>0.997</w:t>
            </w:r>
          </w:p>
        </w:tc>
      </w:tr>
      <w:tr w:rsidR="00FF108D" w14:paraId="55219EEF" w14:textId="77777777">
        <w:trPr>
          <w:jc w:val="center"/>
        </w:trPr>
        <w:tc>
          <w:tcPr>
            <w:tcW w:w="1733" w:type="dxa"/>
          </w:tcPr>
          <w:p w14:paraId="54380CC8" w14:textId="77777777" w:rsidR="00FF108D" w:rsidRDefault="00000000">
            <w:pPr>
              <w:jc w:val="left"/>
            </w:pPr>
            <w:r>
              <w:rPr>
                <w:sz w:val="20"/>
              </w:rPr>
              <w:t>4</w:t>
            </w:r>
          </w:p>
        </w:tc>
        <w:tc>
          <w:tcPr>
            <w:tcW w:w="1733" w:type="dxa"/>
          </w:tcPr>
          <w:p w14:paraId="054F38C4" w14:textId="77777777" w:rsidR="00FF108D" w:rsidRDefault="00000000">
            <w:pPr>
              <w:jc w:val="left"/>
            </w:pPr>
            <w:r>
              <w:rPr>
                <w:sz w:val="20"/>
              </w:rPr>
              <w:t>Apple — Healthy</w:t>
            </w:r>
          </w:p>
        </w:tc>
        <w:tc>
          <w:tcPr>
            <w:tcW w:w="1733" w:type="dxa"/>
          </w:tcPr>
          <w:p w14:paraId="4B415E17" w14:textId="77777777" w:rsidR="00FF108D" w:rsidRDefault="00000000">
            <w:pPr>
              <w:jc w:val="left"/>
            </w:pPr>
            <w:r>
              <w:rPr>
                <w:sz w:val="20"/>
              </w:rPr>
              <w:t>0.998</w:t>
            </w:r>
          </w:p>
        </w:tc>
        <w:tc>
          <w:tcPr>
            <w:tcW w:w="1733" w:type="dxa"/>
          </w:tcPr>
          <w:p w14:paraId="25C37C9D" w14:textId="77777777" w:rsidR="00FF108D" w:rsidRDefault="00000000">
            <w:pPr>
              <w:jc w:val="left"/>
            </w:pPr>
            <w:r>
              <w:rPr>
                <w:sz w:val="20"/>
              </w:rPr>
              <w:t>0.997</w:t>
            </w:r>
          </w:p>
        </w:tc>
        <w:tc>
          <w:tcPr>
            <w:tcW w:w="1733" w:type="dxa"/>
          </w:tcPr>
          <w:p w14:paraId="579047DC" w14:textId="77777777" w:rsidR="00FF108D" w:rsidRDefault="00000000">
            <w:pPr>
              <w:jc w:val="left"/>
            </w:pPr>
            <w:r>
              <w:rPr>
                <w:sz w:val="20"/>
              </w:rPr>
              <w:t>0.998</w:t>
            </w:r>
          </w:p>
        </w:tc>
      </w:tr>
      <w:tr w:rsidR="00FF108D" w14:paraId="12228BC5" w14:textId="77777777">
        <w:trPr>
          <w:jc w:val="center"/>
        </w:trPr>
        <w:tc>
          <w:tcPr>
            <w:tcW w:w="1733" w:type="dxa"/>
          </w:tcPr>
          <w:p w14:paraId="05DB12C4" w14:textId="77777777" w:rsidR="00FF108D" w:rsidRDefault="00000000">
            <w:pPr>
              <w:jc w:val="left"/>
            </w:pPr>
            <w:r>
              <w:rPr>
                <w:sz w:val="20"/>
              </w:rPr>
              <w:t>5</w:t>
            </w:r>
          </w:p>
        </w:tc>
        <w:tc>
          <w:tcPr>
            <w:tcW w:w="1733" w:type="dxa"/>
          </w:tcPr>
          <w:p w14:paraId="406B97CF" w14:textId="77777777" w:rsidR="00FF108D" w:rsidRDefault="00000000">
            <w:pPr>
              <w:jc w:val="left"/>
            </w:pPr>
            <w:r>
              <w:rPr>
                <w:sz w:val="20"/>
              </w:rPr>
              <w:t>Blueberry — Healthy</w:t>
            </w:r>
          </w:p>
        </w:tc>
        <w:tc>
          <w:tcPr>
            <w:tcW w:w="1733" w:type="dxa"/>
          </w:tcPr>
          <w:p w14:paraId="7AABB949" w14:textId="77777777" w:rsidR="00FF108D" w:rsidRDefault="00000000">
            <w:pPr>
              <w:jc w:val="left"/>
            </w:pPr>
            <w:r>
              <w:rPr>
                <w:sz w:val="20"/>
              </w:rPr>
              <w:t>1.000</w:t>
            </w:r>
          </w:p>
        </w:tc>
        <w:tc>
          <w:tcPr>
            <w:tcW w:w="1733" w:type="dxa"/>
          </w:tcPr>
          <w:p w14:paraId="28F0249A" w14:textId="77777777" w:rsidR="00FF108D" w:rsidRDefault="00000000">
            <w:pPr>
              <w:jc w:val="left"/>
            </w:pPr>
            <w:r>
              <w:rPr>
                <w:sz w:val="20"/>
              </w:rPr>
              <w:t>0.999</w:t>
            </w:r>
          </w:p>
        </w:tc>
        <w:tc>
          <w:tcPr>
            <w:tcW w:w="1733" w:type="dxa"/>
          </w:tcPr>
          <w:p w14:paraId="1FB8DDD2" w14:textId="77777777" w:rsidR="00FF108D" w:rsidRDefault="00000000">
            <w:pPr>
              <w:jc w:val="left"/>
            </w:pPr>
            <w:r>
              <w:rPr>
                <w:sz w:val="20"/>
              </w:rPr>
              <w:t>1.000</w:t>
            </w:r>
          </w:p>
        </w:tc>
      </w:tr>
      <w:tr w:rsidR="00FF108D" w14:paraId="63CBDE8B" w14:textId="77777777">
        <w:trPr>
          <w:jc w:val="center"/>
        </w:trPr>
        <w:tc>
          <w:tcPr>
            <w:tcW w:w="1733" w:type="dxa"/>
          </w:tcPr>
          <w:p w14:paraId="5258CD2C" w14:textId="77777777" w:rsidR="00FF108D" w:rsidRDefault="00000000">
            <w:pPr>
              <w:jc w:val="left"/>
            </w:pPr>
            <w:r>
              <w:rPr>
                <w:sz w:val="20"/>
              </w:rPr>
              <w:t>6</w:t>
            </w:r>
          </w:p>
        </w:tc>
        <w:tc>
          <w:tcPr>
            <w:tcW w:w="1733" w:type="dxa"/>
          </w:tcPr>
          <w:p w14:paraId="33C3EB33" w14:textId="77777777" w:rsidR="00FF108D" w:rsidRDefault="00000000">
            <w:pPr>
              <w:jc w:val="left"/>
            </w:pPr>
            <w:r>
              <w:rPr>
                <w:sz w:val="20"/>
              </w:rPr>
              <w:t>Cherry — Powdery Mildew</w:t>
            </w:r>
          </w:p>
        </w:tc>
        <w:tc>
          <w:tcPr>
            <w:tcW w:w="1733" w:type="dxa"/>
          </w:tcPr>
          <w:p w14:paraId="7E22D1AD" w14:textId="77777777" w:rsidR="00FF108D" w:rsidRDefault="00000000">
            <w:pPr>
              <w:jc w:val="left"/>
            </w:pPr>
            <w:r>
              <w:rPr>
                <w:sz w:val="20"/>
              </w:rPr>
              <w:t>0.997</w:t>
            </w:r>
          </w:p>
        </w:tc>
        <w:tc>
          <w:tcPr>
            <w:tcW w:w="1733" w:type="dxa"/>
          </w:tcPr>
          <w:p w14:paraId="18D2C4FF" w14:textId="77777777" w:rsidR="00FF108D" w:rsidRDefault="00000000">
            <w:pPr>
              <w:jc w:val="left"/>
            </w:pPr>
            <w:r>
              <w:rPr>
                <w:sz w:val="20"/>
              </w:rPr>
              <w:t>0.996</w:t>
            </w:r>
          </w:p>
        </w:tc>
        <w:tc>
          <w:tcPr>
            <w:tcW w:w="1733" w:type="dxa"/>
          </w:tcPr>
          <w:p w14:paraId="68DC3AE2" w14:textId="77777777" w:rsidR="00FF108D" w:rsidRDefault="00000000">
            <w:pPr>
              <w:jc w:val="left"/>
            </w:pPr>
            <w:r>
              <w:rPr>
                <w:sz w:val="20"/>
              </w:rPr>
              <w:t>0.997</w:t>
            </w:r>
          </w:p>
        </w:tc>
      </w:tr>
      <w:tr w:rsidR="00FF108D" w14:paraId="1A936526" w14:textId="77777777">
        <w:trPr>
          <w:jc w:val="center"/>
        </w:trPr>
        <w:tc>
          <w:tcPr>
            <w:tcW w:w="1733" w:type="dxa"/>
          </w:tcPr>
          <w:p w14:paraId="1F2570A9" w14:textId="77777777" w:rsidR="00FF108D" w:rsidRDefault="00000000">
            <w:pPr>
              <w:jc w:val="left"/>
            </w:pPr>
            <w:r>
              <w:rPr>
                <w:sz w:val="20"/>
              </w:rPr>
              <w:t>7</w:t>
            </w:r>
          </w:p>
        </w:tc>
        <w:tc>
          <w:tcPr>
            <w:tcW w:w="1733" w:type="dxa"/>
          </w:tcPr>
          <w:p w14:paraId="7A5FC807" w14:textId="77777777" w:rsidR="00FF108D" w:rsidRDefault="00000000">
            <w:pPr>
              <w:jc w:val="left"/>
            </w:pPr>
            <w:r>
              <w:rPr>
                <w:sz w:val="20"/>
              </w:rPr>
              <w:t>Cherry — Healthy</w:t>
            </w:r>
          </w:p>
        </w:tc>
        <w:tc>
          <w:tcPr>
            <w:tcW w:w="1733" w:type="dxa"/>
          </w:tcPr>
          <w:p w14:paraId="47899D11" w14:textId="77777777" w:rsidR="00FF108D" w:rsidRDefault="00000000">
            <w:pPr>
              <w:jc w:val="left"/>
            </w:pPr>
            <w:r>
              <w:rPr>
                <w:sz w:val="20"/>
              </w:rPr>
              <w:t>0.999</w:t>
            </w:r>
          </w:p>
        </w:tc>
        <w:tc>
          <w:tcPr>
            <w:tcW w:w="1733" w:type="dxa"/>
          </w:tcPr>
          <w:p w14:paraId="055B7E01" w14:textId="77777777" w:rsidR="00FF108D" w:rsidRDefault="00000000">
            <w:pPr>
              <w:jc w:val="left"/>
            </w:pPr>
            <w:r>
              <w:rPr>
                <w:sz w:val="20"/>
              </w:rPr>
              <w:t>0.998</w:t>
            </w:r>
          </w:p>
        </w:tc>
        <w:tc>
          <w:tcPr>
            <w:tcW w:w="1733" w:type="dxa"/>
          </w:tcPr>
          <w:p w14:paraId="21FDA443" w14:textId="77777777" w:rsidR="00FF108D" w:rsidRDefault="00000000">
            <w:pPr>
              <w:jc w:val="left"/>
            </w:pPr>
            <w:r>
              <w:rPr>
                <w:sz w:val="20"/>
              </w:rPr>
              <w:t>0.999</w:t>
            </w:r>
          </w:p>
        </w:tc>
      </w:tr>
      <w:tr w:rsidR="00FF108D" w14:paraId="0F2E8902" w14:textId="77777777">
        <w:trPr>
          <w:jc w:val="center"/>
        </w:trPr>
        <w:tc>
          <w:tcPr>
            <w:tcW w:w="1733" w:type="dxa"/>
          </w:tcPr>
          <w:p w14:paraId="239C2F3C" w14:textId="77777777" w:rsidR="00FF108D" w:rsidRDefault="00000000">
            <w:pPr>
              <w:jc w:val="left"/>
            </w:pPr>
            <w:r>
              <w:rPr>
                <w:sz w:val="20"/>
              </w:rPr>
              <w:lastRenderedPageBreak/>
              <w:t>8</w:t>
            </w:r>
          </w:p>
        </w:tc>
        <w:tc>
          <w:tcPr>
            <w:tcW w:w="1733" w:type="dxa"/>
          </w:tcPr>
          <w:p w14:paraId="39CCCEC3" w14:textId="77777777" w:rsidR="00FF108D" w:rsidRDefault="00000000">
            <w:pPr>
              <w:jc w:val="left"/>
            </w:pPr>
            <w:r>
              <w:rPr>
                <w:sz w:val="20"/>
              </w:rPr>
              <w:t>Corn — Cercospora Leaf Spot</w:t>
            </w:r>
          </w:p>
        </w:tc>
        <w:tc>
          <w:tcPr>
            <w:tcW w:w="1733" w:type="dxa"/>
          </w:tcPr>
          <w:p w14:paraId="0124F100" w14:textId="77777777" w:rsidR="00FF108D" w:rsidRDefault="00000000">
            <w:pPr>
              <w:jc w:val="left"/>
            </w:pPr>
            <w:r>
              <w:rPr>
                <w:sz w:val="20"/>
              </w:rPr>
              <w:t>0.983</w:t>
            </w:r>
          </w:p>
        </w:tc>
        <w:tc>
          <w:tcPr>
            <w:tcW w:w="1733" w:type="dxa"/>
          </w:tcPr>
          <w:p w14:paraId="013E3E88" w14:textId="77777777" w:rsidR="00FF108D" w:rsidRDefault="00000000">
            <w:pPr>
              <w:jc w:val="left"/>
            </w:pPr>
            <w:r>
              <w:rPr>
                <w:sz w:val="20"/>
              </w:rPr>
              <w:t>0.979</w:t>
            </w:r>
          </w:p>
        </w:tc>
        <w:tc>
          <w:tcPr>
            <w:tcW w:w="1733" w:type="dxa"/>
          </w:tcPr>
          <w:p w14:paraId="4BF19D5B" w14:textId="77777777" w:rsidR="00FF108D" w:rsidRDefault="00000000">
            <w:pPr>
              <w:jc w:val="left"/>
            </w:pPr>
            <w:r>
              <w:rPr>
                <w:sz w:val="20"/>
              </w:rPr>
              <w:t>0.981</w:t>
            </w:r>
          </w:p>
        </w:tc>
      </w:tr>
      <w:tr w:rsidR="00FF108D" w14:paraId="1215074C" w14:textId="77777777">
        <w:trPr>
          <w:jc w:val="center"/>
        </w:trPr>
        <w:tc>
          <w:tcPr>
            <w:tcW w:w="1733" w:type="dxa"/>
          </w:tcPr>
          <w:p w14:paraId="074ACDE6" w14:textId="77777777" w:rsidR="00FF108D" w:rsidRDefault="00000000">
            <w:pPr>
              <w:jc w:val="left"/>
            </w:pPr>
            <w:r>
              <w:rPr>
                <w:sz w:val="20"/>
              </w:rPr>
              <w:t>9</w:t>
            </w:r>
          </w:p>
        </w:tc>
        <w:tc>
          <w:tcPr>
            <w:tcW w:w="1733" w:type="dxa"/>
          </w:tcPr>
          <w:p w14:paraId="5BC99E8F" w14:textId="77777777" w:rsidR="00FF108D" w:rsidRDefault="00000000">
            <w:pPr>
              <w:jc w:val="left"/>
            </w:pPr>
            <w:r>
              <w:rPr>
                <w:sz w:val="20"/>
              </w:rPr>
              <w:t>Corn — Common Rust</w:t>
            </w:r>
          </w:p>
        </w:tc>
        <w:tc>
          <w:tcPr>
            <w:tcW w:w="1733" w:type="dxa"/>
          </w:tcPr>
          <w:p w14:paraId="60D4C204" w14:textId="77777777" w:rsidR="00FF108D" w:rsidRDefault="00000000">
            <w:pPr>
              <w:jc w:val="left"/>
            </w:pPr>
            <w:r>
              <w:rPr>
                <w:sz w:val="20"/>
              </w:rPr>
              <w:t>0.998</w:t>
            </w:r>
          </w:p>
        </w:tc>
        <w:tc>
          <w:tcPr>
            <w:tcW w:w="1733" w:type="dxa"/>
          </w:tcPr>
          <w:p w14:paraId="5D240D23" w14:textId="77777777" w:rsidR="00FF108D" w:rsidRDefault="00000000">
            <w:pPr>
              <w:jc w:val="left"/>
            </w:pPr>
            <w:r>
              <w:rPr>
                <w:sz w:val="20"/>
              </w:rPr>
              <w:t>0.997</w:t>
            </w:r>
          </w:p>
        </w:tc>
        <w:tc>
          <w:tcPr>
            <w:tcW w:w="1733" w:type="dxa"/>
          </w:tcPr>
          <w:p w14:paraId="4B18D0F4" w14:textId="77777777" w:rsidR="00FF108D" w:rsidRDefault="00000000">
            <w:pPr>
              <w:jc w:val="left"/>
            </w:pPr>
            <w:r>
              <w:rPr>
                <w:sz w:val="20"/>
              </w:rPr>
              <w:t>0.998</w:t>
            </w:r>
          </w:p>
        </w:tc>
      </w:tr>
      <w:tr w:rsidR="00FF108D" w14:paraId="4670126E" w14:textId="77777777">
        <w:trPr>
          <w:jc w:val="center"/>
        </w:trPr>
        <w:tc>
          <w:tcPr>
            <w:tcW w:w="1733" w:type="dxa"/>
          </w:tcPr>
          <w:p w14:paraId="4BC59C3E" w14:textId="77777777" w:rsidR="00FF108D" w:rsidRDefault="00000000">
            <w:pPr>
              <w:jc w:val="left"/>
            </w:pPr>
            <w:r>
              <w:rPr>
                <w:sz w:val="20"/>
              </w:rPr>
              <w:t>10</w:t>
            </w:r>
          </w:p>
        </w:tc>
        <w:tc>
          <w:tcPr>
            <w:tcW w:w="1733" w:type="dxa"/>
          </w:tcPr>
          <w:p w14:paraId="7707C1C0" w14:textId="77777777" w:rsidR="00FF108D" w:rsidRDefault="00000000">
            <w:pPr>
              <w:jc w:val="left"/>
            </w:pPr>
            <w:r>
              <w:rPr>
                <w:sz w:val="20"/>
              </w:rPr>
              <w:t>Corn — Northern Leaf Blight</w:t>
            </w:r>
          </w:p>
        </w:tc>
        <w:tc>
          <w:tcPr>
            <w:tcW w:w="1733" w:type="dxa"/>
          </w:tcPr>
          <w:p w14:paraId="7FA0CAAC" w14:textId="77777777" w:rsidR="00FF108D" w:rsidRDefault="00000000">
            <w:pPr>
              <w:jc w:val="left"/>
            </w:pPr>
            <w:r>
              <w:rPr>
                <w:sz w:val="20"/>
              </w:rPr>
              <w:t>0.985</w:t>
            </w:r>
          </w:p>
        </w:tc>
        <w:tc>
          <w:tcPr>
            <w:tcW w:w="1733" w:type="dxa"/>
          </w:tcPr>
          <w:p w14:paraId="568C264A" w14:textId="77777777" w:rsidR="00FF108D" w:rsidRDefault="00000000">
            <w:pPr>
              <w:jc w:val="left"/>
            </w:pPr>
            <w:r>
              <w:rPr>
                <w:sz w:val="20"/>
              </w:rPr>
              <w:t>0.981</w:t>
            </w:r>
          </w:p>
        </w:tc>
        <w:tc>
          <w:tcPr>
            <w:tcW w:w="1733" w:type="dxa"/>
          </w:tcPr>
          <w:p w14:paraId="59A5BDD2" w14:textId="77777777" w:rsidR="00FF108D" w:rsidRDefault="00000000">
            <w:pPr>
              <w:jc w:val="left"/>
            </w:pPr>
            <w:r>
              <w:rPr>
                <w:sz w:val="20"/>
              </w:rPr>
              <w:t>0.983</w:t>
            </w:r>
          </w:p>
        </w:tc>
      </w:tr>
      <w:tr w:rsidR="00FF108D" w14:paraId="5327CE81" w14:textId="77777777">
        <w:trPr>
          <w:jc w:val="center"/>
        </w:trPr>
        <w:tc>
          <w:tcPr>
            <w:tcW w:w="1733" w:type="dxa"/>
          </w:tcPr>
          <w:p w14:paraId="547FEA70" w14:textId="77777777" w:rsidR="00FF108D" w:rsidRDefault="00000000">
            <w:pPr>
              <w:jc w:val="left"/>
            </w:pPr>
            <w:r>
              <w:rPr>
                <w:sz w:val="20"/>
              </w:rPr>
              <w:t>11</w:t>
            </w:r>
          </w:p>
        </w:tc>
        <w:tc>
          <w:tcPr>
            <w:tcW w:w="1733" w:type="dxa"/>
          </w:tcPr>
          <w:p w14:paraId="4A51BAC8" w14:textId="77777777" w:rsidR="00FF108D" w:rsidRDefault="00000000">
            <w:pPr>
              <w:jc w:val="left"/>
            </w:pPr>
            <w:r>
              <w:rPr>
                <w:sz w:val="20"/>
              </w:rPr>
              <w:t>Corn — Healthy</w:t>
            </w:r>
          </w:p>
        </w:tc>
        <w:tc>
          <w:tcPr>
            <w:tcW w:w="1733" w:type="dxa"/>
          </w:tcPr>
          <w:p w14:paraId="3C775A4E" w14:textId="77777777" w:rsidR="00FF108D" w:rsidRDefault="00000000">
            <w:pPr>
              <w:jc w:val="left"/>
            </w:pPr>
            <w:r>
              <w:rPr>
                <w:sz w:val="20"/>
              </w:rPr>
              <w:t>0.999</w:t>
            </w:r>
          </w:p>
        </w:tc>
        <w:tc>
          <w:tcPr>
            <w:tcW w:w="1733" w:type="dxa"/>
          </w:tcPr>
          <w:p w14:paraId="49D03F66" w14:textId="77777777" w:rsidR="00FF108D" w:rsidRDefault="00000000">
            <w:pPr>
              <w:jc w:val="left"/>
            </w:pPr>
            <w:r>
              <w:rPr>
                <w:sz w:val="20"/>
              </w:rPr>
              <w:t>0.998</w:t>
            </w:r>
          </w:p>
        </w:tc>
        <w:tc>
          <w:tcPr>
            <w:tcW w:w="1733" w:type="dxa"/>
          </w:tcPr>
          <w:p w14:paraId="551CF675" w14:textId="77777777" w:rsidR="00FF108D" w:rsidRDefault="00000000">
            <w:pPr>
              <w:jc w:val="left"/>
            </w:pPr>
            <w:r>
              <w:rPr>
                <w:sz w:val="20"/>
              </w:rPr>
              <w:t>0.999</w:t>
            </w:r>
          </w:p>
        </w:tc>
      </w:tr>
      <w:tr w:rsidR="00FF108D" w14:paraId="03062E09" w14:textId="77777777">
        <w:trPr>
          <w:jc w:val="center"/>
        </w:trPr>
        <w:tc>
          <w:tcPr>
            <w:tcW w:w="1733" w:type="dxa"/>
          </w:tcPr>
          <w:p w14:paraId="392A0933" w14:textId="77777777" w:rsidR="00FF108D" w:rsidRDefault="00000000">
            <w:pPr>
              <w:jc w:val="left"/>
            </w:pPr>
            <w:r>
              <w:rPr>
                <w:sz w:val="20"/>
              </w:rPr>
              <w:t>12</w:t>
            </w:r>
          </w:p>
        </w:tc>
        <w:tc>
          <w:tcPr>
            <w:tcW w:w="1733" w:type="dxa"/>
          </w:tcPr>
          <w:p w14:paraId="1CAFB74E" w14:textId="77777777" w:rsidR="00FF108D" w:rsidRDefault="00000000">
            <w:pPr>
              <w:jc w:val="left"/>
            </w:pPr>
            <w:r>
              <w:rPr>
                <w:sz w:val="20"/>
              </w:rPr>
              <w:t>Grape — Black Rot</w:t>
            </w:r>
          </w:p>
        </w:tc>
        <w:tc>
          <w:tcPr>
            <w:tcW w:w="1733" w:type="dxa"/>
          </w:tcPr>
          <w:p w14:paraId="1C17F3A5" w14:textId="77777777" w:rsidR="00FF108D" w:rsidRDefault="00000000">
            <w:pPr>
              <w:jc w:val="left"/>
            </w:pPr>
            <w:r>
              <w:rPr>
                <w:sz w:val="20"/>
              </w:rPr>
              <w:t>0.968</w:t>
            </w:r>
          </w:p>
        </w:tc>
        <w:tc>
          <w:tcPr>
            <w:tcW w:w="1733" w:type="dxa"/>
          </w:tcPr>
          <w:p w14:paraId="5DEABF48" w14:textId="77777777" w:rsidR="00FF108D" w:rsidRDefault="00000000">
            <w:pPr>
              <w:jc w:val="left"/>
            </w:pPr>
            <w:r>
              <w:rPr>
                <w:sz w:val="20"/>
              </w:rPr>
              <w:t>0.971</w:t>
            </w:r>
          </w:p>
        </w:tc>
        <w:tc>
          <w:tcPr>
            <w:tcW w:w="1733" w:type="dxa"/>
          </w:tcPr>
          <w:p w14:paraId="11B90BCB" w14:textId="77777777" w:rsidR="00FF108D" w:rsidRDefault="00000000">
            <w:pPr>
              <w:jc w:val="left"/>
            </w:pPr>
            <w:r>
              <w:rPr>
                <w:sz w:val="20"/>
              </w:rPr>
              <w:t>0.970</w:t>
            </w:r>
          </w:p>
        </w:tc>
      </w:tr>
      <w:tr w:rsidR="00FF108D" w14:paraId="7638BA85" w14:textId="77777777">
        <w:trPr>
          <w:jc w:val="center"/>
        </w:trPr>
        <w:tc>
          <w:tcPr>
            <w:tcW w:w="1733" w:type="dxa"/>
          </w:tcPr>
          <w:p w14:paraId="1F20C718" w14:textId="77777777" w:rsidR="00FF108D" w:rsidRDefault="00000000">
            <w:pPr>
              <w:jc w:val="left"/>
            </w:pPr>
            <w:r>
              <w:rPr>
                <w:sz w:val="20"/>
              </w:rPr>
              <w:t>13</w:t>
            </w:r>
          </w:p>
        </w:tc>
        <w:tc>
          <w:tcPr>
            <w:tcW w:w="1733" w:type="dxa"/>
          </w:tcPr>
          <w:p w14:paraId="4782A38F" w14:textId="77777777" w:rsidR="00FF108D" w:rsidRDefault="00000000">
            <w:pPr>
              <w:jc w:val="left"/>
            </w:pPr>
            <w:r>
              <w:rPr>
                <w:sz w:val="20"/>
              </w:rPr>
              <w:t>Grape — Esca (Black Measles)</w:t>
            </w:r>
          </w:p>
        </w:tc>
        <w:tc>
          <w:tcPr>
            <w:tcW w:w="1733" w:type="dxa"/>
          </w:tcPr>
          <w:p w14:paraId="79C98C7F" w14:textId="77777777" w:rsidR="00FF108D" w:rsidRDefault="00000000">
            <w:pPr>
              <w:jc w:val="left"/>
            </w:pPr>
            <w:r>
              <w:rPr>
                <w:sz w:val="20"/>
              </w:rPr>
              <w:t>0.991</w:t>
            </w:r>
          </w:p>
        </w:tc>
        <w:tc>
          <w:tcPr>
            <w:tcW w:w="1733" w:type="dxa"/>
          </w:tcPr>
          <w:p w14:paraId="441FE563" w14:textId="77777777" w:rsidR="00FF108D" w:rsidRDefault="00000000">
            <w:pPr>
              <w:jc w:val="left"/>
            </w:pPr>
            <w:r>
              <w:rPr>
                <w:sz w:val="20"/>
              </w:rPr>
              <w:t>0.988</w:t>
            </w:r>
          </w:p>
        </w:tc>
        <w:tc>
          <w:tcPr>
            <w:tcW w:w="1733" w:type="dxa"/>
          </w:tcPr>
          <w:p w14:paraId="16AFED8B" w14:textId="77777777" w:rsidR="00FF108D" w:rsidRDefault="00000000">
            <w:pPr>
              <w:jc w:val="left"/>
            </w:pPr>
            <w:r>
              <w:rPr>
                <w:sz w:val="20"/>
              </w:rPr>
              <w:t>0.990</w:t>
            </w:r>
          </w:p>
        </w:tc>
      </w:tr>
      <w:tr w:rsidR="00FF108D" w14:paraId="44132CCE" w14:textId="77777777">
        <w:trPr>
          <w:jc w:val="center"/>
        </w:trPr>
        <w:tc>
          <w:tcPr>
            <w:tcW w:w="1733" w:type="dxa"/>
          </w:tcPr>
          <w:p w14:paraId="79587607" w14:textId="77777777" w:rsidR="00FF108D" w:rsidRDefault="00000000">
            <w:pPr>
              <w:jc w:val="left"/>
            </w:pPr>
            <w:r>
              <w:rPr>
                <w:sz w:val="20"/>
              </w:rPr>
              <w:t>14</w:t>
            </w:r>
          </w:p>
        </w:tc>
        <w:tc>
          <w:tcPr>
            <w:tcW w:w="1733" w:type="dxa"/>
          </w:tcPr>
          <w:p w14:paraId="51B4D22B" w14:textId="77777777" w:rsidR="00FF108D" w:rsidRDefault="00000000">
            <w:pPr>
              <w:jc w:val="left"/>
            </w:pPr>
            <w:r>
              <w:rPr>
                <w:sz w:val="20"/>
              </w:rPr>
              <w:t>Grape — Leaf Blight</w:t>
            </w:r>
          </w:p>
        </w:tc>
        <w:tc>
          <w:tcPr>
            <w:tcW w:w="1733" w:type="dxa"/>
          </w:tcPr>
          <w:p w14:paraId="20EF9D8E" w14:textId="77777777" w:rsidR="00FF108D" w:rsidRDefault="00000000">
            <w:pPr>
              <w:jc w:val="left"/>
            </w:pPr>
            <w:r>
              <w:rPr>
                <w:sz w:val="20"/>
              </w:rPr>
              <w:t>0.996</w:t>
            </w:r>
          </w:p>
        </w:tc>
        <w:tc>
          <w:tcPr>
            <w:tcW w:w="1733" w:type="dxa"/>
          </w:tcPr>
          <w:p w14:paraId="237C1393" w14:textId="77777777" w:rsidR="00FF108D" w:rsidRDefault="00000000">
            <w:pPr>
              <w:jc w:val="left"/>
            </w:pPr>
            <w:r>
              <w:rPr>
                <w:sz w:val="20"/>
              </w:rPr>
              <w:t>0.994</w:t>
            </w:r>
          </w:p>
        </w:tc>
        <w:tc>
          <w:tcPr>
            <w:tcW w:w="1733" w:type="dxa"/>
          </w:tcPr>
          <w:p w14:paraId="6A07B0B6" w14:textId="77777777" w:rsidR="00FF108D" w:rsidRDefault="00000000">
            <w:pPr>
              <w:jc w:val="left"/>
            </w:pPr>
            <w:r>
              <w:rPr>
                <w:sz w:val="20"/>
              </w:rPr>
              <w:t>0.995</w:t>
            </w:r>
          </w:p>
        </w:tc>
      </w:tr>
      <w:tr w:rsidR="00FF108D" w14:paraId="6F24A2A3" w14:textId="77777777">
        <w:trPr>
          <w:jc w:val="center"/>
        </w:trPr>
        <w:tc>
          <w:tcPr>
            <w:tcW w:w="1733" w:type="dxa"/>
          </w:tcPr>
          <w:p w14:paraId="2EAAA9E3" w14:textId="77777777" w:rsidR="00FF108D" w:rsidRDefault="00000000">
            <w:pPr>
              <w:jc w:val="left"/>
            </w:pPr>
            <w:r>
              <w:rPr>
                <w:sz w:val="20"/>
              </w:rPr>
              <w:t>15</w:t>
            </w:r>
          </w:p>
        </w:tc>
        <w:tc>
          <w:tcPr>
            <w:tcW w:w="1733" w:type="dxa"/>
          </w:tcPr>
          <w:p w14:paraId="64443524" w14:textId="77777777" w:rsidR="00FF108D" w:rsidRDefault="00000000">
            <w:pPr>
              <w:jc w:val="left"/>
            </w:pPr>
            <w:r>
              <w:rPr>
                <w:sz w:val="20"/>
              </w:rPr>
              <w:t>Grape — Healthy</w:t>
            </w:r>
          </w:p>
        </w:tc>
        <w:tc>
          <w:tcPr>
            <w:tcW w:w="1733" w:type="dxa"/>
          </w:tcPr>
          <w:p w14:paraId="27B79174" w14:textId="77777777" w:rsidR="00FF108D" w:rsidRDefault="00000000">
            <w:pPr>
              <w:jc w:val="left"/>
            </w:pPr>
            <w:r>
              <w:rPr>
                <w:sz w:val="20"/>
              </w:rPr>
              <w:t>0.998</w:t>
            </w:r>
          </w:p>
        </w:tc>
        <w:tc>
          <w:tcPr>
            <w:tcW w:w="1733" w:type="dxa"/>
          </w:tcPr>
          <w:p w14:paraId="4853CDC8" w14:textId="77777777" w:rsidR="00FF108D" w:rsidRDefault="00000000">
            <w:pPr>
              <w:jc w:val="left"/>
            </w:pPr>
            <w:r>
              <w:rPr>
                <w:sz w:val="20"/>
              </w:rPr>
              <w:t>0.997</w:t>
            </w:r>
          </w:p>
        </w:tc>
        <w:tc>
          <w:tcPr>
            <w:tcW w:w="1733" w:type="dxa"/>
          </w:tcPr>
          <w:p w14:paraId="520A45CD" w14:textId="77777777" w:rsidR="00FF108D" w:rsidRDefault="00000000">
            <w:pPr>
              <w:jc w:val="left"/>
            </w:pPr>
            <w:r>
              <w:rPr>
                <w:sz w:val="20"/>
              </w:rPr>
              <w:t>0.998</w:t>
            </w:r>
          </w:p>
        </w:tc>
      </w:tr>
      <w:tr w:rsidR="00FF108D" w14:paraId="19DA613E" w14:textId="77777777">
        <w:trPr>
          <w:jc w:val="center"/>
        </w:trPr>
        <w:tc>
          <w:tcPr>
            <w:tcW w:w="1733" w:type="dxa"/>
          </w:tcPr>
          <w:p w14:paraId="6B8026E5" w14:textId="77777777" w:rsidR="00FF108D" w:rsidRDefault="00000000">
            <w:pPr>
              <w:jc w:val="left"/>
            </w:pPr>
            <w:r>
              <w:rPr>
                <w:sz w:val="20"/>
              </w:rPr>
              <w:t>16</w:t>
            </w:r>
          </w:p>
        </w:tc>
        <w:tc>
          <w:tcPr>
            <w:tcW w:w="1733" w:type="dxa"/>
          </w:tcPr>
          <w:p w14:paraId="2E611DBF" w14:textId="77777777" w:rsidR="00FF108D" w:rsidRDefault="00000000">
            <w:pPr>
              <w:jc w:val="left"/>
            </w:pPr>
            <w:r>
              <w:rPr>
                <w:sz w:val="20"/>
              </w:rPr>
              <w:t>Orange — Haunglongbing (Citrus Greening)</w:t>
            </w:r>
          </w:p>
        </w:tc>
        <w:tc>
          <w:tcPr>
            <w:tcW w:w="1733" w:type="dxa"/>
          </w:tcPr>
          <w:p w14:paraId="5EBEFA48" w14:textId="77777777" w:rsidR="00FF108D" w:rsidRDefault="00000000">
            <w:pPr>
              <w:jc w:val="left"/>
            </w:pPr>
            <w:r>
              <w:rPr>
                <w:sz w:val="20"/>
              </w:rPr>
              <w:t>0.999</w:t>
            </w:r>
          </w:p>
        </w:tc>
        <w:tc>
          <w:tcPr>
            <w:tcW w:w="1733" w:type="dxa"/>
          </w:tcPr>
          <w:p w14:paraId="5F948A73" w14:textId="77777777" w:rsidR="00FF108D" w:rsidRDefault="00000000">
            <w:pPr>
              <w:jc w:val="left"/>
            </w:pPr>
            <w:r>
              <w:rPr>
                <w:sz w:val="20"/>
              </w:rPr>
              <w:t>0.998</w:t>
            </w:r>
          </w:p>
        </w:tc>
        <w:tc>
          <w:tcPr>
            <w:tcW w:w="1733" w:type="dxa"/>
          </w:tcPr>
          <w:p w14:paraId="60904600" w14:textId="77777777" w:rsidR="00FF108D" w:rsidRDefault="00000000">
            <w:pPr>
              <w:jc w:val="left"/>
            </w:pPr>
            <w:r>
              <w:rPr>
                <w:sz w:val="20"/>
              </w:rPr>
              <w:t>0.999</w:t>
            </w:r>
          </w:p>
        </w:tc>
      </w:tr>
      <w:tr w:rsidR="00FF108D" w14:paraId="2FB0309B" w14:textId="77777777">
        <w:trPr>
          <w:jc w:val="center"/>
        </w:trPr>
        <w:tc>
          <w:tcPr>
            <w:tcW w:w="1733" w:type="dxa"/>
          </w:tcPr>
          <w:p w14:paraId="69D148EF" w14:textId="77777777" w:rsidR="00FF108D" w:rsidRDefault="00000000">
            <w:pPr>
              <w:jc w:val="left"/>
            </w:pPr>
            <w:r>
              <w:rPr>
                <w:sz w:val="20"/>
              </w:rPr>
              <w:t>17</w:t>
            </w:r>
          </w:p>
        </w:tc>
        <w:tc>
          <w:tcPr>
            <w:tcW w:w="1733" w:type="dxa"/>
          </w:tcPr>
          <w:p w14:paraId="1CE7E89F" w14:textId="77777777" w:rsidR="00FF108D" w:rsidRDefault="00000000">
            <w:pPr>
              <w:jc w:val="left"/>
            </w:pPr>
            <w:r>
              <w:rPr>
                <w:sz w:val="20"/>
              </w:rPr>
              <w:t>Peach — Bacterial Spot</w:t>
            </w:r>
          </w:p>
        </w:tc>
        <w:tc>
          <w:tcPr>
            <w:tcW w:w="1733" w:type="dxa"/>
          </w:tcPr>
          <w:p w14:paraId="07D3CF8A" w14:textId="77777777" w:rsidR="00FF108D" w:rsidRDefault="00000000">
            <w:pPr>
              <w:jc w:val="left"/>
            </w:pPr>
            <w:r>
              <w:rPr>
                <w:sz w:val="20"/>
              </w:rPr>
              <w:t>0.993</w:t>
            </w:r>
          </w:p>
        </w:tc>
        <w:tc>
          <w:tcPr>
            <w:tcW w:w="1733" w:type="dxa"/>
          </w:tcPr>
          <w:p w14:paraId="63CDA850" w14:textId="77777777" w:rsidR="00FF108D" w:rsidRDefault="00000000">
            <w:pPr>
              <w:jc w:val="left"/>
            </w:pPr>
            <w:r>
              <w:rPr>
                <w:sz w:val="20"/>
              </w:rPr>
              <w:t>0.991</w:t>
            </w:r>
          </w:p>
        </w:tc>
        <w:tc>
          <w:tcPr>
            <w:tcW w:w="1733" w:type="dxa"/>
          </w:tcPr>
          <w:p w14:paraId="63BEF454" w14:textId="77777777" w:rsidR="00FF108D" w:rsidRDefault="00000000">
            <w:pPr>
              <w:jc w:val="left"/>
            </w:pPr>
            <w:r>
              <w:rPr>
                <w:sz w:val="20"/>
              </w:rPr>
              <w:t>0.992</w:t>
            </w:r>
          </w:p>
        </w:tc>
      </w:tr>
      <w:tr w:rsidR="00FF108D" w14:paraId="3D64EF70" w14:textId="77777777">
        <w:trPr>
          <w:jc w:val="center"/>
        </w:trPr>
        <w:tc>
          <w:tcPr>
            <w:tcW w:w="1733" w:type="dxa"/>
          </w:tcPr>
          <w:p w14:paraId="154567FA" w14:textId="77777777" w:rsidR="00FF108D" w:rsidRDefault="00000000">
            <w:pPr>
              <w:jc w:val="left"/>
            </w:pPr>
            <w:r>
              <w:rPr>
                <w:sz w:val="20"/>
              </w:rPr>
              <w:t>18</w:t>
            </w:r>
          </w:p>
        </w:tc>
        <w:tc>
          <w:tcPr>
            <w:tcW w:w="1733" w:type="dxa"/>
          </w:tcPr>
          <w:p w14:paraId="22B2A81B" w14:textId="77777777" w:rsidR="00FF108D" w:rsidRDefault="00000000">
            <w:pPr>
              <w:jc w:val="left"/>
            </w:pPr>
            <w:r>
              <w:rPr>
                <w:sz w:val="20"/>
              </w:rPr>
              <w:t>Peach — Healthy</w:t>
            </w:r>
          </w:p>
        </w:tc>
        <w:tc>
          <w:tcPr>
            <w:tcW w:w="1733" w:type="dxa"/>
          </w:tcPr>
          <w:p w14:paraId="3AE7D5D2" w14:textId="77777777" w:rsidR="00FF108D" w:rsidRDefault="00000000">
            <w:pPr>
              <w:jc w:val="left"/>
            </w:pPr>
            <w:r>
              <w:rPr>
                <w:sz w:val="20"/>
              </w:rPr>
              <w:t>0.998</w:t>
            </w:r>
          </w:p>
        </w:tc>
        <w:tc>
          <w:tcPr>
            <w:tcW w:w="1733" w:type="dxa"/>
          </w:tcPr>
          <w:p w14:paraId="6B02B41A" w14:textId="77777777" w:rsidR="00FF108D" w:rsidRDefault="00000000">
            <w:pPr>
              <w:jc w:val="left"/>
            </w:pPr>
            <w:r>
              <w:rPr>
                <w:sz w:val="20"/>
              </w:rPr>
              <w:t>0.999</w:t>
            </w:r>
          </w:p>
        </w:tc>
        <w:tc>
          <w:tcPr>
            <w:tcW w:w="1733" w:type="dxa"/>
          </w:tcPr>
          <w:p w14:paraId="61C428FA" w14:textId="77777777" w:rsidR="00FF108D" w:rsidRDefault="00000000">
            <w:pPr>
              <w:jc w:val="left"/>
            </w:pPr>
            <w:r>
              <w:rPr>
                <w:sz w:val="20"/>
              </w:rPr>
              <w:t>0.999</w:t>
            </w:r>
          </w:p>
        </w:tc>
      </w:tr>
      <w:tr w:rsidR="00FF108D" w14:paraId="7F26AFDA" w14:textId="77777777">
        <w:trPr>
          <w:jc w:val="center"/>
        </w:trPr>
        <w:tc>
          <w:tcPr>
            <w:tcW w:w="1733" w:type="dxa"/>
          </w:tcPr>
          <w:p w14:paraId="644275C0" w14:textId="77777777" w:rsidR="00FF108D" w:rsidRDefault="00000000">
            <w:pPr>
              <w:jc w:val="left"/>
            </w:pPr>
            <w:r>
              <w:rPr>
                <w:sz w:val="20"/>
              </w:rPr>
              <w:t>19</w:t>
            </w:r>
          </w:p>
        </w:tc>
        <w:tc>
          <w:tcPr>
            <w:tcW w:w="1733" w:type="dxa"/>
          </w:tcPr>
          <w:p w14:paraId="64AC2D53" w14:textId="77777777" w:rsidR="00FF108D" w:rsidRDefault="00000000">
            <w:pPr>
              <w:jc w:val="left"/>
            </w:pPr>
            <w:r>
              <w:rPr>
                <w:sz w:val="20"/>
              </w:rPr>
              <w:t>Pepper — Bacterial Spot</w:t>
            </w:r>
          </w:p>
        </w:tc>
        <w:tc>
          <w:tcPr>
            <w:tcW w:w="1733" w:type="dxa"/>
          </w:tcPr>
          <w:p w14:paraId="3C53BC8B" w14:textId="77777777" w:rsidR="00FF108D" w:rsidRDefault="00000000">
            <w:pPr>
              <w:jc w:val="left"/>
            </w:pPr>
            <w:r>
              <w:rPr>
                <w:sz w:val="20"/>
              </w:rPr>
              <w:t>0.992</w:t>
            </w:r>
          </w:p>
        </w:tc>
        <w:tc>
          <w:tcPr>
            <w:tcW w:w="1733" w:type="dxa"/>
          </w:tcPr>
          <w:p w14:paraId="7374EFD8" w14:textId="77777777" w:rsidR="00FF108D" w:rsidRDefault="00000000">
            <w:pPr>
              <w:jc w:val="left"/>
            </w:pPr>
            <w:r>
              <w:rPr>
                <w:sz w:val="20"/>
              </w:rPr>
              <w:t>0.989</w:t>
            </w:r>
          </w:p>
        </w:tc>
        <w:tc>
          <w:tcPr>
            <w:tcW w:w="1733" w:type="dxa"/>
          </w:tcPr>
          <w:p w14:paraId="68221904" w14:textId="77777777" w:rsidR="00FF108D" w:rsidRDefault="00000000">
            <w:pPr>
              <w:jc w:val="left"/>
            </w:pPr>
            <w:r>
              <w:rPr>
                <w:sz w:val="20"/>
              </w:rPr>
              <w:t>0.991</w:t>
            </w:r>
          </w:p>
        </w:tc>
      </w:tr>
      <w:tr w:rsidR="00FF108D" w14:paraId="605847DC" w14:textId="77777777">
        <w:trPr>
          <w:jc w:val="center"/>
        </w:trPr>
        <w:tc>
          <w:tcPr>
            <w:tcW w:w="1733" w:type="dxa"/>
          </w:tcPr>
          <w:p w14:paraId="0A3532A3" w14:textId="77777777" w:rsidR="00FF108D" w:rsidRDefault="00000000">
            <w:pPr>
              <w:jc w:val="left"/>
            </w:pPr>
            <w:r>
              <w:rPr>
                <w:sz w:val="20"/>
              </w:rPr>
              <w:t>20</w:t>
            </w:r>
          </w:p>
        </w:tc>
        <w:tc>
          <w:tcPr>
            <w:tcW w:w="1733" w:type="dxa"/>
          </w:tcPr>
          <w:p w14:paraId="35E4552E" w14:textId="77777777" w:rsidR="00FF108D" w:rsidRDefault="00000000">
            <w:pPr>
              <w:jc w:val="left"/>
            </w:pPr>
            <w:r>
              <w:rPr>
                <w:sz w:val="20"/>
              </w:rPr>
              <w:t>Pepper — Healthy</w:t>
            </w:r>
          </w:p>
        </w:tc>
        <w:tc>
          <w:tcPr>
            <w:tcW w:w="1733" w:type="dxa"/>
          </w:tcPr>
          <w:p w14:paraId="13A4A7DF" w14:textId="77777777" w:rsidR="00FF108D" w:rsidRDefault="00000000">
            <w:pPr>
              <w:jc w:val="left"/>
            </w:pPr>
            <w:r>
              <w:rPr>
                <w:sz w:val="20"/>
              </w:rPr>
              <w:t>0.998</w:t>
            </w:r>
          </w:p>
        </w:tc>
        <w:tc>
          <w:tcPr>
            <w:tcW w:w="1733" w:type="dxa"/>
          </w:tcPr>
          <w:p w14:paraId="2EC8C78A" w14:textId="77777777" w:rsidR="00FF108D" w:rsidRDefault="00000000">
            <w:pPr>
              <w:jc w:val="left"/>
            </w:pPr>
            <w:r>
              <w:rPr>
                <w:sz w:val="20"/>
              </w:rPr>
              <w:t>0.997</w:t>
            </w:r>
          </w:p>
        </w:tc>
        <w:tc>
          <w:tcPr>
            <w:tcW w:w="1733" w:type="dxa"/>
          </w:tcPr>
          <w:p w14:paraId="679BD571" w14:textId="77777777" w:rsidR="00FF108D" w:rsidRDefault="00000000">
            <w:pPr>
              <w:jc w:val="left"/>
            </w:pPr>
            <w:r>
              <w:rPr>
                <w:sz w:val="20"/>
              </w:rPr>
              <w:t>0.998</w:t>
            </w:r>
          </w:p>
        </w:tc>
      </w:tr>
      <w:tr w:rsidR="00FF108D" w14:paraId="7A5B7D29" w14:textId="77777777">
        <w:trPr>
          <w:jc w:val="center"/>
        </w:trPr>
        <w:tc>
          <w:tcPr>
            <w:tcW w:w="1733" w:type="dxa"/>
          </w:tcPr>
          <w:p w14:paraId="35C9ADC5" w14:textId="77777777" w:rsidR="00FF108D" w:rsidRDefault="00000000">
            <w:pPr>
              <w:jc w:val="left"/>
            </w:pPr>
            <w:r>
              <w:rPr>
                <w:sz w:val="20"/>
              </w:rPr>
              <w:t>21</w:t>
            </w:r>
          </w:p>
        </w:tc>
        <w:tc>
          <w:tcPr>
            <w:tcW w:w="1733" w:type="dxa"/>
          </w:tcPr>
          <w:p w14:paraId="151C3928" w14:textId="77777777" w:rsidR="00FF108D" w:rsidRDefault="00000000">
            <w:pPr>
              <w:jc w:val="left"/>
            </w:pPr>
            <w:r>
              <w:rPr>
                <w:sz w:val="20"/>
              </w:rPr>
              <w:t>Potato — Early Blight</w:t>
            </w:r>
          </w:p>
        </w:tc>
        <w:tc>
          <w:tcPr>
            <w:tcW w:w="1733" w:type="dxa"/>
          </w:tcPr>
          <w:p w14:paraId="76C97E28" w14:textId="77777777" w:rsidR="00FF108D" w:rsidRDefault="00000000">
            <w:pPr>
              <w:jc w:val="left"/>
            </w:pPr>
            <w:r>
              <w:rPr>
                <w:sz w:val="20"/>
              </w:rPr>
              <w:t>0.972</w:t>
            </w:r>
          </w:p>
        </w:tc>
        <w:tc>
          <w:tcPr>
            <w:tcW w:w="1733" w:type="dxa"/>
          </w:tcPr>
          <w:p w14:paraId="2AF9C170" w14:textId="77777777" w:rsidR="00FF108D" w:rsidRDefault="00000000">
            <w:pPr>
              <w:jc w:val="left"/>
            </w:pPr>
            <w:r>
              <w:rPr>
                <w:sz w:val="20"/>
              </w:rPr>
              <w:t>0.958</w:t>
            </w:r>
          </w:p>
        </w:tc>
        <w:tc>
          <w:tcPr>
            <w:tcW w:w="1733" w:type="dxa"/>
          </w:tcPr>
          <w:p w14:paraId="4A7EB7BC" w14:textId="77777777" w:rsidR="00FF108D" w:rsidRDefault="00000000">
            <w:pPr>
              <w:jc w:val="left"/>
            </w:pPr>
            <w:r>
              <w:rPr>
                <w:sz w:val="20"/>
              </w:rPr>
              <w:t>0.965</w:t>
            </w:r>
          </w:p>
        </w:tc>
      </w:tr>
      <w:tr w:rsidR="00FF108D" w14:paraId="7E3323D8" w14:textId="77777777">
        <w:trPr>
          <w:jc w:val="center"/>
        </w:trPr>
        <w:tc>
          <w:tcPr>
            <w:tcW w:w="1733" w:type="dxa"/>
          </w:tcPr>
          <w:p w14:paraId="22DD943E" w14:textId="77777777" w:rsidR="00FF108D" w:rsidRDefault="00000000">
            <w:pPr>
              <w:jc w:val="left"/>
            </w:pPr>
            <w:r>
              <w:rPr>
                <w:sz w:val="20"/>
              </w:rPr>
              <w:t>22</w:t>
            </w:r>
          </w:p>
        </w:tc>
        <w:tc>
          <w:tcPr>
            <w:tcW w:w="1733" w:type="dxa"/>
          </w:tcPr>
          <w:p w14:paraId="298CDC3A" w14:textId="77777777" w:rsidR="00FF108D" w:rsidRDefault="00000000">
            <w:pPr>
              <w:jc w:val="left"/>
            </w:pPr>
            <w:r>
              <w:rPr>
                <w:sz w:val="20"/>
              </w:rPr>
              <w:t>Potato — Late Blight</w:t>
            </w:r>
          </w:p>
        </w:tc>
        <w:tc>
          <w:tcPr>
            <w:tcW w:w="1733" w:type="dxa"/>
          </w:tcPr>
          <w:p w14:paraId="1BE95E69" w14:textId="77777777" w:rsidR="00FF108D" w:rsidRDefault="00000000">
            <w:pPr>
              <w:jc w:val="left"/>
            </w:pPr>
            <w:r>
              <w:rPr>
                <w:sz w:val="20"/>
              </w:rPr>
              <w:t>0.979</w:t>
            </w:r>
          </w:p>
        </w:tc>
        <w:tc>
          <w:tcPr>
            <w:tcW w:w="1733" w:type="dxa"/>
          </w:tcPr>
          <w:p w14:paraId="62D7A49B" w14:textId="77777777" w:rsidR="00FF108D" w:rsidRDefault="00000000">
            <w:pPr>
              <w:jc w:val="left"/>
            </w:pPr>
            <w:r>
              <w:rPr>
                <w:sz w:val="20"/>
              </w:rPr>
              <w:t>0.976</w:t>
            </w:r>
          </w:p>
        </w:tc>
        <w:tc>
          <w:tcPr>
            <w:tcW w:w="1733" w:type="dxa"/>
          </w:tcPr>
          <w:p w14:paraId="05D2AC92" w14:textId="77777777" w:rsidR="00FF108D" w:rsidRDefault="00000000">
            <w:pPr>
              <w:jc w:val="left"/>
            </w:pPr>
            <w:r>
              <w:rPr>
                <w:sz w:val="20"/>
              </w:rPr>
              <w:t>0.978</w:t>
            </w:r>
          </w:p>
        </w:tc>
      </w:tr>
      <w:tr w:rsidR="00FF108D" w14:paraId="4BB88CFC" w14:textId="77777777">
        <w:trPr>
          <w:jc w:val="center"/>
        </w:trPr>
        <w:tc>
          <w:tcPr>
            <w:tcW w:w="1733" w:type="dxa"/>
          </w:tcPr>
          <w:p w14:paraId="0AF30843" w14:textId="77777777" w:rsidR="00FF108D" w:rsidRDefault="00000000">
            <w:pPr>
              <w:jc w:val="left"/>
            </w:pPr>
            <w:r>
              <w:rPr>
                <w:sz w:val="20"/>
              </w:rPr>
              <w:t>23</w:t>
            </w:r>
          </w:p>
        </w:tc>
        <w:tc>
          <w:tcPr>
            <w:tcW w:w="1733" w:type="dxa"/>
          </w:tcPr>
          <w:p w14:paraId="2890B04F" w14:textId="77777777" w:rsidR="00FF108D" w:rsidRDefault="00000000">
            <w:pPr>
              <w:jc w:val="left"/>
            </w:pPr>
            <w:r>
              <w:rPr>
                <w:sz w:val="20"/>
              </w:rPr>
              <w:t>Potato — Healthy</w:t>
            </w:r>
          </w:p>
        </w:tc>
        <w:tc>
          <w:tcPr>
            <w:tcW w:w="1733" w:type="dxa"/>
          </w:tcPr>
          <w:p w14:paraId="51C8827E" w14:textId="77777777" w:rsidR="00FF108D" w:rsidRDefault="00000000">
            <w:pPr>
              <w:jc w:val="left"/>
            </w:pPr>
            <w:r>
              <w:rPr>
                <w:sz w:val="20"/>
              </w:rPr>
              <w:t>0.997</w:t>
            </w:r>
          </w:p>
        </w:tc>
        <w:tc>
          <w:tcPr>
            <w:tcW w:w="1733" w:type="dxa"/>
          </w:tcPr>
          <w:p w14:paraId="1442F3AB" w14:textId="77777777" w:rsidR="00FF108D" w:rsidRDefault="00000000">
            <w:pPr>
              <w:jc w:val="left"/>
            </w:pPr>
            <w:r>
              <w:rPr>
                <w:sz w:val="20"/>
              </w:rPr>
              <w:t>0.996</w:t>
            </w:r>
          </w:p>
        </w:tc>
        <w:tc>
          <w:tcPr>
            <w:tcW w:w="1733" w:type="dxa"/>
          </w:tcPr>
          <w:p w14:paraId="678A9D11" w14:textId="77777777" w:rsidR="00FF108D" w:rsidRDefault="00000000">
            <w:pPr>
              <w:jc w:val="left"/>
            </w:pPr>
            <w:r>
              <w:rPr>
                <w:sz w:val="20"/>
              </w:rPr>
              <w:t>0.997</w:t>
            </w:r>
          </w:p>
        </w:tc>
      </w:tr>
      <w:tr w:rsidR="00FF108D" w14:paraId="56FA59DA" w14:textId="77777777">
        <w:trPr>
          <w:jc w:val="center"/>
        </w:trPr>
        <w:tc>
          <w:tcPr>
            <w:tcW w:w="1733" w:type="dxa"/>
          </w:tcPr>
          <w:p w14:paraId="02058A66" w14:textId="77777777" w:rsidR="00FF108D" w:rsidRDefault="00000000">
            <w:pPr>
              <w:jc w:val="left"/>
            </w:pPr>
            <w:r>
              <w:rPr>
                <w:sz w:val="20"/>
              </w:rPr>
              <w:t>24</w:t>
            </w:r>
          </w:p>
        </w:tc>
        <w:tc>
          <w:tcPr>
            <w:tcW w:w="1733" w:type="dxa"/>
          </w:tcPr>
          <w:p w14:paraId="299B1F48" w14:textId="77777777" w:rsidR="00FF108D" w:rsidRDefault="00000000">
            <w:pPr>
              <w:jc w:val="left"/>
            </w:pPr>
            <w:r>
              <w:rPr>
                <w:sz w:val="20"/>
              </w:rPr>
              <w:t>Raspberry — Healthy</w:t>
            </w:r>
          </w:p>
        </w:tc>
        <w:tc>
          <w:tcPr>
            <w:tcW w:w="1733" w:type="dxa"/>
          </w:tcPr>
          <w:p w14:paraId="3F0BD7CA" w14:textId="77777777" w:rsidR="00FF108D" w:rsidRDefault="00000000">
            <w:pPr>
              <w:jc w:val="left"/>
            </w:pPr>
            <w:r>
              <w:rPr>
                <w:sz w:val="20"/>
              </w:rPr>
              <w:t>1.000</w:t>
            </w:r>
          </w:p>
        </w:tc>
        <w:tc>
          <w:tcPr>
            <w:tcW w:w="1733" w:type="dxa"/>
          </w:tcPr>
          <w:p w14:paraId="44622791" w14:textId="77777777" w:rsidR="00FF108D" w:rsidRDefault="00000000">
            <w:pPr>
              <w:jc w:val="left"/>
            </w:pPr>
            <w:r>
              <w:rPr>
                <w:sz w:val="20"/>
              </w:rPr>
              <w:t>0.999</w:t>
            </w:r>
          </w:p>
        </w:tc>
        <w:tc>
          <w:tcPr>
            <w:tcW w:w="1733" w:type="dxa"/>
          </w:tcPr>
          <w:p w14:paraId="0494AE96" w14:textId="77777777" w:rsidR="00FF108D" w:rsidRDefault="00000000">
            <w:pPr>
              <w:jc w:val="left"/>
            </w:pPr>
            <w:r>
              <w:rPr>
                <w:sz w:val="20"/>
              </w:rPr>
              <w:t>1.000</w:t>
            </w:r>
          </w:p>
        </w:tc>
      </w:tr>
      <w:tr w:rsidR="00FF108D" w14:paraId="4366F69D" w14:textId="77777777">
        <w:trPr>
          <w:jc w:val="center"/>
        </w:trPr>
        <w:tc>
          <w:tcPr>
            <w:tcW w:w="1733" w:type="dxa"/>
          </w:tcPr>
          <w:p w14:paraId="5D55E439" w14:textId="77777777" w:rsidR="00FF108D" w:rsidRDefault="00000000">
            <w:pPr>
              <w:jc w:val="left"/>
            </w:pPr>
            <w:r>
              <w:rPr>
                <w:sz w:val="20"/>
              </w:rPr>
              <w:t>25</w:t>
            </w:r>
          </w:p>
        </w:tc>
        <w:tc>
          <w:tcPr>
            <w:tcW w:w="1733" w:type="dxa"/>
          </w:tcPr>
          <w:p w14:paraId="43214B5A" w14:textId="77777777" w:rsidR="00FF108D" w:rsidRDefault="00000000">
            <w:pPr>
              <w:jc w:val="left"/>
            </w:pPr>
            <w:r>
              <w:rPr>
                <w:sz w:val="20"/>
              </w:rPr>
              <w:t>Soybean — Healthy</w:t>
            </w:r>
          </w:p>
        </w:tc>
        <w:tc>
          <w:tcPr>
            <w:tcW w:w="1733" w:type="dxa"/>
          </w:tcPr>
          <w:p w14:paraId="6F54A411" w14:textId="77777777" w:rsidR="00FF108D" w:rsidRDefault="00000000">
            <w:pPr>
              <w:jc w:val="left"/>
            </w:pPr>
            <w:r>
              <w:rPr>
                <w:sz w:val="20"/>
              </w:rPr>
              <w:t>0.999</w:t>
            </w:r>
          </w:p>
        </w:tc>
        <w:tc>
          <w:tcPr>
            <w:tcW w:w="1733" w:type="dxa"/>
          </w:tcPr>
          <w:p w14:paraId="1D27215B" w14:textId="77777777" w:rsidR="00FF108D" w:rsidRDefault="00000000">
            <w:pPr>
              <w:jc w:val="left"/>
            </w:pPr>
            <w:r>
              <w:rPr>
                <w:sz w:val="20"/>
              </w:rPr>
              <w:t>0.999</w:t>
            </w:r>
          </w:p>
        </w:tc>
        <w:tc>
          <w:tcPr>
            <w:tcW w:w="1733" w:type="dxa"/>
          </w:tcPr>
          <w:p w14:paraId="0137593C" w14:textId="77777777" w:rsidR="00FF108D" w:rsidRDefault="00000000">
            <w:pPr>
              <w:jc w:val="left"/>
            </w:pPr>
            <w:r>
              <w:rPr>
                <w:sz w:val="20"/>
              </w:rPr>
              <w:t>0.999</w:t>
            </w:r>
          </w:p>
        </w:tc>
      </w:tr>
      <w:tr w:rsidR="00FF108D" w14:paraId="7A895C41" w14:textId="77777777">
        <w:trPr>
          <w:jc w:val="center"/>
        </w:trPr>
        <w:tc>
          <w:tcPr>
            <w:tcW w:w="1733" w:type="dxa"/>
          </w:tcPr>
          <w:p w14:paraId="600FB821" w14:textId="77777777" w:rsidR="00FF108D" w:rsidRDefault="00000000">
            <w:pPr>
              <w:jc w:val="left"/>
            </w:pPr>
            <w:r>
              <w:rPr>
                <w:sz w:val="20"/>
              </w:rPr>
              <w:t>26</w:t>
            </w:r>
          </w:p>
        </w:tc>
        <w:tc>
          <w:tcPr>
            <w:tcW w:w="1733" w:type="dxa"/>
          </w:tcPr>
          <w:p w14:paraId="5617C026" w14:textId="77777777" w:rsidR="00FF108D" w:rsidRDefault="00000000">
            <w:pPr>
              <w:jc w:val="left"/>
            </w:pPr>
            <w:r>
              <w:rPr>
                <w:sz w:val="20"/>
              </w:rPr>
              <w:t>Squash — Powdery Mildew</w:t>
            </w:r>
          </w:p>
        </w:tc>
        <w:tc>
          <w:tcPr>
            <w:tcW w:w="1733" w:type="dxa"/>
          </w:tcPr>
          <w:p w14:paraId="68335CCD" w14:textId="77777777" w:rsidR="00FF108D" w:rsidRDefault="00000000">
            <w:pPr>
              <w:jc w:val="left"/>
            </w:pPr>
            <w:r>
              <w:rPr>
                <w:sz w:val="20"/>
              </w:rPr>
              <w:t>1.000</w:t>
            </w:r>
          </w:p>
        </w:tc>
        <w:tc>
          <w:tcPr>
            <w:tcW w:w="1733" w:type="dxa"/>
          </w:tcPr>
          <w:p w14:paraId="157C0D00" w14:textId="77777777" w:rsidR="00FF108D" w:rsidRDefault="00000000">
            <w:pPr>
              <w:jc w:val="left"/>
            </w:pPr>
            <w:r>
              <w:rPr>
                <w:sz w:val="20"/>
              </w:rPr>
              <w:t>1.000</w:t>
            </w:r>
          </w:p>
        </w:tc>
        <w:tc>
          <w:tcPr>
            <w:tcW w:w="1733" w:type="dxa"/>
          </w:tcPr>
          <w:p w14:paraId="530B7B63" w14:textId="77777777" w:rsidR="00FF108D" w:rsidRDefault="00000000">
            <w:pPr>
              <w:jc w:val="left"/>
            </w:pPr>
            <w:r>
              <w:rPr>
                <w:sz w:val="20"/>
              </w:rPr>
              <w:t>1.000</w:t>
            </w:r>
          </w:p>
        </w:tc>
      </w:tr>
      <w:tr w:rsidR="00FF108D" w14:paraId="0EFA218C" w14:textId="77777777">
        <w:trPr>
          <w:jc w:val="center"/>
        </w:trPr>
        <w:tc>
          <w:tcPr>
            <w:tcW w:w="1733" w:type="dxa"/>
          </w:tcPr>
          <w:p w14:paraId="02A51AE9" w14:textId="77777777" w:rsidR="00FF108D" w:rsidRDefault="00000000">
            <w:pPr>
              <w:jc w:val="left"/>
            </w:pPr>
            <w:r>
              <w:rPr>
                <w:sz w:val="20"/>
              </w:rPr>
              <w:t>27</w:t>
            </w:r>
          </w:p>
        </w:tc>
        <w:tc>
          <w:tcPr>
            <w:tcW w:w="1733" w:type="dxa"/>
          </w:tcPr>
          <w:p w14:paraId="13060256" w14:textId="77777777" w:rsidR="00FF108D" w:rsidRDefault="00000000">
            <w:pPr>
              <w:jc w:val="left"/>
            </w:pPr>
            <w:r>
              <w:rPr>
                <w:sz w:val="20"/>
              </w:rPr>
              <w:t>Strawberry — Leaf Scorch</w:t>
            </w:r>
          </w:p>
        </w:tc>
        <w:tc>
          <w:tcPr>
            <w:tcW w:w="1733" w:type="dxa"/>
          </w:tcPr>
          <w:p w14:paraId="68945EBB" w14:textId="77777777" w:rsidR="00FF108D" w:rsidRDefault="00000000">
            <w:pPr>
              <w:jc w:val="left"/>
            </w:pPr>
            <w:r>
              <w:rPr>
                <w:sz w:val="20"/>
              </w:rPr>
              <w:t>0.995</w:t>
            </w:r>
          </w:p>
        </w:tc>
        <w:tc>
          <w:tcPr>
            <w:tcW w:w="1733" w:type="dxa"/>
          </w:tcPr>
          <w:p w14:paraId="1F031356" w14:textId="77777777" w:rsidR="00FF108D" w:rsidRDefault="00000000">
            <w:pPr>
              <w:jc w:val="left"/>
            </w:pPr>
            <w:r>
              <w:rPr>
                <w:sz w:val="20"/>
              </w:rPr>
              <w:t>0.993</w:t>
            </w:r>
          </w:p>
        </w:tc>
        <w:tc>
          <w:tcPr>
            <w:tcW w:w="1733" w:type="dxa"/>
          </w:tcPr>
          <w:p w14:paraId="54099731" w14:textId="77777777" w:rsidR="00FF108D" w:rsidRDefault="00000000">
            <w:pPr>
              <w:jc w:val="left"/>
            </w:pPr>
            <w:r>
              <w:rPr>
                <w:sz w:val="20"/>
              </w:rPr>
              <w:t>0.994</w:t>
            </w:r>
          </w:p>
        </w:tc>
      </w:tr>
      <w:tr w:rsidR="00FF108D" w14:paraId="3154EF6E" w14:textId="77777777">
        <w:trPr>
          <w:jc w:val="center"/>
        </w:trPr>
        <w:tc>
          <w:tcPr>
            <w:tcW w:w="1733" w:type="dxa"/>
          </w:tcPr>
          <w:p w14:paraId="2CE5BD2B" w14:textId="77777777" w:rsidR="00FF108D" w:rsidRDefault="00000000">
            <w:pPr>
              <w:jc w:val="left"/>
            </w:pPr>
            <w:r>
              <w:rPr>
                <w:sz w:val="20"/>
              </w:rPr>
              <w:t>28</w:t>
            </w:r>
          </w:p>
        </w:tc>
        <w:tc>
          <w:tcPr>
            <w:tcW w:w="1733" w:type="dxa"/>
          </w:tcPr>
          <w:p w14:paraId="0496F523" w14:textId="77777777" w:rsidR="00FF108D" w:rsidRDefault="00000000">
            <w:pPr>
              <w:jc w:val="left"/>
            </w:pPr>
            <w:r>
              <w:rPr>
                <w:sz w:val="20"/>
              </w:rPr>
              <w:t>Strawberry — Healthy</w:t>
            </w:r>
          </w:p>
        </w:tc>
        <w:tc>
          <w:tcPr>
            <w:tcW w:w="1733" w:type="dxa"/>
          </w:tcPr>
          <w:p w14:paraId="2E470360" w14:textId="77777777" w:rsidR="00FF108D" w:rsidRDefault="00000000">
            <w:pPr>
              <w:jc w:val="left"/>
            </w:pPr>
            <w:r>
              <w:rPr>
                <w:sz w:val="20"/>
              </w:rPr>
              <w:t>0.998</w:t>
            </w:r>
          </w:p>
        </w:tc>
        <w:tc>
          <w:tcPr>
            <w:tcW w:w="1733" w:type="dxa"/>
          </w:tcPr>
          <w:p w14:paraId="75595489" w14:textId="77777777" w:rsidR="00FF108D" w:rsidRDefault="00000000">
            <w:pPr>
              <w:jc w:val="left"/>
            </w:pPr>
            <w:r>
              <w:rPr>
                <w:sz w:val="20"/>
              </w:rPr>
              <w:t>0.997</w:t>
            </w:r>
          </w:p>
        </w:tc>
        <w:tc>
          <w:tcPr>
            <w:tcW w:w="1733" w:type="dxa"/>
          </w:tcPr>
          <w:p w14:paraId="7F0D03BA" w14:textId="77777777" w:rsidR="00FF108D" w:rsidRDefault="00000000">
            <w:pPr>
              <w:jc w:val="left"/>
            </w:pPr>
            <w:r>
              <w:rPr>
                <w:sz w:val="20"/>
              </w:rPr>
              <w:t>0.998</w:t>
            </w:r>
          </w:p>
        </w:tc>
      </w:tr>
      <w:tr w:rsidR="00FF108D" w14:paraId="2CF2B55A" w14:textId="77777777">
        <w:trPr>
          <w:jc w:val="center"/>
        </w:trPr>
        <w:tc>
          <w:tcPr>
            <w:tcW w:w="1733" w:type="dxa"/>
          </w:tcPr>
          <w:p w14:paraId="2272285A" w14:textId="77777777" w:rsidR="00FF108D" w:rsidRDefault="00000000">
            <w:pPr>
              <w:jc w:val="left"/>
            </w:pPr>
            <w:r>
              <w:rPr>
                <w:sz w:val="20"/>
              </w:rPr>
              <w:lastRenderedPageBreak/>
              <w:t>29</w:t>
            </w:r>
          </w:p>
        </w:tc>
        <w:tc>
          <w:tcPr>
            <w:tcW w:w="1733" w:type="dxa"/>
          </w:tcPr>
          <w:p w14:paraId="1082D2EC" w14:textId="77777777" w:rsidR="00FF108D" w:rsidRDefault="00000000">
            <w:pPr>
              <w:jc w:val="left"/>
            </w:pPr>
            <w:r>
              <w:rPr>
                <w:sz w:val="20"/>
              </w:rPr>
              <w:t>Tomato — Bacterial Spot</w:t>
            </w:r>
          </w:p>
        </w:tc>
        <w:tc>
          <w:tcPr>
            <w:tcW w:w="1733" w:type="dxa"/>
          </w:tcPr>
          <w:p w14:paraId="05E2737E" w14:textId="77777777" w:rsidR="00FF108D" w:rsidRDefault="00000000">
            <w:pPr>
              <w:jc w:val="left"/>
            </w:pPr>
            <w:r>
              <w:rPr>
                <w:sz w:val="20"/>
              </w:rPr>
              <w:t>0.986</w:t>
            </w:r>
          </w:p>
        </w:tc>
        <w:tc>
          <w:tcPr>
            <w:tcW w:w="1733" w:type="dxa"/>
          </w:tcPr>
          <w:p w14:paraId="5B754E63" w14:textId="77777777" w:rsidR="00FF108D" w:rsidRDefault="00000000">
            <w:pPr>
              <w:jc w:val="left"/>
            </w:pPr>
            <w:r>
              <w:rPr>
                <w:sz w:val="20"/>
              </w:rPr>
              <w:t>0.983</w:t>
            </w:r>
          </w:p>
        </w:tc>
        <w:tc>
          <w:tcPr>
            <w:tcW w:w="1733" w:type="dxa"/>
          </w:tcPr>
          <w:p w14:paraId="3E4D0CD9" w14:textId="77777777" w:rsidR="00FF108D" w:rsidRDefault="00000000">
            <w:pPr>
              <w:jc w:val="left"/>
            </w:pPr>
            <w:r>
              <w:rPr>
                <w:sz w:val="20"/>
              </w:rPr>
              <w:t>0.985</w:t>
            </w:r>
          </w:p>
        </w:tc>
      </w:tr>
      <w:tr w:rsidR="00FF108D" w14:paraId="3666588F" w14:textId="77777777">
        <w:trPr>
          <w:jc w:val="center"/>
        </w:trPr>
        <w:tc>
          <w:tcPr>
            <w:tcW w:w="1733" w:type="dxa"/>
          </w:tcPr>
          <w:p w14:paraId="76241356" w14:textId="77777777" w:rsidR="00FF108D" w:rsidRDefault="00000000">
            <w:pPr>
              <w:jc w:val="left"/>
            </w:pPr>
            <w:r>
              <w:rPr>
                <w:sz w:val="20"/>
              </w:rPr>
              <w:t>30</w:t>
            </w:r>
          </w:p>
        </w:tc>
        <w:tc>
          <w:tcPr>
            <w:tcW w:w="1733" w:type="dxa"/>
          </w:tcPr>
          <w:p w14:paraId="6106BBAF" w14:textId="77777777" w:rsidR="00FF108D" w:rsidRDefault="00000000">
            <w:pPr>
              <w:jc w:val="left"/>
            </w:pPr>
            <w:r>
              <w:rPr>
                <w:sz w:val="20"/>
              </w:rPr>
              <w:t>Tomato — Early Blight</w:t>
            </w:r>
          </w:p>
        </w:tc>
        <w:tc>
          <w:tcPr>
            <w:tcW w:w="1733" w:type="dxa"/>
          </w:tcPr>
          <w:p w14:paraId="5A5B02B6" w14:textId="77777777" w:rsidR="00FF108D" w:rsidRDefault="00000000">
            <w:pPr>
              <w:jc w:val="left"/>
            </w:pPr>
            <w:r>
              <w:rPr>
                <w:sz w:val="20"/>
              </w:rPr>
              <w:t>0.941</w:t>
            </w:r>
          </w:p>
        </w:tc>
        <w:tc>
          <w:tcPr>
            <w:tcW w:w="1733" w:type="dxa"/>
          </w:tcPr>
          <w:p w14:paraId="7083EDA9" w14:textId="77777777" w:rsidR="00FF108D" w:rsidRDefault="00000000">
            <w:pPr>
              <w:jc w:val="left"/>
            </w:pPr>
            <w:r>
              <w:rPr>
                <w:sz w:val="20"/>
              </w:rPr>
              <w:t>0.960</w:t>
            </w:r>
          </w:p>
        </w:tc>
        <w:tc>
          <w:tcPr>
            <w:tcW w:w="1733" w:type="dxa"/>
          </w:tcPr>
          <w:p w14:paraId="10415BAB" w14:textId="77777777" w:rsidR="00FF108D" w:rsidRDefault="00000000">
            <w:pPr>
              <w:jc w:val="left"/>
            </w:pPr>
            <w:r>
              <w:rPr>
                <w:sz w:val="20"/>
              </w:rPr>
              <w:t>0.950</w:t>
            </w:r>
          </w:p>
        </w:tc>
      </w:tr>
      <w:tr w:rsidR="00FF108D" w14:paraId="411C3845" w14:textId="77777777">
        <w:trPr>
          <w:jc w:val="center"/>
        </w:trPr>
        <w:tc>
          <w:tcPr>
            <w:tcW w:w="1733" w:type="dxa"/>
          </w:tcPr>
          <w:p w14:paraId="0F602A96" w14:textId="77777777" w:rsidR="00FF108D" w:rsidRDefault="00000000">
            <w:pPr>
              <w:jc w:val="left"/>
            </w:pPr>
            <w:r>
              <w:rPr>
                <w:sz w:val="20"/>
              </w:rPr>
              <w:t>31</w:t>
            </w:r>
          </w:p>
        </w:tc>
        <w:tc>
          <w:tcPr>
            <w:tcW w:w="1733" w:type="dxa"/>
          </w:tcPr>
          <w:p w14:paraId="774E7EA7" w14:textId="77777777" w:rsidR="00FF108D" w:rsidRDefault="00000000">
            <w:pPr>
              <w:jc w:val="left"/>
            </w:pPr>
            <w:r>
              <w:rPr>
                <w:sz w:val="20"/>
              </w:rPr>
              <w:t>Tomato — Late Blight</w:t>
            </w:r>
          </w:p>
        </w:tc>
        <w:tc>
          <w:tcPr>
            <w:tcW w:w="1733" w:type="dxa"/>
          </w:tcPr>
          <w:p w14:paraId="195DB56C" w14:textId="77777777" w:rsidR="00FF108D" w:rsidRDefault="00000000">
            <w:pPr>
              <w:jc w:val="left"/>
            </w:pPr>
            <w:r>
              <w:rPr>
                <w:sz w:val="20"/>
              </w:rPr>
              <w:t>0.955</w:t>
            </w:r>
          </w:p>
        </w:tc>
        <w:tc>
          <w:tcPr>
            <w:tcW w:w="1733" w:type="dxa"/>
          </w:tcPr>
          <w:p w14:paraId="3B05A150" w14:textId="77777777" w:rsidR="00FF108D" w:rsidRDefault="00000000">
            <w:pPr>
              <w:jc w:val="left"/>
            </w:pPr>
            <w:r>
              <w:rPr>
                <w:sz w:val="20"/>
              </w:rPr>
              <w:t>0.942</w:t>
            </w:r>
          </w:p>
        </w:tc>
        <w:tc>
          <w:tcPr>
            <w:tcW w:w="1733" w:type="dxa"/>
          </w:tcPr>
          <w:p w14:paraId="620A52ED" w14:textId="77777777" w:rsidR="00FF108D" w:rsidRDefault="00000000">
            <w:pPr>
              <w:jc w:val="left"/>
            </w:pPr>
            <w:r>
              <w:rPr>
                <w:sz w:val="20"/>
              </w:rPr>
              <w:t>0.949</w:t>
            </w:r>
          </w:p>
        </w:tc>
      </w:tr>
      <w:tr w:rsidR="00FF108D" w14:paraId="3AADE08F" w14:textId="77777777">
        <w:trPr>
          <w:jc w:val="center"/>
        </w:trPr>
        <w:tc>
          <w:tcPr>
            <w:tcW w:w="1733" w:type="dxa"/>
          </w:tcPr>
          <w:p w14:paraId="72A797AA" w14:textId="77777777" w:rsidR="00FF108D" w:rsidRDefault="00000000">
            <w:pPr>
              <w:jc w:val="left"/>
            </w:pPr>
            <w:r>
              <w:rPr>
                <w:sz w:val="20"/>
              </w:rPr>
              <w:t>32</w:t>
            </w:r>
          </w:p>
        </w:tc>
        <w:tc>
          <w:tcPr>
            <w:tcW w:w="1733" w:type="dxa"/>
          </w:tcPr>
          <w:p w14:paraId="2272447A" w14:textId="77777777" w:rsidR="00FF108D" w:rsidRDefault="00000000">
            <w:pPr>
              <w:jc w:val="left"/>
            </w:pPr>
            <w:r>
              <w:rPr>
                <w:sz w:val="20"/>
              </w:rPr>
              <w:t>Tomato — Leaf Mold</w:t>
            </w:r>
          </w:p>
        </w:tc>
        <w:tc>
          <w:tcPr>
            <w:tcW w:w="1733" w:type="dxa"/>
          </w:tcPr>
          <w:p w14:paraId="14B9CF92" w14:textId="77777777" w:rsidR="00FF108D" w:rsidRDefault="00000000">
            <w:pPr>
              <w:jc w:val="left"/>
            </w:pPr>
            <w:r>
              <w:rPr>
                <w:sz w:val="20"/>
              </w:rPr>
              <w:t>0.990</w:t>
            </w:r>
          </w:p>
        </w:tc>
        <w:tc>
          <w:tcPr>
            <w:tcW w:w="1733" w:type="dxa"/>
          </w:tcPr>
          <w:p w14:paraId="375CBFF3" w14:textId="77777777" w:rsidR="00FF108D" w:rsidRDefault="00000000">
            <w:pPr>
              <w:jc w:val="left"/>
            </w:pPr>
            <w:r>
              <w:rPr>
                <w:sz w:val="20"/>
              </w:rPr>
              <w:t>0.987</w:t>
            </w:r>
          </w:p>
        </w:tc>
        <w:tc>
          <w:tcPr>
            <w:tcW w:w="1733" w:type="dxa"/>
          </w:tcPr>
          <w:p w14:paraId="7C3C91AF" w14:textId="77777777" w:rsidR="00FF108D" w:rsidRDefault="00000000">
            <w:pPr>
              <w:jc w:val="left"/>
            </w:pPr>
            <w:r>
              <w:rPr>
                <w:sz w:val="20"/>
              </w:rPr>
              <w:t>0.989</w:t>
            </w:r>
          </w:p>
        </w:tc>
      </w:tr>
      <w:tr w:rsidR="00FF108D" w14:paraId="43F8F4DC" w14:textId="77777777">
        <w:trPr>
          <w:jc w:val="center"/>
        </w:trPr>
        <w:tc>
          <w:tcPr>
            <w:tcW w:w="1733" w:type="dxa"/>
          </w:tcPr>
          <w:p w14:paraId="3B8C9CB3" w14:textId="77777777" w:rsidR="00FF108D" w:rsidRDefault="00000000">
            <w:pPr>
              <w:jc w:val="left"/>
            </w:pPr>
            <w:r>
              <w:rPr>
                <w:sz w:val="20"/>
              </w:rPr>
              <w:t>33</w:t>
            </w:r>
          </w:p>
        </w:tc>
        <w:tc>
          <w:tcPr>
            <w:tcW w:w="1733" w:type="dxa"/>
          </w:tcPr>
          <w:p w14:paraId="1C645533" w14:textId="77777777" w:rsidR="00FF108D" w:rsidRDefault="00000000">
            <w:pPr>
              <w:jc w:val="left"/>
            </w:pPr>
            <w:r>
              <w:rPr>
                <w:sz w:val="20"/>
              </w:rPr>
              <w:t>Tomato — Septoria Leaf Spot</w:t>
            </w:r>
          </w:p>
        </w:tc>
        <w:tc>
          <w:tcPr>
            <w:tcW w:w="1733" w:type="dxa"/>
          </w:tcPr>
          <w:p w14:paraId="502534A8" w14:textId="77777777" w:rsidR="00FF108D" w:rsidRDefault="00000000">
            <w:pPr>
              <w:jc w:val="left"/>
            </w:pPr>
            <w:r>
              <w:rPr>
                <w:sz w:val="20"/>
              </w:rPr>
              <w:t>0.982</w:t>
            </w:r>
          </w:p>
        </w:tc>
        <w:tc>
          <w:tcPr>
            <w:tcW w:w="1733" w:type="dxa"/>
          </w:tcPr>
          <w:p w14:paraId="3E61F489" w14:textId="77777777" w:rsidR="00FF108D" w:rsidRDefault="00000000">
            <w:pPr>
              <w:jc w:val="left"/>
            </w:pPr>
            <w:r>
              <w:rPr>
                <w:sz w:val="20"/>
              </w:rPr>
              <w:t>0.978</w:t>
            </w:r>
          </w:p>
        </w:tc>
        <w:tc>
          <w:tcPr>
            <w:tcW w:w="1733" w:type="dxa"/>
          </w:tcPr>
          <w:p w14:paraId="4EEF0E00" w14:textId="77777777" w:rsidR="00FF108D" w:rsidRDefault="00000000">
            <w:pPr>
              <w:jc w:val="left"/>
            </w:pPr>
            <w:r>
              <w:rPr>
                <w:sz w:val="20"/>
              </w:rPr>
              <w:t>0.980</w:t>
            </w:r>
          </w:p>
        </w:tc>
      </w:tr>
      <w:tr w:rsidR="00FF108D" w14:paraId="2568D87C" w14:textId="77777777">
        <w:trPr>
          <w:jc w:val="center"/>
        </w:trPr>
        <w:tc>
          <w:tcPr>
            <w:tcW w:w="1733" w:type="dxa"/>
          </w:tcPr>
          <w:p w14:paraId="40D6741D" w14:textId="77777777" w:rsidR="00FF108D" w:rsidRDefault="00000000">
            <w:pPr>
              <w:jc w:val="left"/>
            </w:pPr>
            <w:r>
              <w:rPr>
                <w:sz w:val="20"/>
              </w:rPr>
              <w:t>34</w:t>
            </w:r>
          </w:p>
        </w:tc>
        <w:tc>
          <w:tcPr>
            <w:tcW w:w="1733" w:type="dxa"/>
          </w:tcPr>
          <w:p w14:paraId="7E314E5A" w14:textId="77777777" w:rsidR="00FF108D" w:rsidRDefault="00000000">
            <w:pPr>
              <w:jc w:val="left"/>
            </w:pPr>
            <w:r>
              <w:rPr>
                <w:sz w:val="20"/>
              </w:rPr>
              <w:t>Tomato — Spider Mites</w:t>
            </w:r>
          </w:p>
        </w:tc>
        <w:tc>
          <w:tcPr>
            <w:tcW w:w="1733" w:type="dxa"/>
          </w:tcPr>
          <w:p w14:paraId="4497E062" w14:textId="77777777" w:rsidR="00FF108D" w:rsidRDefault="00000000">
            <w:pPr>
              <w:jc w:val="left"/>
            </w:pPr>
            <w:r>
              <w:rPr>
                <w:sz w:val="20"/>
              </w:rPr>
              <w:t>0.988</w:t>
            </w:r>
          </w:p>
        </w:tc>
        <w:tc>
          <w:tcPr>
            <w:tcW w:w="1733" w:type="dxa"/>
          </w:tcPr>
          <w:p w14:paraId="1187FC07" w14:textId="77777777" w:rsidR="00FF108D" w:rsidRDefault="00000000">
            <w:pPr>
              <w:jc w:val="left"/>
            </w:pPr>
            <w:r>
              <w:rPr>
                <w:sz w:val="20"/>
              </w:rPr>
              <w:t>0.985</w:t>
            </w:r>
          </w:p>
        </w:tc>
        <w:tc>
          <w:tcPr>
            <w:tcW w:w="1733" w:type="dxa"/>
          </w:tcPr>
          <w:p w14:paraId="28DC45A7" w14:textId="77777777" w:rsidR="00FF108D" w:rsidRDefault="00000000">
            <w:pPr>
              <w:jc w:val="left"/>
            </w:pPr>
            <w:r>
              <w:rPr>
                <w:sz w:val="20"/>
              </w:rPr>
              <w:t>0.987</w:t>
            </w:r>
          </w:p>
        </w:tc>
      </w:tr>
      <w:tr w:rsidR="00FF108D" w14:paraId="12C38A5B" w14:textId="77777777">
        <w:trPr>
          <w:jc w:val="center"/>
        </w:trPr>
        <w:tc>
          <w:tcPr>
            <w:tcW w:w="1733" w:type="dxa"/>
          </w:tcPr>
          <w:p w14:paraId="4245C518" w14:textId="77777777" w:rsidR="00FF108D" w:rsidRDefault="00000000">
            <w:pPr>
              <w:jc w:val="left"/>
            </w:pPr>
            <w:r>
              <w:rPr>
                <w:sz w:val="20"/>
              </w:rPr>
              <w:t>35</w:t>
            </w:r>
          </w:p>
        </w:tc>
        <w:tc>
          <w:tcPr>
            <w:tcW w:w="1733" w:type="dxa"/>
          </w:tcPr>
          <w:p w14:paraId="09A6FE77" w14:textId="77777777" w:rsidR="00FF108D" w:rsidRDefault="00000000">
            <w:pPr>
              <w:jc w:val="left"/>
            </w:pPr>
            <w:r>
              <w:rPr>
                <w:sz w:val="20"/>
              </w:rPr>
              <w:t>Tomato — Target Spot</w:t>
            </w:r>
          </w:p>
        </w:tc>
        <w:tc>
          <w:tcPr>
            <w:tcW w:w="1733" w:type="dxa"/>
          </w:tcPr>
          <w:p w14:paraId="667CDF6A" w14:textId="77777777" w:rsidR="00FF108D" w:rsidRDefault="00000000">
            <w:pPr>
              <w:jc w:val="left"/>
            </w:pPr>
            <w:r>
              <w:rPr>
                <w:sz w:val="20"/>
              </w:rPr>
              <w:t>0.981</w:t>
            </w:r>
          </w:p>
        </w:tc>
        <w:tc>
          <w:tcPr>
            <w:tcW w:w="1733" w:type="dxa"/>
          </w:tcPr>
          <w:p w14:paraId="5F93CA96" w14:textId="77777777" w:rsidR="00FF108D" w:rsidRDefault="00000000">
            <w:pPr>
              <w:jc w:val="left"/>
            </w:pPr>
            <w:r>
              <w:rPr>
                <w:sz w:val="20"/>
              </w:rPr>
              <w:t>0.976</w:t>
            </w:r>
          </w:p>
        </w:tc>
        <w:tc>
          <w:tcPr>
            <w:tcW w:w="1733" w:type="dxa"/>
          </w:tcPr>
          <w:p w14:paraId="43CFB79B" w14:textId="77777777" w:rsidR="00FF108D" w:rsidRDefault="00000000">
            <w:pPr>
              <w:jc w:val="left"/>
            </w:pPr>
            <w:r>
              <w:rPr>
                <w:sz w:val="20"/>
              </w:rPr>
              <w:t>0.979</w:t>
            </w:r>
          </w:p>
        </w:tc>
      </w:tr>
      <w:tr w:rsidR="00FF108D" w14:paraId="385E730A" w14:textId="77777777">
        <w:trPr>
          <w:jc w:val="center"/>
        </w:trPr>
        <w:tc>
          <w:tcPr>
            <w:tcW w:w="1733" w:type="dxa"/>
          </w:tcPr>
          <w:p w14:paraId="729F7EC0" w14:textId="77777777" w:rsidR="00FF108D" w:rsidRDefault="00000000">
            <w:pPr>
              <w:jc w:val="left"/>
            </w:pPr>
            <w:r>
              <w:rPr>
                <w:sz w:val="20"/>
              </w:rPr>
              <w:t>36</w:t>
            </w:r>
          </w:p>
        </w:tc>
        <w:tc>
          <w:tcPr>
            <w:tcW w:w="1733" w:type="dxa"/>
          </w:tcPr>
          <w:p w14:paraId="6BCE86B4" w14:textId="77777777" w:rsidR="00FF108D" w:rsidRDefault="00000000">
            <w:pPr>
              <w:jc w:val="left"/>
            </w:pPr>
            <w:r>
              <w:rPr>
                <w:sz w:val="20"/>
              </w:rPr>
              <w:t>Tomato — YLC Virus</w:t>
            </w:r>
          </w:p>
        </w:tc>
        <w:tc>
          <w:tcPr>
            <w:tcW w:w="1733" w:type="dxa"/>
          </w:tcPr>
          <w:p w14:paraId="6D12AA70" w14:textId="77777777" w:rsidR="00FF108D" w:rsidRDefault="00000000">
            <w:pPr>
              <w:jc w:val="left"/>
            </w:pPr>
            <w:r>
              <w:rPr>
                <w:sz w:val="20"/>
              </w:rPr>
              <w:t>0.994</w:t>
            </w:r>
          </w:p>
        </w:tc>
        <w:tc>
          <w:tcPr>
            <w:tcW w:w="1733" w:type="dxa"/>
          </w:tcPr>
          <w:p w14:paraId="00217F0E" w14:textId="77777777" w:rsidR="00FF108D" w:rsidRDefault="00000000">
            <w:pPr>
              <w:jc w:val="left"/>
            </w:pPr>
            <w:r>
              <w:rPr>
                <w:sz w:val="20"/>
              </w:rPr>
              <w:t>0.993</w:t>
            </w:r>
          </w:p>
        </w:tc>
        <w:tc>
          <w:tcPr>
            <w:tcW w:w="1733" w:type="dxa"/>
          </w:tcPr>
          <w:p w14:paraId="2013F303" w14:textId="77777777" w:rsidR="00FF108D" w:rsidRDefault="00000000">
            <w:pPr>
              <w:jc w:val="left"/>
            </w:pPr>
            <w:r>
              <w:rPr>
                <w:sz w:val="20"/>
              </w:rPr>
              <w:t>0.994</w:t>
            </w:r>
          </w:p>
        </w:tc>
      </w:tr>
      <w:tr w:rsidR="00FF108D" w14:paraId="440384B8" w14:textId="77777777">
        <w:trPr>
          <w:jc w:val="center"/>
        </w:trPr>
        <w:tc>
          <w:tcPr>
            <w:tcW w:w="1733" w:type="dxa"/>
          </w:tcPr>
          <w:p w14:paraId="1A700A4C" w14:textId="77777777" w:rsidR="00FF108D" w:rsidRDefault="00000000">
            <w:pPr>
              <w:jc w:val="left"/>
            </w:pPr>
            <w:r>
              <w:rPr>
                <w:sz w:val="20"/>
              </w:rPr>
              <w:t>37</w:t>
            </w:r>
          </w:p>
        </w:tc>
        <w:tc>
          <w:tcPr>
            <w:tcW w:w="1733" w:type="dxa"/>
          </w:tcPr>
          <w:p w14:paraId="5747B9E9" w14:textId="77777777" w:rsidR="00FF108D" w:rsidRDefault="00000000">
            <w:pPr>
              <w:jc w:val="left"/>
            </w:pPr>
            <w:r>
              <w:rPr>
                <w:sz w:val="20"/>
              </w:rPr>
              <w:t>Tomato — Mosaic Virus</w:t>
            </w:r>
          </w:p>
        </w:tc>
        <w:tc>
          <w:tcPr>
            <w:tcW w:w="1733" w:type="dxa"/>
          </w:tcPr>
          <w:p w14:paraId="75B3F13D" w14:textId="77777777" w:rsidR="00FF108D" w:rsidRDefault="00000000">
            <w:pPr>
              <w:jc w:val="left"/>
            </w:pPr>
            <w:r>
              <w:rPr>
                <w:sz w:val="20"/>
              </w:rPr>
              <w:t>0.992</w:t>
            </w:r>
          </w:p>
        </w:tc>
        <w:tc>
          <w:tcPr>
            <w:tcW w:w="1733" w:type="dxa"/>
          </w:tcPr>
          <w:p w14:paraId="133AA9F3" w14:textId="77777777" w:rsidR="00FF108D" w:rsidRDefault="00000000">
            <w:pPr>
              <w:jc w:val="left"/>
            </w:pPr>
            <w:r>
              <w:rPr>
                <w:sz w:val="20"/>
              </w:rPr>
              <w:t>0.990</w:t>
            </w:r>
          </w:p>
        </w:tc>
        <w:tc>
          <w:tcPr>
            <w:tcW w:w="1733" w:type="dxa"/>
          </w:tcPr>
          <w:p w14:paraId="4C967B43" w14:textId="77777777" w:rsidR="00FF108D" w:rsidRDefault="00000000">
            <w:pPr>
              <w:jc w:val="left"/>
            </w:pPr>
            <w:r>
              <w:rPr>
                <w:sz w:val="20"/>
              </w:rPr>
              <w:t>0.991</w:t>
            </w:r>
          </w:p>
        </w:tc>
      </w:tr>
      <w:tr w:rsidR="00FF108D" w14:paraId="7A4C33B0" w14:textId="77777777">
        <w:trPr>
          <w:jc w:val="center"/>
        </w:trPr>
        <w:tc>
          <w:tcPr>
            <w:tcW w:w="1733" w:type="dxa"/>
          </w:tcPr>
          <w:p w14:paraId="56075657" w14:textId="77777777" w:rsidR="00FF108D" w:rsidRDefault="00000000">
            <w:pPr>
              <w:jc w:val="left"/>
            </w:pPr>
            <w:r>
              <w:rPr>
                <w:sz w:val="20"/>
              </w:rPr>
              <w:t>38</w:t>
            </w:r>
          </w:p>
        </w:tc>
        <w:tc>
          <w:tcPr>
            <w:tcW w:w="1733" w:type="dxa"/>
          </w:tcPr>
          <w:p w14:paraId="72883D17" w14:textId="77777777" w:rsidR="00FF108D" w:rsidRDefault="00000000">
            <w:pPr>
              <w:jc w:val="left"/>
            </w:pPr>
            <w:r>
              <w:rPr>
                <w:sz w:val="20"/>
              </w:rPr>
              <w:t>Tomato — Healthy</w:t>
            </w:r>
          </w:p>
        </w:tc>
        <w:tc>
          <w:tcPr>
            <w:tcW w:w="1733" w:type="dxa"/>
          </w:tcPr>
          <w:p w14:paraId="6F9C945D" w14:textId="77777777" w:rsidR="00FF108D" w:rsidRDefault="00000000">
            <w:pPr>
              <w:jc w:val="left"/>
            </w:pPr>
            <w:r>
              <w:rPr>
                <w:sz w:val="20"/>
              </w:rPr>
              <w:t>0.996</w:t>
            </w:r>
          </w:p>
        </w:tc>
        <w:tc>
          <w:tcPr>
            <w:tcW w:w="1733" w:type="dxa"/>
          </w:tcPr>
          <w:p w14:paraId="64F49B1C" w14:textId="77777777" w:rsidR="00FF108D" w:rsidRDefault="00000000">
            <w:pPr>
              <w:jc w:val="left"/>
            </w:pPr>
            <w:r>
              <w:rPr>
                <w:sz w:val="20"/>
              </w:rPr>
              <w:t>0.994</w:t>
            </w:r>
          </w:p>
        </w:tc>
        <w:tc>
          <w:tcPr>
            <w:tcW w:w="1733" w:type="dxa"/>
          </w:tcPr>
          <w:p w14:paraId="16EF6D99" w14:textId="77777777" w:rsidR="00FF108D" w:rsidRDefault="00000000">
            <w:pPr>
              <w:jc w:val="left"/>
            </w:pPr>
            <w:r>
              <w:rPr>
                <w:sz w:val="20"/>
              </w:rPr>
              <w:t>0.995</w:t>
            </w:r>
          </w:p>
        </w:tc>
      </w:tr>
    </w:tbl>
    <w:p w14:paraId="5867CE1D" w14:textId="77777777" w:rsidR="00FF108D" w:rsidRDefault="00FF108D"/>
    <w:p w14:paraId="215B0D06" w14:textId="77777777" w:rsidR="00FF108D" w:rsidRDefault="00000000">
      <w:pPr>
        <w:pStyle w:val="Heading2"/>
      </w:pPr>
      <w:r>
        <w:rPr>
          <w:rFonts w:ascii="Times New Roman" w:hAnsi="Times New Roman"/>
        </w:rPr>
        <w:t>Appendix E: LSTM District-wise Risk Distribution</w:t>
      </w:r>
    </w:p>
    <w:tbl>
      <w:tblPr>
        <w:tblStyle w:val="TableGrid"/>
        <w:tblW w:w="0" w:type="auto"/>
        <w:jc w:val="center"/>
        <w:tblLook w:val="04A0" w:firstRow="1" w:lastRow="0" w:firstColumn="1" w:lastColumn="0" w:noHBand="0" w:noVBand="1"/>
      </w:tblPr>
      <w:tblGrid>
        <w:gridCol w:w="1444"/>
        <w:gridCol w:w="1461"/>
        <w:gridCol w:w="1444"/>
        <w:gridCol w:w="1444"/>
        <w:gridCol w:w="1444"/>
        <w:gridCol w:w="1444"/>
      </w:tblGrid>
      <w:tr w:rsidR="00FF108D" w14:paraId="6BC95E83" w14:textId="77777777">
        <w:trPr>
          <w:jc w:val="center"/>
        </w:trPr>
        <w:tc>
          <w:tcPr>
            <w:tcW w:w="1444" w:type="dxa"/>
          </w:tcPr>
          <w:p w14:paraId="3D0F5487" w14:textId="77777777" w:rsidR="00FF108D" w:rsidRDefault="00000000">
            <w:pPr>
              <w:jc w:val="left"/>
            </w:pPr>
            <w:r>
              <w:rPr>
                <w:b/>
                <w:sz w:val="20"/>
              </w:rPr>
              <w:t>#</w:t>
            </w:r>
          </w:p>
        </w:tc>
        <w:tc>
          <w:tcPr>
            <w:tcW w:w="1444" w:type="dxa"/>
          </w:tcPr>
          <w:p w14:paraId="102AA579" w14:textId="77777777" w:rsidR="00FF108D" w:rsidRDefault="00000000">
            <w:pPr>
              <w:jc w:val="left"/>
            </w:pPr>
            <w:r>
              <w:rPr>
                <w:b/>
                <w:sz w:val="20"/>
              </w:rPr>
              <w:t>District</w:t>
            </w:r>
          </w:p>
        </w:tc>
        <w:tc>
          <w:tcPr>
            <w:tcW w:w="1444" w:type="dxa"/>
          </w:tcPr>
          <w:p w14:paraId="4F1AD20C" w14:textId="77777777" w:rsidR="00FF108D" w:rsidRDefault="00000000">
            <w:pPr>
              <w:jc w:val="left"/>
            </w:pPr>
            <w:r>
              <w:rPr>
                <w:b/>
                <w:sz w:val="20"/>
              </w:rPr>
              <w:t>State</w:t>
            </w:r>
          </w:p>
        </w:tc>
        <w:tc>
          <w:tcPr>
            <w:tcW w:w="1444" w:type="dxa"/>
          </w:tcPr>
          <w:p w14:paraId="52F8EDF3" w14:textId="77777777" w:rsidR="00FF108D" w:rsidRDefault="00000000">
            <w:pPr>
              <w:jc w:val="left"/>
            </w:pPr>
            <w:r>
              <w:rPr>
                <w:b/>
                <w:sz w:val="20"/>
              </w:rPr>
              <w:t>Agro-Zone</w:t>
            </w:r>
          </w:p>
        </w:tc>
        <w:tc>
          <w:tcPr>
            <w:tcW w:w="1444" w:type="dxa"/>
          </w:tcPr>
          <w:p w14:paraId="32CD6A15" w14:textId="77777777" w:rsidR="00FF108D" w:rsidRDefault="00000000">
            <w:pPr>
              <w:jc w:val="left"/>
            </w:pPr>
            <w:r>
              <w:rPr>
                <w:b/>
                <w:sz w:val="20"/>
              </w:rPr>
              <w:t>High Risk Days (%)</w:t>
            </w:r>
          </w:p>
        </w:tc>
        <w:tc>
          <w:tcPr>
            <w:tcW w:w="1444" w:type="dxa"/>
          </w:tcPr>
          <w:p w14:paraId="0D6B6333" w14:textId="77777777" w:rsidR="00FF108D" w:rsidRDefault="00000000">
            <w:pPr>
              <w:jc w:val="left"/>
            </w:pPr>
            <w:r>
              <w:rPr>
                <w:b/>
                <w:sz w:val="20"/>
              </w:rPr>
              <w:t>Mean Risk Score</w:t>
            </w:r>
          </w:p>
        </w:tc>
      </w:tr>
      <w:tr w:rsidR="00FF108D" w14:paraId="74680D8C" w14:textId="77777777">
        <w:trPr>
          <w:jc w:val="center"/>
        </w:trPr>
        <w:tc>
          <w:tcPr>
            <w:tcW w:w="1444" w:type="dxa"/>
          </w:tcPr>
          <w:p w14:paraId="273BB044" w14:textId="77777777" w:rsidR="00FF108D" w:rsidRDefault="00000000">
            <w:pPr>
              <w:jc w:val="left"/>
            </w:pPr>
            <w:r>
              <w:rPr>
                <w:sz w:val="20"/>
              </w:rPr>
              <w:t>1</w:t>
            </w:r>
          </w:p>
        </w:tc>
        <w:tc>
          <w:tcPr>
            <w:tcW w:w="1444" w:type="dxa"/>
          </w:tcPr>
          <w:p w14:paraId="37E5F11A" w14:textId="77777777" w:rsidR="00FF108D" w:rsidRDefault="00000000">
            <w:pPr>
              <w:jc w:val="left"/>
            </w:pPr>
            <w:r>
              <w:rPr>
                <w:sz w:val="20"/>
              </w:rPr>
              <w:t>Ludhiana</w:t>
            </w:r>
          </w:p>
        </w:tc>
        <w:tc>
          <w:tcPr>
            <w:tcW w:w="1444" w:type="dxa"/>
          </w:tcPr>
          <w:p w14:paraId="0B5F4877" w14:textId="77777777" w:rsidR="00FF108D" w:rsidRDefault="00000000">
            <w:pPr>
              <w:jc w:val="left"/>
            </w:pPr>
            <w:r>
              <w:rPr>
                <w:sz w:val="20"/>
              </w:rPr>
              <w:t>Punjab</w:t>
            </w:r>
          </w:p>
        </w:tc>
        <w:tc>
          <w:tcPr>
            <w:tcW w:w="1444" w:type="dxa"/>
          </w:tcPr>
          <w:p w14:paraId="616BC4C9" w14:textId="77777777" w:rsidR="00FF108D" w:rsidRDefault="00000000">
            <w:pPr>
              <w:jc w:val="left"/>
            </w:pPr>
            <w:r>
              <w:rPr>
                <w:sz w:val="20"/>
              </w:rPr>
              <w:t>Sub-tropical</w:t>
            </w:r>
          </w:p>
        </w:tc>
        <w:tc>
          <w:tcPr>
            <w:tcW w:w="1444" w:type="dxa"/>
          </w:tcPr>
          <w:p w14:paraId="7E693EC3" w14:textId="77777777" w:rsidR="00FF108D" w:rsidRDefault="00000000">
            <w:pPr>
              <w:jc w:val="left"/>
            </w:pPr>
            <w:r>
              <w:rPr>
                <w:sz w:val="20"/>
              </w:rPr>
              <w:t>42.3%</w:t>
            </w:r>
          </w:p>
        </w:tc>
        <w:tc>
          <w:tcPr>
            <w:tcW w:w="1444" w:type="dxa"/>
          </w:tcPr>
          <w:p w14:paraId="2699C6B0" w14:textId="77777777" w:rsidR="00FF108D" w:rsidRDefault="00000000">
            <w:pPr>
              <w:jc w:val="left"/>
            </w:pPr>
            <w:r>
              <w:rPr>
                <w:sz w:val="20"/>
              </w:rPr>
              <w:t>0.45</w:t>
            </w:r>
          </w:p>
        </w:tc>
      </w:tr>
      <w:tr w:rsidR="00FF108D" w14:paraId="346C0F0D" w14:textId="77777777">
        <w:trPr>
          <w:jc w:val="center"/>
        </w:trPr>
        <w:tc>
          <w:tcPr>
            <w:tcW w:w="1444" w:type="dxa"/>
          </w:tcPr>
          <w:p w14:paraId="56DCBC3A" w14:textId="77777777" w:rsidR="00FF108D" w:rsidRDefault="00000000">
            <w:pPr>
              <w:jc w:val="left"/>
            </w:pPr>
            <w:r>
              <w:rPr>
                <w:sz w:val="20"/>
              </w:rPr>
              <w:t>2</w:t>
            </w:r>
          </w:p>
        </w:tc>
        <w:tc>
          <w:tcPr>
            <w:tcW w:w="1444" w:type="dxa"/>
          </w:tcPr>
          <w:p w14:paraId="6D2DED63" w14:textId="77777777" w:rsidR="00FF108D" w:rsidRDefault="00000000">
            <w:pPr>
              <w:jc w:val="left"/>
            </w:pPr>
            <w:r>
              <w:rPr>
                <w:sz w:val="20"/>
              </w:rPr>
              <w:t>Hisar</w:t>
            </w:r>
          </w:p>
        </w:tc>
        <w:tc>
          <w:tcPr>
            <w:tcW w:w="1444" w:type="dxa"/>
          </w:tcPr>
          <w:p w14:paraId="15F8D386" w14:textId="77777777" w:rsidR="00FF108D" w:rsidRDefault="00000000">
            <w:pPr>
              <w:jc w:val="left"/>
            </w:pPr>
            <w:r>
              <w:rPr>
                <w:sz w:val="20"/>
              </w:rPr>
              <w:t>Haryana</w:t>
            </w:r>
          </w:p>
        </w:tc>
        <w:tc>
          <w:tcPr>
            <w:tcW w:w="1444" w:type="dxa"/>
          </w:tcPr>
          <w:p w14:paraId="05D7662B" w14:textId="77777777" w:rsidR="00FF108D" w:rsidRDefault="00000000">
            <w:pPr>
              <w:jc w:val="left"/>
            </w:pPr>
            <w:r>
              <w:rPr>
                <w:sz w:val="20"/>
              </w:rPr>
              <w:t>Semi-arid</w:t>
            </w:r>
          </w:p>
        </w:tc>
        <w:tc>
          <w:tcPr>
            <w:tcW w:w="1444" w:type="dxa"/>
          </w:tcPr>
          <w:p w14:paraId="337732B9" w14:textId="77777777" w:rsidR="00FF108D" w:rsidRDefault="00000000">
            <w:pPr>
              <w:jc w:val="left"/>
            </w:pPr>
            <w:r>
              <w:rPr>
                <w:sz w:val="20"/>
              </w:rPr>
              <w:t>58.1%</w:t>
            </w:r>
          </w:p>
        </w:tc>
        <w:tc>
          <w:tcPr>
            <w:tcW w:w="1444" w:type="dxa"/>
          </w:tcPr>
          <w:p w14:paraId="7EE1B866" w14:textId="77777777" w:rsidR="00FF108D" w:rsidRDefault="00000000">
            <w:pPr>
              <w:jc w:val="left"/>
            </w:pPr>
            <w:r>
              <w:rPr>
                <w:sz w:val="20"/>
              </w:rPr>
              <w:t>0.61</w:t>
            </w:r>
          </w:p>
        </w:tc>
      </w:tr>
      <w:tr w:rsidR="00FF108D" w14:paraId="783121A7" w14:textId="77777777">
        <w:trPr>
          <w:jc w:val="center"/>
        </w:trPr>
        <w:tc>
          <w:tcPr>
            <w:tcW w:w="1444" w:type="dxa"/>
          </w:tcPr>
          <w:p w14:paraId="308A3213" w14:textId="77777777" w:rsidR="00FF108D" w:rsidRDefault="00000000">
            <w:pPr>
              <w:jc w:val="left"/>
            </w:pPr>
            <w:r>
              <w:rPr>
                <w:sz w:val="20"/>
              </w:rPr>
              <w:t>3</w:t>
            </w:r>
          </w:p>
        </w:tc>
        <w:tc>
          <w:tcPr>
            <w:tcW w:w="1444" w:type="dxa"/>
          </w:tcPr>
          <w:p w14:paraId="40AFE043" w14:textId="77777777" w:rsidR="00FF108D" w:rsidRDefault="00000000">
            <w:pPr>
              <w:jc w:val="left"/>
            </w:pPr>
            <w:r>
              <w:rPr>
                <w:sz w:val="20"/>
              </w:rPr>
              <w:t>Jaipur</w:t>
            </w:r>
          </w:p>
        </w:tc>
        <w:tc>
          <w:tcPr>
            <w:tcW w:w="1444" w:type="dxa"/>
          </w:tcPr>
          <w:p w14:paraId="363B509E" w14:textId="77777777" w:rsidR="00FF108D" w:rsidRDefault="00000000">
            <w:pPr>
              <w:jc w:val="left"/>
            </w:pPr>
            <w:r>
              <w:rPr>
                <w:sz w:val="20"/>
              </w:rPr>
              <w:t>Rajasthan</w:t>
            </w:r>
          </w:p>
        </w:tc>
        <w:tc>
          <w:tcPr>
            <w:tcW w:w="1444" w:type="dxa"/>
          </w:tcPr>
          <w:p w14:paraId="1C9094EB" w14:textId="77777777" w:rsidR="00FF108D" w:rsidRDefault="00000000">
            <w:pPr>
              <w:jc w:val="left"/>
            </w:pPr>
            <w:r>
              <w:rPr>
                <w:sz w:val="20"/>
              </w:rPr>
              <w:t>Arid</w:t>
            </w:r>
          </w:p>
        </w:tc>
        <w:tc>
          <w:tcPr>
            <w:tcW w:w="1444" w:type="dxa"/>
          </w:tcPr>
          <w:p w14:paraId="71ADB4D7" w14:textId="77777777" w:rsidR="00FF108D" w:rsidRDefault="00000000">
            <w:pPr>
              <w:jc w:val="left"/>
            </w:pPr>
            <w:r>
              <w:rPr>
                <w:sz w:val="20"/>
              </w:rPr>
              <w:t>72.4%</w:t>
            </w:r>
          </w:p>
        </w:tc>
        <w:tc>
          <w:tcPr>
            <w:tcW w:w="1444" w:type="dxa"/>
          </w:tcPr>
          <w:p w14:paraId="2FFF8229" w14:textId="77777777" w:rsidR="00FF108D" w:rsidRDefault="00000000">
            <w:pPr>
              <w:jc w:val="left"/>
            </w:pPr>
            <w:r>
              <w:rPr>
                <w:sz w:val="20"/>
              </w:rPr>
              <w:t>0.74</w:t>
            </w:r>
          </w:p>
        </w:tc>
      </w:tr>
      <w:tr w:rsidR="00FF108D" w14:paraId="226C5267" w14:textId="77777777">
        <w:trPr>
          <w:jc w:val="center"/>
        </w:trPr>
        <w:tc>
          <w:tcPr>
            <w:tcW w:w="1444" w:type="dxa"/>
          </w:tcPr>
          <w:p w14:paraId="0FE4FDCE" w14:textId="77777777" w:rsidR="00FF108D" w:rsidRDefault="00000000">
            <w:pPr>
              <w:jc w:val="left"/>
            </w:pPr>
            <w:r>
              <w:rPr>
                <w:sz w:val="20"/>
              </w:rPr>
              <w:t>4</w:t>
            </w:r>
          </w:p>
        </w:tc>
        <w:tc>
          <w:tcPr>
            <w:tcW w:w="1444" w:type="dxa"/>
          </w:tcPr>
          <w:p w14:paraId="5EE97E4F" w14:textId="77777777" w:rsidR="00FF108D" w:rsidRDefault="00000000">
            <w:pPr>
              <w:jc w:val="left"/>
            </w:pPr>
            <w:r>
              <w:rPr>
                <w:sz w:val="20"/>
              </w:rPr>
              <w:t>Jodhpur</w:t>
            </w:r>
          </w:p>
        </w:tc>
        <w:tc>
          <w:tcPr>
            <w:tcW w:w="1444" w:type="dxa"/>
          </w:tcPr>
          <w:p w14:paraId="3E9F7890" w14:textId="77777777" w:rsidR="00FF108D" w:rsidRDefault="00000000">
            <w:pPr>
              <w:jc w:val="left"/>
            </w:pPr>
            <w:r>
              <w:rPr>
                <w:sz w:val="20"/>
              </w:rPr>
              <w:t>Rajasthan</w:t>
            </w:r>
          </w:p>
        </w:tc>
        <w:tc>
          <w:tcPr>
            <w:tcW w:w="1444" w:type="dxa"/>
          </w:tcPr>
          <w:p w14:paraId="06E0FA51" w14:textId="77777777" w:rsidR="00FF108D" w:rsidRDefault="00000000">
            <w:pPr>
              <w:jc w:val="left"/>
            </w:pPr>
            <w:r>
              <w:rPr>
                <w:sz w:val="20"/>
              </w:rPr>
              <w:t>Arid</w:t>
            </w:r>
          </w:p>
        </w:tc>
        <w:tc>
          <w:tcPr>
            <w:tcW w:w="1444" w:type="dxa"/>
          </w:tcPr>
          <w:p w14:paraId="7FEFAC45" w14:textId="77777777" w:rsidR="00FF108D" w:rsidRDefault="00000000">
            <w:pPr>
              <w:jc w:val="left"/>
            </w:pPr>
            <w:r>
              <w:rPr>
                <w:sz w:val="20"/>
              </w:rPr>
              <w:t>78.6%</w:t>
            </w:r>
          </w:p>
        </w:tc>
        <w:tc>
          <w:tcPr>
            <w:tcW w:w="1444" w:type="dxa"/>
          </w:tcPr>
          <w:p w14:paraId="28B0D1C6" w14:textId="77777777" w:rsidR="00FF108D" w:rsidRDefault="00000000">
            <w:pPr>
              <w:jc w:val="left"/>
            </w:pPr>
            <w:r>
              <w:rPr>
                <w:sz w:val="20"/>
              </w:rPr>
              <w:t>0.79</w:t>
            </w:r>
          </w:p>
        </w:tc>
      </w:tr>
      <w:tr w:rsidR="00FF108D" w14:paraId="5792FDAD" w14:textId="77777777">
        <w:trPr>
          <w:jc w:val="center"/>
        </w:trPr>
        <w:tc>
          <w:tcPr>
            <w:tcW w:w="1444" w:type="dxa"/>
          </w:tcPr>
          <w:p w14:paraId="30A1F91C" w14:textId="77777777" w:rsidR="00FF108D" w:rsidRDefault="00000000">
            <w:pPr>
              <w:jc w:val="left"/>
            </w:pPr>
            <w:r>
              <w:rPr>
                <w:sz w:val="20"/>
              </w:rPr>
              <w:t>5</w:t>
            </w:r>
          </w:p>
        </w:tc>
        <w:tc>
          <w:tcPr>
            <w:tcW w:w="1444" w:type="dxa"/>
          </w:tcPr>
          <w:p w14:paraId="50DE69C8" w14:textId="77777777" w:rsidR="00FF108D" w:rsidRDefault="00000000">
            <w:pPr>
              <w:jc w:val="left"/>
            </w:pPr>
            <w:r>
              <w:rPr>
                <w:sz w:val="20"/>
              </w:rPr>
              <w:t>Ahmedabad</w:t>
            </w:r>
          </w:p>
        </w:tc>
        <w:tc>
          <w:tcPr>
            <w:tcW w:w="1444" w:type="dxa"/>
          </w:tcPr>
          <w:p w14:paraId="7F8D09D9" w14:textId="77777777" w:rsidR="00FF108D" w:rsidRDefault="00000000">
            <w:pPr>
              <w:jc w:val="left"/>
            </w:pPr>
            <w:r>
              <w:rPr>
                <w:sz w:val="20"/>
              </w:rPr>
              <w:t>Gujarat</w:t>
            </w:r>
          </w:p>
        </w:tc>
        <w:tc>
          <w:tcPr>
            <w:tcW w:w="1444" w:type="dxa"/>
          </w:tcPr>
          <w:p w14:paraId="60BFD51F" w14:textId="77777777" w:rsidR="00FF108D" w:rsidRDefault="00000000">
            <w:pPr>
              <w:jc w:val="left"/>
            </w:pPr>
            <w:r>
              <w:rPr>
                <w:sz w:val="20"/>
              </w:rPr>
              <w:t>Arid</w:t>
            </w:r>
          </w:p>
        </w:tc>
        <w:tc>
          <w:tcPr>
            <w:tcW w:w="1444" w:type="dxa"/>
          </w:tcPr>
          <w:p w14:paraId="3A5FF9E0" w14:textId="77777777" w:rsidR="00FF108D" w:rsidRDefault="00000000">
            <w:pPr>
              <w:jc w:val="left"/>
            </w:pPr>
            <w:r>
              <w:rPr>
                <w:sz w:val="20"/>
              </w:rPr>
              <w:t>53.2%</w:t>
            </w:r>
          </w:p>
        </w:tc>
        <w:tc>
          <w:tcPr>
            <w:tcW w:w="1444" w:type="dxa"/>
          </w:tcPr>
          <w:p w14:paraId="0F01EAA2" w14:textId="77777777" w:rsidR="00FF108D" w:rsidRDefault="00000000">
            <w:pPr>
              <w:jc w:val="left"/>
            </w:pPr>
            <w:r>
              <w:rPr>
                <w:sz w:val="20"/>
              </w:rPr>
              <w:t>0.56</w:t>
            </w:r>
          </w:p>
        </w:tc>
      </w:tr>
      <w:tr w:rsidR="00FF108D" w14:paraId="49F6F4E9" w14:textId="77777777">
        <w:trPr>
          <w:jc w:val="center"/>
        </w:trPr>
        <w:tc>
          <w:tcPr>
            <w:tcW w:w="1444" w:type="dxa"/>
          </w:tcPr>
          <w:p w14:paraId="3D1AB1DC" w14:textId="77777777" w:rsidR="00FF108D" w:rsidRDefault="00000000">
            <w:pPr>
              <w:jc w:val="left"/>
            </w:pPr>
            <w:r>
              <w:rPr>
                <w:sz w:val="20"/>
              </w:rPr>
              <w:t>6</w:t>
            </w:r>
          </w:p>
        </w:tc>
        <w:tc>
          <w:tcPr>
            <w:tcW w:w="1444" w:type="dxa"/>
          </w:tcPr>
          <w:p w14:paraId="442620DC" w14:textId="77777777" w:rsidR="00FF108D" w:rsidRDefault="00000000">
            <w:pPr>
              <w:jc w:val="left"/>
            </w:pPr>
            <w:r>
              <w:rPr>
                <w:sz w:val="20"/>
              </w:rPr>
              <w:t>Lucknow</w:t>
            </w:r>
          </w:p>
        </w:tc>
        <w:tc>
          <w:tcPr>
            <w:tcW w:w="1444" w:type="dxa"/>
          </w:tcPr>
          <w:p w14:paraId="05C76CE5" w14:textId="77777777" w:rsidR="00FF108D" w:rsidRDefault="00000000">
            <w:pPr>
              <w:jc w:val="left"/>
            </w:pPr>
            <w:r>
              <w:rPr>
                <w:sz w:val="20"/>
              </w:rPr>
              <w:t>U.P.</w:t>
            </w:r>
          </w:p>
        </w:tc>
        <w:tc>
          <w:tcPr>
            <w:tcW w:w="1444" w:type="dxa"/>
          </w:tcPr>
          <w:p w14:paraId="4EA93FEB" w14:textId="77777777" w:rsidR="00FF108D" w:rsidRDefault="00000000">
            <w:pPr>
              <w:jc w:val="left"/>
            </w:pPr>
            <w:r>
              <w:rPr>
                <w:sz w:val="20"/>
              </w:rPr>
              <w:t>Sub-tropical</w:t>
            </w:r>
          </w:p>
        </w:tc>
        <w:tc>
          <w:tcPr>
            <w:tcW w:w="1444" w:type="dxa"/>
          </w:tcPr>
          <w:p w14:paraId="4E05F316" w14:textId="77777777" w:rsidR="00FF108D" w:rsidRDefault="00000000">
            <w:pPr>
              <w:jc w:val="left"/>
            </w:pPr>
            <w:r>
              <w:rPr>
                <w:sz w:val="20"/>
              </w:rPr>
              <w:t>44.8%</w:t>
            </w:r>
          </w:p>
        </w:tc>
        <w:tc>
          <w:tcPr>
            <w:tcW w:w="1444" w:type="dxa"/>
          </w:tcPr>
          <w:p w14:paraId="554B6F3A" w14:textId="77777777" w:rsidR="00FF108D" w:rsidRDefault="00000000">
            <w:pPr>
              <w:jc w:val="left"/>
            </w:pPr>
            <w:r>
              <w:rPr>
                <w:sz w:val="20"/>
              </w:rPr>
              <w:t>0.47</w:t>
            </w:r>
          </w:p>
        </w:tc>
      </w:tr>
      <w:tr w:rsidR="00FF108D" w14:paraId="3F847BD8" w14:textId="77777777">
        <w:trPr>
          <w:jc w:val="center"/>
        </w:trPr>
        <w:tc>
          <w:tcPr>
            <w:tcW w:w="1444" w:type="dxa"/>
          </w:tcPr>
          <w:p w14:paraId="221E7D9E" w14:textId="77777777" w:rsidR="00FF108D" w:rsidRDefault="00000000">
            <w:pPr>
              <w:jc w:val="left"/>
            </w:pPr>
            <w:r>
              <w:rPr>
                <w:sz w:val="20"/>
              </w:rPr>
              <w:t>7</w:t>
            </w:r>
          </w:p>
        </w:tc>
        <w:tc>
          <w:tcPr>
            <w:tcW w:w="1444" w:type="dxa"/>
          </w:tcPr>
          <w:p w14:paraId="06C5CA41" w14:textId="77777777" w:rsidR="00FF108D" w:rsidRDefault="00000000">
            <w:pPr>
              <w:jc w:val="left"/>
            </w:pPr>
            <w:r>
              <w:rPr>
                <w:sz w:val="20"/>
              </w:rPr>
              <w:t>Patna</w:t>
            </w:r>
          </w:p>
        </w:tc>
        <w:tc>
          <w:tcPr>
            <w:tcW w:w="1444" w:type="dxa"/>
          </w:tcPr>
          <w:p w14:paraId="6CECC766" w14:textId="77777777" w:rsidR="00FF108D" w:rsidRDefault="00000000">
            <w:pPr>
              <w:jc w:val="left"/>
            </w:pPr>
            <w:r>
              <w:rPr>
                <w:sz w:val="20"/>
              </w:rPr>
              <w:t>Bihar</w:t>
            </w:r>
          </w:p>
        </w:tc>
        <w:tc>
          <w:tcPr>
            <w:tcW w:w="1444" w:type="dxa"/>
          </w:tcPr>
          <w:p w14:paraId="52AA7F34" w14:textId="77777777" w:rsidR="00FF108D" w:rsidRDefault="00000000">
            <w:pPr>
              <w:jc w:val="left"/>
            </w:pPr>
            <w:r>
              <w:rPr>
                <w:sz w:val="20"/>
              </w:rPr>
              <w:t>Sub-tropical</w:t>
            </w:r>
          </w:p>
        </w:tc>
        <w:tc>
          <w:tcPr>
            <w:tcW w:w="1444" w:type="dxa"/>
          </w:tcPr>
          <w:p w14:paraId="71DEBE23" w14:textId="77777777" w:rsidR="00FF108D" w:rsidRDefault="00000000">
            <w:pPr>
              <w:jc w:val="left"/>
            </w:pPr>
            <w:r>
              <w:rPr>
                <w:sz w:val="20"/>
              </w:rPr>
              <w:t>48.5%</w:t>
            </w:r>
          </w:p>
        </w:tc>
        <w:tc>
          <w:tcPr>
            <w:tcW w:w="1444" w:type="dxa"/>
          </w:tcPr>
          <w:p w14:paraId="0931332A" w14:textId="77777777" w:rsidR="00FF108D" w:rsidRDefault="00000000">
            <w:pPr>
              <w:jc w:val="left"/>
            </w:pPr>
            <w:r>
              <w:rPr>
                <w:sz w:val="20"/>
              </w:rPr>
              <w:t>0.50</w:t>
            </w:r>
          </w:p>
        </w:tc>
      </w:tr>
      <w:tr w:rsidR="00FF108D" w14:paraId="294569DF" w14:textId="77777777">
        <w:trPr>
          <w:jc w:val="center"/>
        </w:trPr>
        <w:tc>
          <w:tcPr>
            <w:tcW w:w="1444" w:type="dxa"/>
          </w:tcPr>
          <w:p w14:paraId="588FE00A" w14:textId="77777777" w:rsidR="00FF108D" w:rsidRDefault="00000000">
            <w:pPr>
              <w:jc w:val="left"/>
            </w:pPr>
            <w:r>
              <w:rPr>
                <w:sz w:val="20"/>
              </w:rPr>
              <w:t>8</w:t>
            </w:r>
          </w:p>
        </w:tc>
        <w:tc>
          <w:tcPr>
            <w:tcW w:w="1444" w:type="dxa"/>
          </w:tcPr>
          <w:p w14:paraId="2292BFEB" w14:textId="77777777" w:rsidR="00FF108D" w:rsidRDefault="00000000">
            <w:pPr>
              <w:jc w:val="left"/>
            </w:pPr>
            <w:r>
              <w:rPr>
                <w:sz w:val="20"/>
              </w:rPr>
              <w:t>Kolkata</w:t>
            </w:r>
          </w:p>
        </w:tc>
        <w:tc>
          <w:tcPr>
            <w:tcW w:w="1444" w:type="dxa"/>
          </w:tcPr>
          <w:p w14:paraId="72D95D81" w14:textId="77777777" w:rsidR="00FF108D" w:rsidRDefault="00000000">
            <w:pPr>
              <w:jc w:val="left"/>
            </w:pPr>
            <w:r>
              <w:rPr>
                <w:sz w:val="20"/>
              </w:rPr>
              <w:t>W. Bengal</w:t>
            </w:r>
          </w:p>
        </w:tc>
        <w:tc>
          <w:tcPr>
            <w:tcW w:w="1444" w:type="dxa"/>
          </w:tcPr>
          <w:p w14:paraId="17E5147A" w14:textId="77777777" w:rsidR="00FF108D" w:rsidRDefault="00000000">
            <w:pPr>
              <w:jc w:val="left"/>
            </w:pPr>
            <w:r>
              <w:rPr>
                <w:sz w:val="20"/>
              </w:rPr>
              <w:t>Humid</w:t>
            </w:r>
          </w:p>
        </w:tc>
        <w:tc>
          <w:tcPr>
            <w:tcW w:w="1444" w:type="dxa"/>
          </w:tcPr>
          <w:p w14:paraId="4A4F547A" w14:textId="77777777" w:rsidR="00FF108D" w:rsidRDefault="00000000">
            <w:pPr>
              <w:jc w:val="left"/>
            </w:pPr>
            <w:r>
              <w:rPr>
                <w:sz w:val="20"/>
              </w:rPr>
              <w:t>39.2%</w:t>
            </w:r>
          </w:p>
        </w:tc>
        <w:tc>
          <w:tcPr>
            <w:tcW w:w="1444" w:type="dxa"/>
          </w:tcPr>
          <w:p w14:paraId="6068A316" w14:textId="77777777" w:rsidR="00FF108D" w:rsidRDefault="00000000">
            <w:pPr>
              <w:jc w:val="left"/>
            </w:pPr>
            <w:r>
              <w:rPr>
                <w:sz w:val="20"/>
              </w:rPr>
              <w:t>0.42</w:t>
            </w:r>
          </w:p>
        </w:tc>
      </w:tr>
      <w:tr w:rsidR="00FF108D" w14:paraId="306E0E80" w14:textId="77777777">
        <w:trPr>
          <w:jc w:val="center"/>
        </w:trPr>
        <w:tc>
          <w:tcPr>
            <w:tcW w:w="1444" w:type="dxa"/>
          </w:tcPr>
          <w:p w14:paraId="66FB528C" w14:textId="77777777" w:rsidR="00FF108D" w:rsidRDefault="00000000">
            <w:pPr>
              <w:jc w:val="left"/>
            </w:pPr>
            <w:r>
              <w:rPr>
                <w:sz w:val="20"/>
              </w:rPr>
              <w:t>9</w:t>
            </w:r>
          </w:p>
        </w:tc>
        <w:tc>
          <w:tcPr>
            <w:tcW w:w="1444" w:type="dxa"/>
          </w:tcPr>
          <w:p w14:paraId="529AAA16" w14:textId="77777777" w:rsidR="00FF108D" w:rsidRDefault="00000000">
            <w:pPr>
              <w:jc w:val="left"/>
            </w:pPr>
            <w:r>
              <w:rPr>
                <w:sz w:val="20"/>
              </w:rPr>
              <w:t>Bhubaneswar</w:t>
            </w:r>
          </w:p>
        </w:tc>
        <w:tc>
          <w:tcPr>
            <w:tcW w:w="1444" w:type="dxa"/>
          </w:tcPr>
          <w:p w14:paraId="127BF70B" w14:textId="77777777" w:rsidR="00FF108D" w:rsidRDefault="00000000">
            <w:pPr>
              <w:jc w:val="left"/>
            </w:pPr>
            <w:r>
              <w:rPr>
                <w:sz w:val="20"/>
              </w:rPr>
              <w:t>Odisha</w:t>
            </w:r>
          </w:p>
        </w:tc>
        <w:tc>
          <w:tcPr>
            <w:tcW w:w="1444" w:type="dxa"/>
          </w:tcPr>
          <w:p w14:paraId="38C12DCC" w14:textId="77777777" w:rsidR="00FF108D" w:rsidRDefault="00000000">
            <w:pPr>
              <w:jc w:val="left"/>
            </w:pPr>
            <w:r>
              <w:rPr>
                <w:sz w:val="20"/>
              </w:rPr>
              <w:t>Humid Tropical</w:t>
            </w:r>
          </w:p>
        </w:tc>
        <w:tc>
          <w:tcPr>
            <w:tcW w:w="1444" w:type="dxa"/>
          </w:tcPr>
          <w:p w14:paraId="6606CBEA" w14:textId="77777777" w:rsidR="00FF108D" w:rsidRDefault="00000000">
            <w:pPr>
              <w:jc w:val="left"/>
            </w:pPr>
            <w:r>
              <w:rPr>
                <w:sz w:val="20"/>
              </w:rPr>
              <w:t>43.7%</w:t>
            </w:r>
          </w:p>
        </w:tc>
        <w:tc>
          <w:tcPr>
            <w:tcW w:w="1444" w:type="dxa"/>
          </w:tcPr>
          <w:p w14:paraId="2DC9C3EC" w14:textId="77777777" w:rsidR="00FF108D" w:rsidRDefault="00000000">
            <w:pPr>
              <w:jc w:val="left"/>
            </w:pPr>
            <w:r>
              <w:rPr>
                <w:sz w:val="20"/>
              </w:rPr>
              <w:t>0.46</w:t>
            </w:r>
          </w:p>
        </w:tc>
      </w:tr>
      <w:tr w:rsidR="00FF108D" w14:paraId="56335FD1" w14:textId="77777777">
        <w:trPr>
          <w:jc w:val="center"/>
        </w:trPr>
        <w:tc>
          <w:tcPr>
            <w:tcW w:w="1444" w:type="dxa"/>
          </w:tcPr>
          <w:p w14:paraId="092F0F35" w14:textId="77777777" w:rsidR="00FF108D" w:rsidRDefault="00000000">
            <w:pPr>
              <w:jc w:val="left"/>
            </w:pPr>
            <w:r>
              <w:rPr>
                <w:sz w:val="20"/>
              </w:rPr>
              <w:t>10</w:t>
            </w:r>
          </w:p>
        </w:tc>
        <w:tc>
          <w:tcPr>
            <w:tcW w:w="1444" w:type="dxa"/>
          </w:tcPr>
          <w:p w14:paraId="6D671B66" w14:textId="77777777" w:rsidR="00FF108D" w:rsidRDefault="00000000">
            <w:pPr>
              <w:jc w:val="left"/>
            </w:pPr>
            <w:r>
              <w:rPr>
                <w:sz w:val="20"/>
              </w:rPr>
              <w:t>Nagpur</w:t>
            </w:r>
          </w:p>
        </w:tc>
        <w:tc>
          <w:tcPr>
            <w:tcW w:w="1444" w:type="dxa"/>
          </w:tcPr>
          <w:p w14:paraId="27930C45" w14:textId="77777777" w:rsidR="00FF108D" w:rsidRDefault="00000000">
            <w:pPr>
              <w:jc w:val="left"/>
            </w:pPr>
            <w:r>
              <w:rPr>
                <w:sz w:val="20"/>
              </w:rPr>
              <w:t>Maharashtra</w:t>
            </w:r>
          </w:p>
        </w:tc>
        <w:tc>
          <w:tcPr>
            <w:tcW w:w="1444" w:type="dxa"/>
          </w:tcPr>
          <w:p w14:paraId="4F4A826A" w14:textId="77777777" w:rsidR="00FF108D" w:rsidRDefault="00000000">
            <w:pPr>
              <w:jc w:val="left"/>
            </w:pPr>
            <w:r>
              <w:rPr>
                <w:sz w:val="20"/>
              </w:rPr>
              <w:t>Semi-arid</w:t>
            </w:r>
          </w:p>
        </w:tc>
        <w:tc>
          <w:tcPr>
            <w:tcW w:w="1444" w:type="dxa"/>
          </w:tcPr>
          <w:p w14:paraId="787A040E" w14:textId="77777777" w:rsidR="00FF108D" w:rsidRDefault="00000000">
            <w:pPr>
              <w:jc w:val="left"/>
            </w:pPr>
            <w:r>
              <w:rPr>
                <w:sz w:val="20"/>
              </w:rPr>
              <w:t>55.3%</w:t>
            </w:r>
          </w:p>
        </w:tc>
        <w:tc>
          <w:tcPr>
            <w:tcW w:w="1444" w:type="dxa"/>
          </w:tcPr>
          <w:p w14:paraId="7BFA8E55" w14:textId="77777777" w:rsidR="00FF108D" w:rsidRDefault="00000000">
            <w:pPr>
              <w:jc w:val="left"/>
            </w:pPr>
            <w:r>
              <w:rPr>
                <w:sz w:val="20"/>
              </w:rPr>
              <w:t>0.58</w:t>
            </w:r>
          </w:p>
        </w:tc>
      </w:tr>
      <w:tr w:rsidR="00FF108D" w14:paraId="7DC9EE14" w14:textId="77777777">
        <w:trPr>
          <w:jc w:val="center"/>
        </w:trPr>
        <w:tc>
          <w:tcPr>
            <w:tcW w:w="1444" w:type="dxa"/>
          </w:tcPr>
          <w:p w14:paraId="0BEFC865" w14:textId="77777777" w:rsidR="00FF108D" w:rsidRDefault="00000000">
            <w:pPr>
              <w:jc w:val="left"/>
            </w:pPr>
            <w:r>
              <w:rPr>
                <w:sz w:val="20"/>
              </w:rPr>
              <w:t>11</w:t>
            </w:r>
          </w:p>
        </w:tc>
        <w:tc>
          <w:tcPr>
            <w:tcW w:w="1444" w:type="dxa"/>
          </w:tcPr>
          <w:p w14:paraId="08E77AA6" w14:textId="77777777" w:rsidR="00FF108D" w:rsidRDefault="00000000">
            <w:pPr>
              <w:jc w:val="left"/>
            </w:pPr>
            <w:r>
              <w:rPr>
                <w:sz w:val="20"/>
              </w:rPr>
              <w:t>Hyderabad</w:t>
            </w:r>
          </w:p>
        </w:tc>
        <w:tc>
          <w:tcPr>
            <w:tcW w:w="1444" w:type="dxa"/>
          </w:tcPr>
          <w:p w14:paraId="3358EF5F" w14:textId="77777777" w:rsidR="00FF108D" w:rsidRDefault="00000000">
            <w:pPr>
              <w:jc w:val="left"/>
            </w:pPr>
            <w:r>
              <w:rPr>
                <w:sz w:val="20"/>
              </w:rPr>
              <w:t>Telangana</w:t>
            </w:r>
          </w:p>
        </w:tc>
        <w:tc>
          <w:tcPr>
            <w:tcW w:w="1444" w:type="dxa"/>
          </w:tcPr>
          <w:p w14:paraId="75E3EAC5" w14:textId="77777777" w:rsidR="00FF108D" w:rsidRDefault="00000000">
            <w:pPr>
              <w:jc w:val="left"/>
            </w:pPr>
            <w:r>
              <w:rPr>
                <w:sz w:val="20"/>
              </w:rPr>
              <w:t>Semi-arid</w:t>
            </w:r>
          </w:p>
        </w:tc>
        <w:tc>
          <w:tcPr>
            <w:tcW w:w="1444" w:type="dxa"/>
          </w:tcPr>
          <w:p w14:paraId="43B290E9" w14:textId="77777777" w:rsidR="00FF108D" w:rsidRDefault="00000000">
            <w:pPr>
              <w:jc w:val="left"/>
            </w:pPr>
            <w:r>
              <w:rPr>
                <w:sz w:val="20"/>
              </w:rPr>
              <w:t>46.9%</w:t>
            </w:r>
          </w:p>
        </w:tc>
        <w:tc>
          <w:tcPr>
            <w:tcW w:w="1444" w:type="dxa"/>
          </w:tcPr>
          <w:p w14:paraId="346E1289" w14:textId="77777777" w:rsidR="00FF108D" w:rsidRDefault="00000000">
            <w:pPr>
              <w:jc w:val="left"/>
            </w:pPr>
            <w:r>
              <w:rPr>
                <w:sz w:val="20"/>
              </w:rPr>
              <w:t>0.49</w:t>
            </w:r>
          </w:p>
        </w:tc>
      </w:tr>
      <w:tr w:rsidR="00FF108D" w14:paraId="28E79C77" w14:textId="77777777">
        <w:trPr>
          <w:jc w:val="center"/>
        </w:trPr>
        <w:tc>
          <w:tcPr>
            <w:tcW w:w="1444" w:type="dxa"/>
          </w:tcPr>
          <w:p w14:paraId="46BF6D13" w14:textId="77777777" w:rsidR="00FF108D" w:rsidRDefault="00000000">
            <w:pPr>
              <w:jc w:val="left"/>
            </w:pPr>
            <w:r>
              <w:rPr>
                <w:sz w:val="20"/>
              </w:rPr>
              <w:t>12</w:t>
            </w:r>
          </w:p>
        </w:tc>
        <w:tc>
          <w:tcPr>
            <w:tcW w:w="1444" w:type="dxa"/>
          </w:tcPr>
          <w:p w14:paraId="38C85CD3" w14:textId="77777777" w:rsidR="00FF108D" w:rsidRDefault="00000000">
            <w:pPr>
              <w:jc w:val="left"/>
            </w:pPr>
            <w:r>
              <w:rPr>
                <w:sz w:val="20"/>
              </w:rPr>
              <w:t>Bangalore</w:t>
            </w:r>
          </w:p>
        </w:tc>
        <w:tc>
          <w:tcPr>
            <w:tcW w:w="1444" w:type="dxa"/>
          </w:tcPr>
          <w:p w14:paraId="799DEC35" w14:textId="77777777" w:rsidR="00FF108D" w:rsidRDefault="00000000">
            <w:pPr>
              <w:jc w:val="left"/>
            </w:pPr>
            <w:r>
              <w:rPr>
                <w:sz w:val="20"/>
              </w:rPr>
              <w:t>Karnataka</w:t>
            </w:r>
          </w:p>
        </w:tc>
        <w:tc>
          <w:tcPr>
            <w:tcW w:w="1444" w:type="dxa"/>
          </w:tcPr>
          <w:p w14:paraId="3A7B9A20" w14:textId="77777777" w:rsidR="00FF108D" w:rsidRDefault="00000000">
            <w:pPr>
              <w:jc w:val="left"/>
            </w:pPr>
            <w:r>
              <w:rPr>
                <w:sz w:val="20"/>
              </w:rPr>
              <w:t>Highland</w:t>
            </w:r>
          </w:p>
        </w:tc>
        <w:tc>
          <w:tcPr>
            <w:tcW w:w="1444" w:type="dxa"/>
          </w:tcPr>
          <w:p w14:paraId="32D4949E" w14:textId="77777777" w:rsidR="00FF108D" w:rsidRDefault="00000000">
            <w:pPr>
              <w:jc w:val="left"/>
            </w:pPr>
            <w:r>
              <w:rPr>
                <w:sz w:val="20"/>
              </w:rPr>
              <w:t>35.1%</w:t>
            </w:r>
          </w:p>
        </w:tc>
        <w:tc>
          <w:tcPr>
            <w:tcW w:w="1444" w:type="dxa"/>
          </w:tcPr>
          <w:p w14:paraId="205646D2" w14:textId="77777777" w:rsidR="00FF108D" w:rsidRDefault="00000000">
            <w:pPr>
              <w:jc w:val="left"/>
            </w:pPr>
            <w:r>
              <w:rPr>
                <w:sz w:val="20"/>
              </w:rPr>
              <w:t>0.38</w:t>
            </w:r>
          </w:p>
        </w:tc>
      </w:tr>
      <w:tr w:rsidR="00FF108D" w14:paraId="6FDE019B" w14:textId="77777777">
        <w:trPr>
          <w:jc w:val="center"/>
        </w:trPr>
        <w:tc>
          <w:tcPr>
            <w:tcW w:w="1444" w:type="dxa"/>
          </w:tcPr>
          <w:p w14:paraId="586A4138" w14:textId="77777777" w:rsidR="00FF108D" w:rsidRDefault="00000000">
            <w:pPr>
              <w:jc w:val="left"/>
            </w:pPr>
            <w:r>
              <w:rPr>
                <w:sz w:val="20"/>
              </w:rPr>
              <w:t>13</w:t>
            </w:r>
          </w:p>
        </w:tc>
        <w:tc>
          <w:tcPr>
            <w:tcW w:w="1444" w:type="dxa"/>
          </w:tcPr>
          <w:p w14:paraId="7F54DFD3" w14:textId="77777777" w:rsidR="00FF108D" w:rsidRDefault="00000000">
            <w:pPr>
              <w:jc w:val="left"/>
            </w:pPr>
            <w:r>
              <w:rPr>
                <w:sz w:val="20"/>
              </w:rPr>
              <w:t>Chennai</w:t>
            </w:r>
          </w:p>
        </w:tc>
        <w:tc>
          <w:tcPr>
            <w:tcW w:w="1444" w:type="dxa"/>
          </w:tcPr>
          <w:p w14:paraId="761BA3BA" w14:textId="77777777" w:rsidR="00FF108D" w:rsidRDefault="00000000">
            <w:pPr>
              <w:jc w:val="left"/>
            </w:pPr>
            <w:r>
              <w:rPr>
                <w:sz w:val="20"/>
              </w:rPr>
              <w:t>Tamil Nadu</w:t>
            </w:r>
          </w:p>
        </w:tc>
        <w:tc>
          <w:tcPr>
            <w:tcW w:w="1444" w:type="dxa"/>
          </w:tcPr>
          <w:p w14:paraId="1D64FD00" w14:textId="77777777" w:rsidR="00FF108D" w:rsidRDefault="00000000">
            <w:pPr>
              <w:jc w:val="left"/>
            </w:pPr>
            <w:r>
              <w:rPr>
                <w:sz w:val="20"/>
              </w:rPr>
              <w:t>Tropical</w:t>
            </w:r>
          </w:p>
        </w:tc>
        <w:tc>
          <w:tcPr>
            <w:tcW w:w="1444" w:type="dxa"/>
          </w:tcPr>
          <w:p w14:paraId="464AA82A" w14:textId="77777777" w:rsidR="00FF108D" w:rsidRDefault="00000000">
            <w:pPr>
              <w:jc w:val="left"/>
            </w:pPr>
            <w:r>
              <w:rPr>
                <w:sz w:val="20"/>
              </w:rPr>
              <w:t>40.8%</w:t>
            </w:r>
          </w:p>
        </w:tc>
        <w:tc>
          <w:tcPr>
            <w:tcW w:w="1444" w:type="dxa"/>
          </w:tcPr>
          <w:p w14:paraId="392231D1" w14:textId="77777777" w:rsidR="00FF108D" w:rsidRDefault="00000000">
            <w:pPr>
              <w:jc w:val="left"/>
            </w:pPr>
            <w:r>
              <w:rPr>
                <w:sz w:val="20"/>
              </w:rPr>
              <w:t>0.43</w:t>
            </w:r>
          </w:p>
        </w:tc>
      </w:tr>
      <w:tr w:rsidR="00FF108D" w14:paraId="6623C668" w14:textId="77777777">
        <w:trPr>
          <w:jc w:val="center"/>
        </w:trPr>
        <w:tc>
          <w:tcPr>
            <w:tcW w:w="1444" w:type="dxa"/>
          </w:tcPr>
          <w:p w14:paraId="32F0799E" w14:textId="77777777" w:rsidR="00FF108D" w:rsidRDefault="00000000">
            <w:pPr>
              <w:jc w:val="left"/>
            </w:pPr>
            <w:r>
              <w:rPr>
                <w:sz w:val="20"/>
              </w:rPr>
              <w:lastRenderedPageBreak/>
              <w:t>14</w:t>
            </w:r>
          </w:p>
        </w:tc>
        <w:tc>
          <w:tcPr>
            <w:tcW w:w="1444" w:type="dxa"/>
          </w:tcPr>
          <w:p w14:paraId="4E7661DD" w14:textId="77777777" w:rsidR="00FF108D" w:rsidRDefault="00000000">
            <w:pPr>
              <w:jc w:val="left"/>
            </w:pPr>
            <w:r>
              <w:rPr>
                <w:sz w:val="20"/>
              </w:rPr>
              <w:t>Coimbatore</w:t>
            </w:r>
          </w:p>
        </w:tc>
        <w:tc>
          <w:tcPr>
            <w:tcW w:w="1444" w:type="dxa"/>
          </w:tcPr>
          <w:p w14:paraId="2E952F5B" w14:textId="77777777" w:rsidR="00FF108D" w:rsidRDefault="00000000">
            <w:pPr>
              <w:jc w:val="left"/>
            </w:pPr>
            <w:r>
              <w:rPr>
                <w:sz w:val="20"/>
              </w:rPr>
              <w:t>Tamil Nadu</w:t>
            </w:r>
          </w:p>
        </w:tc>
        <w:tc>
          <w:tcPr>
            <w:tcW w:w="1444" w:type="dxa"/>
          </w:tcPr>
          <w:p w14:paraId="2C468842" w14:textId="77777777" w:rsidR="00FF108D" w:rsidRDefault="00000000">
            <w:pPr>
              <w:jc w:val="left"/>
            </w:pPr>
            <w:r>
              <w:rPr>
                <w:sz w:val="20"/>
              </w:rPr>
              <w:t>Humid Tropical</w:t>
            </w:r>
          </w:p>
        </w:tc>
        <w:tc>
          <w:tcPr>
            <w:tcW w:w="1444" w:type="dxa"/>
          </w:tcPr>
          <w:p w14:paraId="28E6096B" w14:textId="77777777" w:rsidR="00FF108D" w:rsidRDefault="00000000">
            <w:pPr>
              <w:jc w:val="left"/>
            </w:pPr>
            <w:r>
              <w:rPr>
                <w:sz w:val="20"/>
              </w:rPr>
              <w:t>38.4%</w:t>
            </w:r>
          </w:p>
        </w:tc>
        <w:tc>
          <w:tcPr>
            <w:tcW w:w="1444" w:type="dxa"/>
          </w:tcPr>
          <w:p w14:paraId="1C04259D" w14:textId="77777777" w:rsidR="00FF108D" w:rsidRDefault="00000000">
            <w:pPr>
              <w:jc w:val="left"/>
            </w:pPr>
            <w:r>
              <w:rPr>
                <w:sz w:val="20"/>
              </w:rPr>
              <w:t>0.41</w:t>
            </w:r>
          </w:p>
        </w:tc>
      </w:tr>
      <w:tr w:rsidR="00FF108D" w14:paraId="3C462B8C" w14:textId="77777777">
        <w:trPr>
          <w:jc w:val="center"/>
        </w:trPr>
        <w:tc>
          <w:tcPr>
            <w:tcW w:w="1444" w:type="dxa"/>
          </w:tcPr>
          <w:p w14:paraId="057F83D6" w14:textId="77777777" w:rsidR="00FF108D" w:rsidRDefault="00000000">
            <w:pPr>
              <w:jc w:val="left"/>
            </w:pPr>
            <w:r>
              <w:rPr>
                <w:sz w:val="20"/>
              </w:rPr>
              <w:t>15</w:t>
            </w:r>
          </w:p>
        </w:tc>
        <w:tc>
          <w:tcPr>
            <w:tcW w:w="1444" w:type="dxa"/>
          </w:tcPr>
          <w:p w14:paraId="07F16C7B" w14:textId="77777777" w:rsidR="00FF108D" w:rsidRDefault="00000000">
            <w:pPr>
              <w:jc w:val="left"/>
            </w:pPr>
            <w:r>
              <w:rPr>
                <w:sz w:val="20"/>
              </w:rPr>
              <w:t>Ernakulam</w:t>
            </w:r>
          </w:p>
        </w:tc>
        <w:tc>
          <w:tcPr>
            <w:tcW w:w="1444" w:type="dxa"/>
          </w:tcPr>
          <w:p w14:paraId="53DB65F3" w14:textId="77777777" w:rsidR="00FF108D" w:rsidRDefault="00000000">
            <w:pPr>
              <w:jc w:val="left"/>
            </w:pPr>
            <w:r>
              <w:rPr>
                <w:sz w:val="20"/>
              </w:rPr>
              <w:t>Kerala</w:t>
            </w:r>
          </w:p>
        </w:tc>
        <w:tc>
          <w:tcPr>
            <w:tcW w:w="1444" w:type="dxa"/>
          </w:tcPr>
          <w:p w14:paraId="22E30F1E" w14:textId="77777777" w:rsidR="00FF108D" w:rsidRDefault="00000000">
            <w:pPr>
              <w:jc w:val="left"/>
            </w:pPr>
            <w:r>
              <w:rPr>
                <w:sz w:val="20"/>
              </w:rPr>
              <w:t>Humid Tropical</w:t>
            </w:r>
          </w:p>
        </w:tc>
        <w:tc>
          <w:tcPr>
            <w:tcW w:w="1444" w:type="dxa"/>
          </w:tcPr>
          <w:p w14:paraId="7BC7C4B1" w14:textId="77777777" w:rsidR="00FF108D" w:rsidRDefault="00000000">
            <w:pPr>
              <w:jc w:val="left"/>
            </w:pPr>
            <w:r>
              <w:rPr>
                <w:sz w:val="20"/>
              </w:rPr>
              <w:t>44.2%</w:t>
            </w:r>
          </w:p>
        </w:tc>
        <w:tc>
          <w:tcPr>
            <w:tcW w:w="1444" w:type="dxa"/>
          </w:tcPr>
          <w:p w14:paraId="39D1AF7D" w14:textId="77777777" w:rsidR="00FF108D" w:rsidRDefault="00000000">
            <w:pPr>
              <w:jc w:val="left"/>
            </w:pPr>
            <w:r>
              <w:rPr>
                <w:sz w:val="20"/>
              </w:rPr>
              <w:t>0.46</w:t>
            </w:r>
          </w:p>
        </w:tc>
      </w:tr>
      <w:tr w:rsidR="00FF108D" w14:paraId="3F6FCAA4" w14:textId="77777777">
        <w:trPr>
          <w:jc w:val="center"/>
        </w:trPr>
        <w:tc>
          <w:tcPr>
            <w:tcW w:w="1444" w:type="dxa"/>
          </w:tcPr>
          <w:p w14:paraId="6B016B3B" w14:textId="77777777" w:rsidR="00FF108D" w:rsidRDefault="00000000">
            <w:pPr>
              <w:jc w:val="left"/>
            </w:pPr>
            <w:r>
              <w:rPr>
                <w:sz w:val="20"/>
              </w:rPr>
              <w:t>16</w:t>
            </w:r>
          </w:p>
        </w:tc>
        <w:tc>
          <w:tcPr>
            <w:tcW w:w="1444" w:type="dxa"/>
          </w:tcPr>
          <w:p w14:paraId="307B9A50" w14:textId="77777777" w:rsidR="00FF108D" w:rsidRDefault="00000000">
            <w:pPr>
              <w:jc w:val="left"/>
            </w:pPr>
            <w:r>
              <w:rPr>
                <w:sz w:val="20"/>
              </w:rPr>
              <w:t>Bhopal</w:t>
            </w:r>
          </w:p>
        </w:tc>
        <w:tc>
          <w:tcPr>
            <w:tcW w:w="1444" w:type="dxa"/>
          </w:tcPr>
          <w:p w14:paraId="10DBCDDA" w14:textId="77777777" w:rsidR="00FF108D" w:rsidRDefault="00000000">
            <w:pPr>
              <w:jc w:val="left"/>
            </w:pPr>
            <w:r>
              <w:rPr>
                <w:sz w:val="20"/>
              </w:rPr>
              <w:t>M.P.</w:t>
            </w:r>
          </w:p>
        </w:tc>
        <w:tc>
          <w:tcPr>
            <w:tcW w:w="1444" w:type="dxa"/>
          </w:tcPr>
          <w:p w14:paraId="5B74CF0E" w14:textId="77777777" w:rsidR="00FF108D" w:rsidRDefault="00000000">
            <w:pPr>
              <w:jc w:val="left"/>
            </w:pPr>
            <w:r>
              <w:rPr>
                <w:sz w:val="20"/>
              </w:rPr>
              <w:t>Semi-arid</w:t>
            </w:r>
          </w:p>
        </w:tc>
        <w:tc>
          <w:tcPr>
            <w:tcW w:w="1444" w:type="dxa"/>
          </w:tcPr>
          <w:p w14:paraId="2B382208" w14:textId="77777777" w:rsidR="00FF108D" w:rsidRDefault="00000000">
            <w:pPr>
              <w:jc w:val="left"/>
            </w:pPr>
            <w:r>
              <w:rPr>
                <w:sz w:val="20"/>
              </w:rPr>
              <w:t>51.6%</w:t>
            </w:r>
          </w:p>
        </w:tc>
        <w:tc>
          <w:tcPr>
            <w:tcW w:w="1444" w:type="dxa"/>
          </w:tcPr>
          <w:p w14:paraId="237E4D7F" w14:textId="77777777" w:rsidR="00FF108D" w:rsidRDefault="00000000">
            <w:pPr>
              <w:jc w:val="left"/>
            </w:pPr>
            <w:r>
              <w:rPr>
                <w:sz w:val="20"/>
              </w:rPr>
              <w:t>0.54</w:t>
            </w:r>
          </w:p>
        </w:tc>
      </w:tr>
      <w:tr w:rsidR="00FF108D" w14:paraId="2E5708AE" w14:textId="77777777">
        <w:trPr>
          <w:jc w:val="center"/>
        </w:trPr>
        <w:tc>
          <w:tcPr>
            <w:tcW w:w="1444" w:type="dxa"/>
          </w:tcPr>
          <w:p w14:paraId="3EBDD6B0" w14:textId="77777777" w:rsidR="00FF108D" w:rsidRDefault="00000000">
            <w:pPr>
              <w:jc w:val="left"/>
            </w:pPr>
            <w:r>
              <w:rPr>
                <w:sz w:val="20"/>
              </w:rPr>
              <w:t>17</w:t>
            </w:r>
          </w:p>
        </w:tc>
        <w:tc>
          <w:tcPr>
            <w:tcW w:w="1444" w:type="dxa"/>
          </w:tcPr>
          <w:p w14:paraId="13E1E100" w14:textId="77777777" w:rsidR="00FF108D" w:rsidRDefault="00000000">
            <w:pPr>
              <w:jc w:val="left"/>
            </w:pPr>
            <w:r>
              <w:rPr>
                <w:sz w:val="20"/>
              </w:rPr>
              <w:t>Raipur</w:t>
            </w:r>
          </w:p>
        </w:tc>
        <w:tc>
          <w:tcPr>
            <w:tcW w:w="1444" w:type="dxa"/>
          </w:tcPr>
          <w:p w14:paraId="5B818647" w14:textId="77777777" w:rsidR="00FF108D" w:rsidRDefault="00000000">
            <w:pPr>
              <w:jc w:val="left"/>
            </w:pPr>
            <w:r>
              <w:rPr>
                <w:sz w:val="20"/>
              </w:rPr>
              <w:t>Chhattisgarh</w:t>
            </w:r>
          </w:p>
        </w:tc>
        <w:tc>
          <w:tcPr>
            <w:tcW w:w="1444" w:type="dxa"/>
          </w:tcPr>
          <w:p w14:paraId="1309445D" w14:textId="77777777" w:rsidR="00FF108D" w:rsidRDefault="00000000">
            <w:pPr>
              <w:jc w:val="left"/>
            </w:pPr>
            <w:r>
              <w:rPr>
                <w:sz w:val="20"/>
              </w:rPr>
              <w:t>Sub-humid</w:t>
            </w:r>
          </w:p>
        </w:tc>
        <w:tc>
          <w:tcPr>
            <w:tcW w:w="1444" w:type="dxa"/>
          </w:tcPr>
          <w:p w14:paraId="65904CD8" w14:textId="77777777" w:rsidR="00FF108D" w:rsidRDefault="00000000">
            <w:pPr>
              <w:jc w:val="left"/>
            </w:pPr>
            <w:r>
              <w:rPr>
                <w:sz w:val="20"/>
              </w:rPr>
              <w:t>47.3%</w:t>
            </w:r>
          </w:p>
        </w:tc>
        <w:tc>
          <w:tcPr>
            <w:tcW w:w="1444" w:type="dxa"/>
          </w:tcPr>
          <w:p w14:paraId="6BE0E8FC" w14:textId="77777777" w:rsidR="00FF108D" w:rsidRDefault="00000000">
            <w:pPr>
              <w:jc w:val="left"/>
            </w:pPr>
            <w:r>
              <w:rPr>
                <w:sz w:val="20"/>
              </w:rPr>
              <w:t>0.49</w:t>
            </w:r>
          </w:p>
        </w:tc>
      </w:tr>
      <w:tr w:rsidR="00FF108D" w14:paraId="145B329F" w14:textId="77777777">
        <w:trPr>
          <w:jc w:val="center"/>
        </w:trPr>
        <w:tc>
          <w:tcPr>
            <w:tcW w:w="1444" w:type="dxa"/>
          </w:tcPr>
          <w:p w14:paraId="5BF4BBDF" w14:textId="77777777" w:rsidR="00FF108D" w:rsidRDefault="00000000">
            <w:pPr>
              <w:jc w:val="left"/>
            </w:pPr>
            <w:r>
              <w:rPr>
                <w:sz w:val="20"/>
              </w:rPr>
              <w:t>18</w:t>
            </w:r>
          </w:p>
        </w:tc>
        <w:tc>
          <w:tcPr>
            <w:tcW w:w="1444" w:type="dxa"/>
          </w:tcPr>
          <w:p w14:paraId="56D850D9" w14:textId="77777777" w:rsidR="00FF108D" w:rsidRDefault="00000000">
            <w:pPr>
              <w:jc w:val="left"/>
            </w:pPr>
            <w:r>
              <w:rPr>
                <w:sz w:val="20"/>
              </w:rPr>
              <w:t>Ranchi</w:t>
            </w:r>
          </w:p>
        </w:tc>
        <w:tc>
          <w:tcPr>
            <w:tcW w:w="1444" w:type="dxa"/>
          </w:tcPr>
          <w:p w14:paraId="43A271D1" w14:textId="77777777" w:rsidR="00FF108D" w:rsidRDefault="00000000">
            <w:pPr>
              <w:jc w:val="left"/>
            </w:pPr>
            <w:r>
              <w:rPr>
                <w:sz w:val="20"/>
              </w:rPr>
              <w:t>Jharkhand</w:t>
            </w:r>
          </w:p>
        </w:tc>
        <w:tc>
          <w:tcPr>
            <w:tcW w:w="1444" w:type="dxa"/>
          </w:tcPr>
          <w:p w14:paraId="49F548B9" w14:textId="77777777" w:rsidR="00FF108D" w:rsidRDefault="00000000">
            <w:pPr>
              <w:jc w:val="left"/>
            </w:pPr>
            <w:r>
              <w:rPr>
                <w:sz w:val="20"/>
              </w:rPr>
              <w:t>Sub-humid</w:t>
            </w:r>
          </w:p>
        </w:tc>
        <w:tc>
          <w:tcPr>
            <w:tcW w:w="1444" w:type="dxa"/>
          </w:tcPr>
          <w:p w14:paraId="61F3CD54" w14:textId="77777777" w:rsidR="00FF108D" w:rsidRDefault="00000000">
            <w:pPr>
              <w:jc w:val="left"/>
            </w:pPr>
            <w:r>
              <w:rPr>
                <w:sz w:val="20"/>
              </w:rPr>
              <w:t>45.8%</w:t>
            </w:r>
          </w:p>
        </w:tc>
        <w:tc>
          <w:tcPr>
            <w:tcW w:w="1444" w:type="dxa"/>
          </w:tcPr>
          <w:p w14:paraId="6118ED79" w14:textId="77777777" w:rsidR="00FF108D" w:rsidRDefault="00000000">
            <w:pPr>
              <w:jc w:val="left"/>
            </w:pPr>
            <w:r>
              <w:rPr>
                <w:sz w:val="20"/>
              </w:rPr>
              <w:t>0.48</w:t>
            </w:r>
          </w:p>
        </w:tc>
      </w:tr>
      <w:tr w:rsidR="00FF108D" w14:paraId="4D47F6CE" w14:textId="77777777">
        <w:trPr>
          <w:jc w:val="center"/>
        </w:trPr>
        <w:tc>
          <w:tcPr>
            <w:tcW w:w="1444" w:type="dxa"/>
          </w:tcPr>
          <w:p w14:paraId="09B1B450" w14:textId="77777777" w:rsidR="00FF108D" w:rsidRDefault="00000000">
            <w:pPr>
              <w:jc w:val="left"/>
            </w:pPr>
            <w:r>
              <w:rPr>
                <w:sz w:val="20"/>
              </w:rPr>
              <w:t>19</w:t>
            </w:r>
          </w:p>
        </w:tc>
        <w:tc>
          <w:tcPr>
            <w:tcW w:w="1444" w:type="dxa"/>
          </w:tcPr>
          <w:p w14:paraId="015F1D89" w14:textId="77777777" w:rsidR="00FF108D" w:rsidRDefault="00000000">
            <w:pPr>
              <w:jc w:val="left"/>
            </w:pPr>
            <w:r>
              <w:rPr>
                <w:sz w:val="20"/>
              </w:rPr>
              <w:t>Guwahati</w:t>
            </w:r>
          </w:p>
        </w:tc>
        <w:tc>
          <w:tcPr>
            <w:tcW w:w="1444" w:type="dxa"/>
          </w:tcPr>
          <w:p w14:paraId="38FCB449" w14:textId="77777777" w:rsidR="00FF108D" w:rsidRDefault="00000000">
            <w:pPr>
              <w:jc w:val="left"/>
            </w:pPr>
            <w:r>
              <w:rPr>
                <w:sz w:val="20"/>
              </w:rPr>
              <w:t>Assam</w:t>
            </w:r>
          </w:p>
        </w:tc>
        <w:tc>
          <w:tcPr>
            <w:tcW w:w="1444" w:type="dxa"/>
          </w:tcPr>
          <w:p w14:paraId="519D321B" w14:textId="77777777" w:rsidR="00FF108D" w:rsidRDefault="00000000">
            <w:pPr>
              <w:jc w:val="left"/>
            </w:pPr>
            <w:r>
              <w:rPr>
                <w:sz w:val="20"/>
              </w:rPr>
              <w:t>Humid</w:t>
            </w:r>
          </w:p>
        </w:tc>
        <w:tc>
          <w:tcPr>
            <w:tcW w:w="1444" w:type="dxa"/>
          </w:tcPr>
          <w:p w14:paraId="16981618" w14:textId="77777777" w:rsidR="00FF108D" w:rsidRDefault="00000000">
            <w:pPr>
              <w:jc w:val="left"/>
            </w:pPr>
            <w:r>
              <w:rPr>
                <w:sz w:val="20"/>
              </w:rPr>
              <w:t>42.1%</w:t>
            </w:r>
          </w:p>
        </w:tc>
        <w:tc>
          <w:tcPr>
            <w:tcW w:w="1444" w:type="dxa"/>
          </w:tcPr>
          <w:p w14:paraId="639459DA" w14:textId="77777777" w:rsidR="00FF108D" w:rsidRDefault="00000000">
            <w:pPr>
              <w:jc w:val="left"/>
            </w:pPr>
            <w:r>
              <w:rPr>
                <w:sz w:val="20"/>
              </w:rPr>
              <w:t>0.44</w:t>
            </w:r>
          </w:p>
        </w:tc>
      </w:tr>
      <w:tr w:rsidR="00FF108D" w14:paraId="6A21399D" w14:textId="77777777">
        <w:trPr>
          <w:jc w:val="center"/>
        </w:trPr>
        <w:tc>
          <w:tcPr>
            <w:tcW w:w="1444" w:type="dxa"/>
          </w:tcPr>
          <w:p w14:paraId="5CD42B47" w14:textId="77777777" w:rsidR="00FF108D" w:rsidRDefault="00000000">
            <w:pPr>
              <w:jc w:val="left"/>
            </w:pPr>
            <w:r>
              <w:rPr>
                <w:sz w:val="20"/>
              </w:rPr>
              <w:t>20</w:t>
            </w:r>
          </w:p>
        </w:tc>
        <w:tc>
          <w:tcPr>
            <w:tcW w:w="1444" w:type="dxa"/>
          </w:tcPr>
          <w:p w14:paraId="528D38F4" w14:textId="77777777" w:rsidR="00FF108D" w:rsidRDefault="00000000">
            <w:pPr>
              <w:jc w:val="left"/>
            </w:pPr>
            <w:r>
              <w:rPr>
                <w:sz w:val="20"/>
              </w:rPr>
              <w:t>Imphal</w:t>
            </w:r>
          </w:p>
        </w:tc>
        <w:tc>
          <w:tcPr>
            <w:tcW w:w="1444" w:type="dxa"/>
          </w:tcPr>
          <w:p w14:paraId="0ECED3A4" w14:textId="77777777" w:rsidR="00FF108D" w:rsidRDefault="00000000">
            <w:pPr>
              <w:jc w:val="left"/>
            </w:pPr>
            <w:r>
              <w:rPr>
                <w:sz w:val="20"/>
              </w:rPr>
              <w:t>Manipur</w:t>
            </w:r>
          </w:p>
        </w:tc>
        <w:tc>
          <w:tcPr>
            <w:tcW w:w="1444" w:type="dxa"/>
          </w:tcPr>
          <w:p w14:paraId="2F99FCBE" w14:textId="77777777" w:rsidR="00FF108D" w:rsidRDefault="00000000">
            <w:pPr>
              <w:jc w:val="left"/>
            </w:pPr>
            <w:r>
              <w:rPr>
                <w:sz w:val="20"/>
              </w:rPr>
              <w:t>Highland</w:t>
            </w:r>
          </w:p>
        </w:tc>
        <w:tc>
          <w:tcPr>
            <w:tcW w:w="1444" w:type="dxa"/>
          </w:tcPr>
          <w:p w14:paraId="4181C769" w14:textId="77777777" w:rsidR="00FF108D" w:rsidRDefault="00000000">
            <w:pPr>
              <w:jc w:val="left"/>
            </w:pPr>
            <w:r>
              <w:rPr>
                <w:sz w:val="20"/>
              </w:rPr>
              <w:t>37.4%</w:t>
            </w:r>
          </w:p>
        </w:tc>
        <w:tc>
          <w:tcPr>
            <w:tcW w:w="1444" w:type="dxa"/>
          </w:tcPr>
          <w:p w14:paraId="2ACBDE70" w14:textId="77777777" w:rsidR="00FF108D" w:rsidRDefault="00000000">
            <w:pPr>
              <w:jc w:val="left"/>
            </w:pPr>
            <w:r>
              <w:rPr>
                <w:sz w:val="20"/>
              </w:rPr>
              <w:t>0.40</w:t>
            </w:r>
          </w:p>
        </w:tc>
      </w:tr>
      <w:tr w:rsidR="00FF108D" w14:paraId="5D603DA7" w14:textId="77777777">
        <w:trPr>
          <w:jc w:val="center"/>
        </w:trPr>
        <w:tc>
          <w:tcPr>
            <w:tcW w:w="1444" w:type="dxa"/>
          </w:tcPr>
          <w:p w14:paraId="17AC2E74" w14:textId="77777777" w:rsidR="00FF108D" w:rsidRDefault="00000000">
            <w:pPr>
              <w:jc w:val="left"/>
            </w:pPr>
            <w:r>
              <w:rPr>
                <w:sz w:val="20"/>
              </w:rPr>
              <w:t>21</w:t>
            </w:r>
          </w:p>
        </w:tc>
        <w:tc>
          <w:tcPr>
            <w:tcW w:w="1444" w:type="dxa"/>
          </w:tcPr>
          <w:p w14:paraId="437ED9A1" w14:textId="77777777" w:rsidR="00FF108D" w:rsidRDefault="00000000">
            <w:pPr>
              <w:jc w:val="left"/>
            </w:pPr>
            <w:r>
              <w:rPr>
                <w:sz w:val="20"/>
              </w:rPr>
              <w:t>Shimla</w:t>
            </w:r>
          </w:p>
        </w:tc>
        <w:tc>
          <w:tcPr>
            <w:tcW w:w="1444" w:type="dxa"/>
          </w:tcPr>
          <w:p w14:paraId="746FC5E2" w14:textId="77777777" w:rsidR="00FF108D" w:rsidRDefault="00000000">
            <w:pPr>
              <w:jc w:val="left"/>
            </w:pPr>
            <w:r>
              <w:rPr>
                <w:sz w:val="20"/>
              </w:rPr>
              <w:t>H.P.</w:t>
            </w:r>
          </w:p>
        </w:tc>
        <w:tc>
          <w:tcPr>
            <w:tcW w:w="1444" w:type="dxa"/>
          </w:tcPr>
          <w:p w14:paraId="7F076B7B" w14:textId="77777777" w:rsidR="00FF108D" w:rsidRDefault="00000000">
            <w:pPr>
              <w:jc w:val="left"/>
            </w:pPr>
            <w:r>
              <w:rPr>
                <w:sz w:val="20"/>
              </w:rPr>
              <w:t>Highland</w:t>
            </w:r>
          </w:p>
        </w:tc>
        <w:tc>
          <w:tcPr>
            <w:tcW w:w="1444" w:type="dxa"/>
          </w:tcPr>
          <w:p w14:paraId="5AB33B9A" w14:textId="77777777" w:rsidR="00FF108D" w:rsidRDefault="00000000">
            <w:pPr>
              <w:jc w:val="left"/>
            </w:pPr>
            <w:r>
              <w:rPr>
                <w:sz w:val="20"/>
              </w:rPr>
              <w:t>40.6%</w:t>
            </w:r>
          </w:p>
        </w:tc>
        <w:tc>
          <w:tcPr>
            <w:tcW w:w="1444" w:type="dxa"/>
          </w:tcPr>
          <w:p w14:paraId="29026EC5" w14:textId="77777777" w:rsidR="00FF108D" w:rsidRDefault="00000000">
            <w:pPr>
              <w:jc w:val="left"/>
            </w:pPr>
            <w:r>
              <w:rPr>
                <w:sz w:val="20"/>
              </w:rPr>
              <w:t>0.43</w:t>
            </w:r>
          </w:p>
        </w:tc>
      </w:tr>
      <w:tr w:rsidR="00FF108D" w14:paraId="2A157685" w14:textId="77777777">
        <w:trPr>
          <w:jc w:val="center"/>
        </w:trPr>
        <w:tc>
          <w:tcPr>
            <w:tcW w:w="1444" w:type="dxa"/>
          </w:tcPr>
          <w:p w14:paraId="502A1173" w14:textId="77777777" w:rsidR="00FF108D" w:rsidRDefault="00000000">
            <w:pPr>
              <w:jc w:val="left"/>
            </w:pPr>
            <w:r>
              <w:rPr>
                <w:sz w:val="20"/>
              </w:rPr>
              <w:t>22</w:t>
            </w:r>
          </w:p>
        </w:tc>
        <w:tc>
          <w:tcPr>
            <w:tcW w:w="1444" w:type="dxa"/>
          </w:tcPr>
          <w:p w14:paraId="78EC4430" w14:textId="77777777" w:rsidR="00FF108D" w:rsidRDefault="00000000">
            <w:pPr>
              <w:jc w:val="left"/>
            </w:pPr>
            <w:r>
              <w:rPr>
                <w:sz w:val="20"/>
              </w:rPr>
              <w:t>Dehradun</w:t>
            </w:r>
          </w:p>
        </w:tc>
        <w:tc>
          <w:tcPr>
            <w:tcW w:w="1444" w:type="dxa"/>
          </w:tcPr>
          <w:p w14:paraId="1B00D65B" w14:textId="77777777" w:rsidR="00FF108D" w:rsidRDefault="00000000">
            <w:pPr>
              <w:jc w:val="left"/>
            </w:pPr>
            <w:r>
              <w:rPr>
                <w:sz w:val="20"/>
              </w:rPr>
              <w:t>Uttarakhand</w:t>
            </w:r>
          </w:p>
        </w:tc>
        <w:tc>
          <w:tcPr>
            <w:tcW w:w="1444" w:type="dxa"/>
          </w:tcPr>
          <w:p w14:paraId="0A2C30B6" w14:textId="77777777" w:rsidR="00FF108D" w:rsidRDefault="00000000">
            <w:pPr>
              <w:jc w:val="left"/>
            </w:pPr>
            <w:r>
              <w:rPr>
                <w:sz w:val="20"/>
              </w:rPr>
              <w:t>Sub-tropical</w:t>
            </w:r>
          </w:p>
        </w:tc>
        <w:tc>
          <w:tcPr>
            <w:tcW w:w="1444" w:type="dxa"/>
          </w:tcPr>
          <w:p w14:paraId="5C556CD0" w14:textId="77777777" w:rsidR="00FF108D" w:rsidRDefault="00000000">
            <w:pPr>
              <w:jc w:val="left"/>
            </w:pPr>
            <w:r>
              <w:rPr>
                <w:sz w:val="20"/>
              </w:rPr>
              <w:t>41.2%</w:t>
            </w:r>
          </w:p>
        </w:tc>
        <w:tc>
          <w:tcPr>
            <w:tcW w:w="1444" w:type="dxa"/>
          </w:tcPr>
          <w:p w14:paraId="543C5854" w14:textId="77777777" w:rsidR="00FF108D" w:rsidRDefault="00000000">
            <w:pPr>
              <w:jc w:val="left"/>
            </w:pPr>
            <w:r>
              <w:rPr>
                <w:sz w:val="20"/>
              </w:rPr>
              <w:t>0.44</w:t>
            </w:r>
          </w:p>
        </w:tc>
      </w:tr>
      <w:tr w:rsidR="00FF108D" w14:paraId="13F87C57" w14:textId="77777777">
        <w:trPr>
          <w:jc w:val="center"/>
        </w:trPr>
        <w:tc>
          <w:tcPr>
            <w:tcW w:w="1444" w:type="dxa"/>
          </w:tcPr>
          <w:p w14:paraId="1470844A" w14:textId="77777777" w:rsidR="00FF108D" w:rsidRDefault="00000000">
            <w:pPr>
              <w:jc w:val="left"/>
            </w:pPr>
            <w:r>
              <w:rPr>
                <w:sz w:val="20"/>
              </w:rPr>
              <w:t>23</w:t>
            </w:r>
          </w:p>
        </w:tc>
        <w:tc>
          <w:tcPr>
            <w:tcW w:w="1444" w:type="dxa"/>
          </w:tcPr>
          <w:p w14:paraId="3B8FD8A9" w14:textId="77777777" w:rsidR="00FF108D" w:rsidRDefault="00000000">
            <w:pPr>
              <w:jc w:val="left"/>
            </w:pPr>
            <w:r>
              <w:rPr>
                <w:sz w:val="20"/>
              </w:rPr>
              <w:t>Chandigarh</w:t>
            </w:r>
          </w:p>
        </w:tc>
        <w:tc>
          <w:tcPr>
            <w:tcW w:w="1444" w:type="dxa"/>
          </w:tcPr>
          <w:p w14:paraId="187793B4" w14:textId="77777777" w:rsidR="00FF108D" w:rsidRDefault="00000000">
            <w:pPr>
              <w:jc w:val="left"/>
            </w:pPr>
            <w:r>
              <w:rPr>
                <w:sz w:val="20"/>
              </w:rPr>
              <w:t>Punjab</w:t>
            </w:r>
          </w:p>
        </w:tc>
        <w:tc>
          <w:tcPr>
            <w:tcW w:w="1444" w:type="dxa"/>
          </w:tcPr>
          <w:p w14:paraId="3E6A1EBB" w14:textId="77777777" w:rsidR="00FF108D" w:rsidRDefault="00000000">
            <w:pPr>
              <w:jc w:val="left"/>
            </w:pPr>
            <w:r>
              <w:rPr>
                <w:sz w:val="20"/>
              </w:rPr>
              <w:t>Sub-tropical</w:t>
            </w:r>
          </w:p>
        </w:tc>
        <w:tc>
          <w:tcPr>
            <w:tcW w:w="1444" w:type="dxa"/>
          </w:tcPr>
          <w:p w14:paraId="0829CA92" w14:textId="77777777" w:rsidR="00FF108D" w:rsidRDefault="00000000">
            <w:pPr>
              <w:jc w:val="left"/>
            </w:pPr>
            <w:r>
              <w:rPr>
                <w:sz w:val="20"/>
              </w:rPr>
              <w:t>43.8%</w:t>
            </w:r>
          </w:p>
        </w:tc>
        <w:tc>
          <w:tcPr>
            <w:tcW w:w="1444" w:type="dxa"/>
          </w:tcPr>
          <w:p w14:paraId="464D0653" w14:textId="77777777" w:rsidR="00FF108D" w:rsidRDefault="00000000">
            <w:pPr>
              <w:jc w:val="left"/>
            </w:pPr>
            <w:r>
              <w:rPr>
                <w:sz w:val="20"/>
              </w:rPr>
              <w:t>0.46</w:t>
            </w:r>
          </w:p>
        </w:tc>
      </w:tr>
      <w:tr w:rsidR="00FF108D" w14:paraId="5F7F3530" w14:textId="77777777">
        <w:trPr>
          <w:jc w:val="center"/>
        </w:trPr>
        <w:tc>
          <w:tcPr>
            <w:tcW w:w="1444" w:type="dxa"/>
          </w:tcPr>
          <w:p w14:paraId="3EC6D572" w14:textId="77777777" w:rsidR="00FF108D" w:rsidRDefault="00000000">
            <w:pPr>
              <w:jc w:val="left"/>
            </w:pPr>
            <w:r>
              <w:rPr>
                <w:sz w:val="20"/>
              </w:rPr>
              <w:t>24</w:t>
            </w:r>
          </w:p>
        </w:tc>
        <w:tc>
          <w:tcPr>
            <w:tcW w:w="1444" w:type="dxa"/>
          </w:tcPr>
          <w:p w14:paraId="6CF746F6" w14:textId="77777777" w:rsidR="00FF108D" w:rsidRDefault="00000000">
            <w:pPr>
              <w:jc w:val="left"/>
            </w:pPr>
            <w:r>
              <w:rPr>
                <w:sz w:val="20"/>
              </w:rPr>
              <w:t>Guntur</w:t>
            </w:r>
          </w:p>
        </w:tc>
        <w:tc>
          <w:tcPr>
            <w:tcW w:w="1444" w:type="dxa"/>
          </w:tcPr>
          <w:p w14:paraId="656A2F52" w14:textId="77777777" w:rsidR="00FF108D" w:rsidRDefault="00000000">
            <w:pPr>
              <w:jc w:val="left"/>
            </w:pPr>
            <w:r>
              <w:rPr>
                <w:sz w:val="20"/>
              </w:rPr>
              <w:t>A.P.</w:t>
            </w:r>
          </w:p>
        </w:tc>
        <w:tc>
          <w:tcPr>
            <w:tcW w:w="1444" w:type="dxa"/>
          </w:tcPr>
          <w:p w14:paraId="35A6429E" w14:textId="77777777" w:rsidR="00FF108D" w:rsidRDefault="00000000">
            <w:pPr>
              <w:jc w:val="left"/>
            </w:pPr>
            <w:r>
              <w:rPr>
                <w:sz w:val="20"/>
              </w:rPr>
              <w:t>Semi-arid</w:t>
            </w:r>
          </w:p>
        </w:tc>
        <w:tc>
          <w:tcPr>
            <w:tcW w:w="1444" w:type="dxa"/>
          </w:tcPr>
          <w:p w14:paraId="46567B78" w14:textId="77777777" w:rsidR="00FF108D" w:rsidRDefault="00000000">
            <w:pPr>
              <w:jc w:val="left"/>
            </w:pPr>
            <w:r>
              <w:rPr>
                <w:sz w:val="20"/>
              </w:rPr>
              <w:t>49.7%</w:t>
            </w:r>
          </w:p>
        </w:tc>
        <w:tc>
          <w:tcPr>
            <w:tcW w:w="1444" w:type="dxa"/>
          </w:tcPr>
          <w:p w14:paraId="7ECB7CC9" w14:textId="77777777" w:rsidR="00FF108D" w:rsidRDefault="00000000">
            <w:pPr>
              <w:jc w:val="left"/>
            </w:pPr>
            <w:r>
              <w:rPr>
                <w:sz w:val="20"/>
              </w:rPr>
              <w:t>0.52</w:t>
            </w:r>
          </w:p>
        </w:tc>
      </w:tr>
      <w:tr w:rsidR="00FF108D" w14:paraId="2A5A26DB" w14:textId="77777777">
        <w:trPr>
          <w:jc w:val="center"/>
        </w:trPr>
        <w:tc>
          <w:tcPr>
            <w:tcW w:w="1444" w:type="dxa"/>
          </w:tcPr>
          <w:p w14:paraId="2E284A2E" w14:textId="77777777" w:rsidR="00FF108D" w:rsidRDefault="00000000">
            <w:pPr>
              <w:jc w:val="left"/>
            </w:pPr>
            <w:r>
              <w:rPr>
                <w:sz w:val="20"/>
              </w:rPr>
              <w:t>25</w:t>
            </w:r>
          </w:p>
        </w:tc>
        <w:tc>
          <w:tcPr>
            <w:tcW w:w="1444" w:type="dxa"/>
          </w:tcPr>
          <w:p w14:paraId="5AB29516" w14:textId="77777777" w:rsidR="00FF108D" w:rsidRDefault="00000000">
            <w:pPr>
              <w:jc w:val="left"/>
            </w:pPr>
            <w:r>
              <w:rPr>
                <w:sz w:val="20"/>
              </w:rPr>
              <w:t>Visakhapatnam</w:t>
            </w:r>
          </w:p>
        </w:tc>
        <w:tc>
          <w:tcPr>
            <w:tcW w:w="1444" w:type="dxa"/>
          </w:tcPr>
          <w:p w14:paraId="100E46AF" w14:textId="77777777" w:rsidR="00FF108D" w:rsidRDefault="00000000">
            <w:pPr>
              <w:jc w:val="left"/>
            </w:pPr>
            <w:r>
              <w:rPr>
                <w:sz w:val="20"/>
              </w:rPr>
              <w:t>A.P.</w:t>
            </w:r>
          </w:p>
        </w:tc>
        <w:tc>
          <w:tcPr>
            <w:tcW w:w="1444" w:type="dxa"/>
          </w:tcPr>
          <w:p w14:paraId="0EBA6B50" w14:textId="77777777" w:rsidR="00FF108D" w:rsidRDefault="00000000">
            <w:pPr>
              <w:jc w:val="left"/>
            </w:pPr>
            <w:r>
              <w:rPr>
                <w:sz w:val="20"/>
              </w:rPr>
              <w:t>Coastal</w:t>
            </w:r>
          </w:p>
        </w:tc>
        <w:tc>
          <w:tcPr>
            <w:tcW w:w="1444" w:type="dxa"/>
          </w:tcPr>
          <w:p w14:paraId="20B39755" w14:textId="77777777" w:rsidR="00FF108D" w:rsidRDefault="00000000">
            <w:pPr>
              <w:jc w:val="left"/>
            </w:pPr>
            <w:r>
              <w:rPr>
                <w:sz w:val="20"/>
              </w:rPr>
              <w:t>41.5%</w:t>
            </w:r>
          </w:p>
        </w:tc>
        <w:tc>
          <w:tcPr>
            <w:tcW w:w="1444" w:type="dxa"/>
          </w:tcPr>
          <w:p w14:paraId="24C1655B" w14:textId="77777777" w:rsidR="00FF108D" w:rsidRDefault="00000000">
            <w:pPr>
              <w:jc w:val="left"/>
            </w:pPr>
            <w:r>
              <w:rPr>
                <w:sz w:val="20"/>
              </w:rPr>
              <w:t>0.44</w:t>
            </w:r>
          </w:p>
        </w:tc>
      </w:tr>
    </w:tbl>
    <w:p w14:paraId="5F916E62" w14:textId="77777777" w:rsidR="00FF108D" w:rsidRDefault="00FF108D"/>
    <w:p w14:paraId="694482BC" w14:textId="77777777" w:rsidR="00FF108D" w:rsidRDefault="00000000">
      <w:r>
        <w:rPr>
          <w:b/>
        </w:rPr>
        <w:t>— End of Report —</w:t>
      </w:r>
    </w:p>
    <w:sectPr w:rsidR="00FF108D" w:rsidSect="00034616">
      <w:footerReference w:type="default" r:id="rId8"/>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D81F" w14:textId="77777777" w:rsidR="008B6835" w:rsidRDefault="008B6835">
      <w:pPr>
        <w:spacing w:after="0" w:line="240" w:lineRule="auto"/>
      </w:pPr>
      <w:r>
        <w:separator/>
      </w:r>
    </w:p>
  </w:endnote>
  <w:endnote w:type="continuationSeparator" w:id="0">
    <w:p w14:paraId="20707940" w14:textId="77777777" w:rsidR="008B6835" w:rsidRDefault="008B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4DB4" w14:textId="77777777" w:rsidR="00FF108D" w:rsidRDefault="00000000">
    <w:pPr>
      <w:jc w:val="center"/>
    </w:pPr>
    <w:r>
      <w:fldChar w:fldCharType="begin"/>
    </w:r>
    <w:r>
      <w:instrText xml:space="preserve"> PAGE </w:instrText>
    </w:r>
    <w:r w:rsidR="00362B5D">
      <w:fldChar w:fldCharType="separate"/>
    </w:r>
    <w:r w:rsidR="00362B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21AA1" w14:textId="77777777" w:rsidR="008B6835" w:rsidRDefault="008B6835">
      <w:pPr>
        <w:spacing w:after="0" w:line="240" w:lineRule="auto"/>
      </w:pPr>
      <w:r>
        <w:separator/>
      </w:r>
    </w:p>
  </w:footnote>
  <w:footnote w:type="continuationSeparator" w:id="0">
    <w:p w14:paraId="0D0AD1E2" w14:textId="77777777" w:rsidR="008B6835" w:rsidRDefault="008B6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175806">
    <w:abstractNumId w:val="8"/>
  </w:num>
  <w:num w:numId="2" w16cid:durableId="1406340292">
    <w:abstractNumId w:val="6"/>
  </w:num>
  <w:num w:numId="3" w16cid:durableId="2086756726">
    <w:abstractNumId w:val="5"/>
  </w:num>
  <w:num w:numId="4" w16cid:durableId="1304197278">
    <w:abstractNumId w:val="4"/>
  </w:num>
  <w:num w:numId="5" w16cid:durableId="1410155459">
    <w:abstractNumId w:val="7"/>
  </w:num>
  <w:num w:numId="6" w16cid:durableId="1261642668">
    <w:abstractNumId w:val="3"/>
  </w:num>
  <w:num w:numId="7" w16cid:durableId="1613709950">
    <w:abstractNumId w:val="2"/>
  </w:num>
  <w:num w:numId="8" w16cid:durableId="1705446435">
    <w:abstractNumId w:val="1"/>
  </w:num>
  <w:num w:numId="9" w16cid:durableId="191466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B5D"/>
    <w:rsid w:val="007B3A96"/>
    <w:rsid w:val="00800D56"/>
    <w:rsid w:val="008B6835"/>
    <w:rsid w:val="00AA1D8D"/>
    <w:rsid w:val="00B47730"/>
    <w:rsid w:val="00CB0664"/>
    <w:rsid w:val="00FB4308"/>
    <w:rsid w:val="00FC693F"/>
    <w:rsid w:val="00FF10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0202A"/>
  <w14:defaultImageDpi w14:val="300"/>
  <w15:docId w15:val="{935F3B53-EC44-4988-B250-30E5102D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240" w:after="12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82</Pages>
  <Words>18264</Words>
  <Characters>104109</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AGARWAL</cp:lastModifiedBy>
  <cp:revision>4</cp:revision>
  <dcterms:created xsi:type="dcterms:W3CDTF">2013-12-23T23:15:00Z</dcterms:created>
  <dcterms:modified xsi:type="dcterms:W3CDTF">2026-04-11T08:52:00Z</dcterms:modified>
  <cp:category/>
</cp:coreProperties>
</file>